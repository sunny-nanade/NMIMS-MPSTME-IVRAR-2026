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32ED" w14:textId="77777777" w:rsidR="00D97083" w:rsidRPr="00334E82" w:rsidRDefault="00000000">
      <w:pPr>
        <w:keepNext/>
        <w:spacing w:after="0"/>
        <w:jc w:val="center"/>
        <w:rPr>
          <w:sz w:val="12"/>
          <w:szCs w:val="12"/>
        </w:rPr>
      </w:pPr>
      <w:r w:rsidRPr="00334E82">
        <w:rPr>
          <w:b/>
          <w:sz w:val="12"/>
          <w:szCs w:val="12"/>
        </w:rPr>
        <w:t>SVKM's NMIMS · Mukesh Patel School of Technology Management &amp; Engineering, Mumbai</w:t>
      </w:r>
    </w:p>
    <w:p w14:paraId="59D999EB" w14:textId="77777777" w:rsidR="00D97083" w:rsidRPr="00334E82" w:rsidRDefault="00000000">
      <w:pPr>
        <w:keepNext/>
        <w:spacing w:after="80"/>
        <w:jc w:val="center"/>
        <w:rPr>
          <w:sz w:val="12"/>
          <w:szCs w:val="12"/>
        </w:rPr>
      </w:pPr>
      <w:r w:rsidRPr="00334E82">
        <w:rPr>
          <w:sz w:val="12"/>
          <w:szCs w:val="12"/>
        </w:rPr>
        <w:t>Immersive Virtual Reality &amp; Augmented Reality (IVRAR - 702TG0C003) · AY 2026–27 Odd Semester</w:t>
      </w:r>
    </w:p>
    <w:p w14:paraId="0BF2B4E6" w14:textId="77777777" w:rsidR="00D97083" w:rsidRPr="00334E82" w:rsidRDefault="00000000">
      <w:pPr>
        <w:keepNext/>
        <w:spacing w:after="20"/>
        <w:jc w:val="center"/>
        <w:rPr>
          <w:sz w:val="12"/>
          <w:szCs w:val="12"/>
        </w:rPr>
      </w:pPr>
      <w:r w:rsidRPr="00334E82">
        <w:rPr>
          <w:b/>
          <w:sz w:val="12"/>
          <w:szCs w:val="12"/>
        </w:rPr>
        <w:t>GROUP 04 TECHNICAL DOSSIER</w:t>
      </w:r>
    </w:p>
    <w:p w14:paraId="79129DF0" w14:textId="77777777" w:rsidR="00D97083" w:rsidRPr="00334E82" w:rsidRDefault="00000000">
      <w:pPr>
        <w:keepNext/>
        <w:spacing w:after="120"/>
        <w:jc w:val="center"/>
        <w:rPr>
          <w:sz w:val="12"/>
          <w:szCs w:val="12"/>
        </w:rPr>
      </w:pPr>
      <w:r w:rsidRPr="00334E82">
        <w:rPr>
          <w:i/>
          <w:sz w:val="12"/>
          <w:szCs w:val="12"/>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07357EFB" w14:textId="77777777">
        <w:trPr>
          <w:cantSplit/>
          <w:jc w:val="center"/>
        </w:trPr>
        <w:tc>
          <w:tcPr>
            <w:tcW w:w="2608" w:type="dxa"/>
            <w:shd w:val="clear" w:color="auto" w:fill="F2F2F2"/>
          </w:tcPr>
          <w:p w14:paraId="5A41FDD7" w14:textId="77777777" w:rsidR="00D97083" w:rsidRPr="00334E82" w:rsidRDefault="00000000">
            <w:pPr>
              <w:keepNext/>
              <w:rPr>
                <w:sz w:val="12"/>
                <w:szCs w:val="12"/>
              </w:rPr>
            </w:pPr>
            <w:r w:rsidRPr="00334E82">
              <w:rPr>
                <w:b/>
                <w:sz w:val="12"/>
                <w:szCs w:val="12"/>
              </w:rPr>
              <w:t>Group / Batch</w:t>
            </w:r>
          </w:p>
        </w:tc>
        <w:tc>
          <w:tcPr>
            <w:tcW w:w="7597" w:type="dxa"/>
          </w:tcPr>
          <w:p w14:paraId="30B41279" w14:textId="77777777" w:rsidR="00D97083" w:rsidRPr="00334E82" w:rsidRDefault="00000000">
            <w:pPr>
              <w:keepNext/>
              <w:rPr>
                <w:sz w:val="12"/>
                <w:szCs w:val="12"/>
              </w:rPr>
            </w:pPr>
            <w:r w:rsidRPr="00334E82">
              <w:rPr>
                <w:sz w:val="12"/>
                <w:szCs w:val="12"/>
              </w:rPr>
              <w:t>Group 04 · Batch B1 (as allotted in the finalised PBL titles sheet)</w:t>
            </w:r>
          </w:p>
        </w:tc>
      </w:tr>
      <w:tr w:rsidR="00D97083" w:rsidRPr="00334E82" w14:paraId="75C3B621" w14:textId="77777777">
        <w:trPr>
          <w:cantSplit/>
          <w:jc w:val="center"/>
        </w:trPr>
        <w:tc>
          <w:tcPr>
            <w:tcW w:w="2608" w:type="dxa"/>
            <w:shd w:val="clear" w:color="auto" w:fill="F2F2F2"/>
          </w:tcPr>
          <w:p w14:paraId="2A55208D" w14:textId="77777777" w:rsidR="00D97083" w:rsidRPr="00334E82" w:rsidRDefault="00000000">
            <w:pPr>
              <w:keepNext/>
              <w:rPr>
                <w:sz w:val="12"/>
                <w:szCs w:val="12"/>
              </w:rPr>
            </w:pPr>
            <w:r w:rsidRPr="00334E82">
              <w:rPr>
                <w:b/>
                <w:sz w:val="12"/>
                <w:szCs w:val="12"/>
              </w:rPr>
              <w:t>Monorepo folder</w:t>
            </w:r>
          </w:p>
        </w:tc>
        <w:tc>
          <w:tcPr>
            <w:tcW w:w="7597" w:type="dxa"/>
          </w:tcPr>
          <w:p w14:paraId="1ECE91FF" w14:textId="77777777" w:rsidR="00D97083" w:rsidRPr="00334E82" w:rsidRDefault="00000000">
            <w:pPr>
              <w:keepNext/>
              <w:rPr>
                <w:sz w:val="12"/>
                <w:szCs w:val="12"/>
              </w:rPr>
            </w:pPr>
            <w:r w:rsidRPr="00334E82">
              <w:rPr>
                <w:sz w:val="12"/>
                <w:szCs w:val="12"/>
              </w:rPr>
              <w:t>https://github.com/sunny-nanade/NMIMS-MPSTME-IVRAR-2026/tree/main/Group_04_Rishi_Rahul_Srinidi</w:t>
            </w:r>
          </w:p>
        </w:tc>
      </w:tr>
      <w:tr w:rsidR="00D97083" w:rsidRPr="00334E82" w14:paraId="2F5E8B30" w14:textId="77777777">
        <w:trPr>
          <w:cantSplit/>
          <w:jc w:val="center"/>
        </w:trPr>
        <w:tc>
          <w:tcPr>
            <w:tcW w:w="2608" w:type="dxa"/>
            <w:shd w:val="clear" w:color="auto" w:fill="F2F2F2"/>
          </w:tcPr>
          <w:p w14:paraId="702F0FAA" w14:textId="77777777" w:rsidR="00D97083" w:rsidRPr="00334E82" w:rsidRDefault="00000000">
            <w:pPr>
              <w:keepNext/>
              <w:rPr>
                <w:sz w:val="12"/>
                <w:szCs w:val="12"/>
              </w:rPr>
            </w:pPr>
            <w:r w:rsidRPr="00334E82">
              <w:rPr>
                <w:b/>
                <w:sz w:val="12"/>
                <w:szCs w:val="12"/>
              </w:rPr>
              <w:t>Submit (3 places)</w:t>
            </w:r>
          </w:p>
        </w:tc>
        <w:tc>
          <w:tcPr>
            <w:tcW w:w="7597" w:type="dxa"/>
          </w:tcPr>
          <w:p w14:paraId="5878DA60" w14:textId="77777777" w:rsidR="00D97083" w:rsidRPr="00334E82" w:rsidRDefault="00000000">
            <w:pPr>
              <w:keepNext/>
              <w:rPr>
                <w:sz w:val="12"/>
                <w:szCs w:val="12"/>
              </w:rPr>
            </w:pPr>
            <w:r w:rsidRPr="00334E82">
              <w:rPr>
                <w:sz w:val="12"/>
                <w:szCs w:val="12"/>
              </w:rPr>
              <w:t>(1) PDF on MS Teams, turned in by EVERY member · (2) this filled Word file AND its PDF committed to Group_04_Rishi_Rahul_Srinidi/docs/IVRAR_Group_04_Technical_Dossier.docx / .pdf · (3) LinkedIn video URL in Section 5. Due Monday, 26-Oct-2026, 23:59 IST. Studio Showcase, Expo &amp; Viva Voce: Saturday, 31-Oct-2026.</w:t>
            </w:r>
          </w:p>
        </w:tc>
      </w:tr>
      <w:tr w:rsidR="00D97083" w:rsidRPr="00334E82" w14:paraId="43A06A3A" w14:textId="77777777">
        <w:trPr>
          <w:cantSplit/>
          <w:jc w:val="center"/>
        </w:trPr>
        <w:tc>
          <w:tcPr>
            <w:tcW w:w="2608" w:type="dxa"/>
            <w:shd w:val="clear" w:color="auto" w:fill="F2F2F2"/>
          </w:tcPr>
          <w:p w14:paraId="590E8302" w14:textId="77777777" w:rsidR="00D97083" w:rsidRPr="00334E82" w:rsidRDefault="00000000">
            <w:pPr>
              <w:rPr>
                <w:sz w:val="12"/>
                <w:szCs w:val="12"/>
              </w:rPr>
            </w:pPr>
            <w:r w:rsidRPr="00334E82">
              <w:rPr>
                <w:b/>
                <w:sz w:val="12"/>
                <w:szCs w:val="12"/>
              </w:rPr>
              <w:t>How to fill this file</w:t>
            </w:r>
          </w:p>
        </w:tc>
        <w:tc>
          <w:tcPr>
            <w:tcW w:w="7597" w:type="dxa"/>
          </w:tcPr>
          <w:p w14:paraId="1CC4C403" w14:textId="77777777" w:rsidR="00D97083" w:rsidRPr="00334E82" w:rsidRDefault="00000000">
            <w:pPr>
              <w:rPr>
                <w:sz w:val="12"/>
                <w:szCs w:val="12"/>
              </w:rPr>
            </w:pPr>
            <w:r w:rsidRPr="00334E82">
              <w:rPr>
                <w:sz w:val="12"/>
                <w:szCs w:val="12"/>
              </w:rPr>
              <w:t>Use Microsoft Word (desktop recommended). Choose answers from the 'Select ▾' drop-downs and type into the 'type here' fields. Do not delete or retype them, and do not edit this file in Google Docs: the drop-downs are how your answers are read.</w:t>
            </w:r>
          </w:p>
        </w:tc>
      </w:tr>
    </w:tbl>
    <w:p w14:paraId="7C180351"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D97083" w:rsidRPr="00334E82" w14:paraId="30A19D11" w14:textId="77777777">
        <w:trPr>
          <w:cantSplit/>
          <w:jc w:val="center"/>
        </w:trPr>
        <w:tc>
          <w:tcPr>
            <w:tcW w:w="2211" w:type="dxa"/>
            <w:shd w:val="clear" w:color="auto" w:fill="D9D9D9"/>
          </w:tcPr>
          <w:p w14:paraId="404428DF" w14:textId="77777777" w:rsidR="00D97083" w:rsidRPr="00334E82" w:rsidRDefault="00000000">
            <w:pPr>
              <w:keepNext/>
              <w:rPr>
                <w:sz w:val="12"/>
                <w:szCs w:val="12"/>
              </w:rPr>
            </w:pPr>
            <w:r w:rsidRPr="00334E82">
              <w:rPr>
                <w:b/>
                <w:sz w:val="12"/>
                <w:szCs w:val="12"/>
              </w:rPr>
              <w:t>Student name</w:t>
            </w:r>
          </w:p>
        </w:tc>
        <w:tc>
          <w:tcPr>
            <w:tcW w:w="737" w:type="dxa"/>
            <w:shd w:val="clear" w:color="auto" w:fill="D9D9D9"/>
          </w:tcPr>
          <w:p w14:paraId="11E0C2F7" w14:textId="77777777" w:rsidR="00D97083" w:rsidRPr="00334E82" w:rsidRDefault="00000000">
            <w:pPr>
              <w:keepNext/>
              <w:rPr>
                <w:sz w:val="12"/>
                <w:szCs w:val="12"/>
              </w:rPr>
            </w:pPr>
            <w:r w:rsidRPr="00334E82">
              <w:rPr>
                <w:b/>
                <w:sz w:val="12"/>
                <w:szCs w:val="12"/>
              </w:rPr>
              <w:t>Roll No.</w:t>
            </w:r>
          </w:p>
        </w:tc>
        <w:tc>
          <w:tcPr>
            <w:tcW w:w="1304" w:type="dxa"/>
            <w:shd w:val="clear" w:color="auto" w:fill="D9D9D9"/>
          </w:tcPr>
          <w:p w14:paraId="76A429EF" w14:textId="77777777" w:rsidR="00D97083" w:rsidRPr="00334E82" w:rsidRDefault="00000000">
            <w:pPr>
              <w:keepNext/>
              <w:rPr>
                <w:sz w:val="12"/>
                <w:szCs w:val="12"/>
              </w:rPr>
            </w:pPr>
            <w:r w:rsidRPr="00334E82">
              <w:rPr>
                <w:b/>
                <w:sz w:val="12"/>
                <w:szCs w:val="12"/>
              </w:rPr>
              <w:t>SAP ID</w:t>
            </w:r>
          </w:p>
        </w:tc>
        <w:tc>
          <w:tcPr>
            <w:tcW w:w="2324" w:type="dxa"/>
            <w:shd w:val="clear" w:color="auto" w:fill="D9D9D9"/>
          </w:tcPr>
          <w:p w14:paraId="12E9BC79" w14:textId="77777777" w:rsidR="00D97083" w:rsidRPr="00334E82" w:rsidRDefault="00000000">
            <w:pPr>
              <w:keepNext/>
              <w:rPr>
                <w:sz w:val="12"/>
                <w:szCs w:val="12"/>
              </w:rPr>
            </w:pPr>
            <w:r w:rsidRPr="00334E82">
              <w:rPr>
                <w:b/>
                <w:sz w:val="12"/>
                <w:szCs w:val="12"/>
              </w:rPr>
              <w:t>Programme</w:t>
            </w:r>
          </w:p>
        </w:tc>
        <w:tc>
          <w:tcPr>
            <w:tcW w:w="624" w:type="dxa"/>
            <w:shd w:val="clear" w:color="auto" w:fill="D9D9D9"/>
          </w:tcPr>
          <w:p w14:paraId="2BF0312B" w14:textId="77777777" w:rsidR="00D97083" w:rsidRPr="00334E82" w:rsidRDefault="00000000">
            <w:pPr>
              <w:keepNext/>
              <w:rPr>
                <w:sz w:val="12"/>
                <w:szCs w:val="12"/>
              </w:rPr>
            </w:pPr>
            <w:r w:rsidRPr="00334E82">
              <w:rPr>
                <w:b/>
                <w:sz w:val="12"/>
                <w:szCs w:val="12"/>
              </w:rPr>
              <w:t>Batch</w:t>
            </w:r>
          </w:p>
        </w:tc>
        <w:tc>
          <w:tcPr>
            <w:tcW w:w="3005" w:type="dxa"/>
            <w:shd w:val="clear" w:color="auto" w:fill="D9D9D9"/>
          </w:tcPr>
          <w:p w14:paraId="389B15D7" w14:textId="77777777" w:rsidR="00D97083" w:rsidRPr="00334E82" w:rsidRDefault="00000000">
            <w:pPr>
              <w:keepNext/>
              <w:rPr>
                <w:sz w:val="12"/>
                <w:szCs w:val="12"/>
              </w:rPr>
            </w:pPr>
            <w:r w:rsidRPr="00334E82">
              <w:rPr>
                <w:b/>
                <w:sz w:val="12"/>
                <w:szCs w:val="12"/>
              </w:rPr>
              <w:t>Declared studio role</w:t>
            </w:r>
          </w:p>
        </w:tc>
      </w:tr>
      <w:tr w:rsidR="00D97083" w:rsidRPr="00334E82" w14:paraId="5A8B4BB6" w14:textId="77777777">
        <w:trPr>
          <w:cantSplit/>
          <w:jc w:val="center"/>
        </w:trPr>
        <w:tc>
          <w:tcPr>
            <w:tcW w:w="2211" w:type="dxa"/>
          </w:tcPr>
          <w:p w14:paraId="43136559" w14:textId="77777777" w:rsidR="00D97083" w:rsidRPr="00334E82" w:rsidRDefault="00000000">
            <w:pPr>
              <w:keepNext/>
              <w:rPr>
                <w:sz w:val="12"/>
                <w:szCs w:val="12"/>
              </w:rPr>
            </w:pPr>
            <w:r w:rsidRPr="00334E82">
              <w:rPr>
                <w:b/>
                <w:sz w:val="12"/>
                <w:szCs w:val="12"/>
              </w:rPr>
              <w:t>RISHI VISHWAKARMA</w:t>
            </w:r>
          </w:p>
        </w:tc>
        <w:tc>
          <w:tcPr>
            <w:tcW w:w="737" w:type="dxa"/>
          </w:tcPr>
          <w:p w14:paraId="5A23EECF" w14:textId="77777777" w:rsidR="00D97083" w:rsidRPr="00334E82" w:rsidRDefault="00000000">
            <w:pPr>
              <w:keepNext/>
              <w:rPr>
                <w:sz w:val="12"/>
                <w:szCs w:val="12"/>
              </w:rPr>
            </w:pPr>
            <w:r w:rsidRPr="00334E82">
              <w:rPr>
                <w:sz w:val="12"/>
                <w:szCs w:val="12"/>
              </w:rPr>
              <w:t>K068</w:t>
            </w:r>
          </w:p>
        </w:tc>
        <w:tc>
          <w:tcPr>
            <w:tcW w:w="1304" w:type="dxa"/>
          </w:tcPr>
          <w:p w14:paraId="2F8D4F1F" w14:textId="77777777" w:rsidR="00D97083" w:rsidRPr="00334E82" w:rsidRDefault="00000000">
            <w:pPr>
              <w:keepNext/>
              <w:rPr>
                <w:sz w:val="12"/>
                <w:szCs w:val="12"/>
              </w:rPr>
            </w:pPr>
            <w:r w:rsidRPr="00334E82">
              <w:rPr>
                <w:sz w:val="12"/>
                <w:szCs w:val="12"/>
              </w:rPr>
              <w:t>70102400070</w:t>
            </w:r>
          </w:p>
        </w:tc>
        <w:tc>
          <w:tcPr>
            <w:tcW w:w="2324" w:type="dxa"/>
          </w:tcPr>
          <w:p w14:paraId="5B211C85" w14:textId="77777777" w:rsidR="00D97083" w:rsidRPr="00334E82" w:rsidRDefault="00000000">
            <w:pPr>
              <w:keepNext/>
              <w:rPr>
                <w:sz w:val="12"/>
                <w:szCs w:val="12"/>
              </w:rPr>
            </w:pPr>
            <w:r w:rsidRPr="00334E82">
              <w:rPr>
                <w:sz w:val="12"/>
                <w:szCs w:val="12"/>
              </w:rPr>
              <w:t>B Tech Comp Sci &amp; Engg (Cyber Sec)</w:t>
            </w:r>
          </w:p>
        </w:tc>
        <w:tc>
          <w:tcPr>
            <w:tcW w:w="624" w:type="dxa"/>
          </w:tcPr>
          <w:p w14:paraId="2050065E" w14:textId="77777777" w:rsidR="00D97083" w:rsidRPr="00334E82" w:rsidRDefault="00000000">
            <w:pPr>
              <w:keepNext/>
              <w:rPr>
                <w:sz w:val="12"/>
                <w:szCs w:val="12"/>
              </w:rPr>
            </w:pPr>
            <w:r w:rsidRPr="00334E82">
              <w:rPr>
                <w:sz w:val="12"/>
                <w:szCs w:val="12"/>
              </w:rPr>
              <w:t>B1</w:t>
            </w:r>
          </w:p>
        </w:tc>
        <w:tc>
          <w:tcPr>
            <w:tcW w:w="3005" w:type="dxa"/>
          </w:tcPr>
          <w:p w14:paraId="3910F4C7" w14:textId="77777777" w:rsidR="00D97083" w:rsidRPr="00334E82" w:rsidRDefault="00000000">
            <w:pPr>
              <w:keepNext/>
              <w:rPr>
                <w:sz w:val="12"/>
                <w:szCs w:val="12"/>
              </w:rPr>
            </w:pPr>
            <w:r w:rsidRPr="00334E82">
              <w:rPr>
                <w:sz w:val="12"/>
                <w:szCs w:val="12"/>
              </w:rPr>
              <w:t>Cyber Vulnerability Architect</w:t>
            </w:r>
          </w:p>
        </w:tc>
      </w:tr>
      <w:tr w:rsidR="00D97083" w:rsidRPr="00334E82" w14:paraId="7B7B63BA" w14:textId="77777777">
        <w:trPr>
          <w:cantSplit/>
          <w:jc w:val="center"/>
        </w:trPr>
        <w:tc>
          <w:tcPr>
            <w:tcW w:w="2211" w:type="dxa"/>
          </w:tcPr>
          <w:p w14:paraId="2CE461A8" w14:textId="77777777" w:rsidR="00D97083" w:rsidRPr="00334E82" w:rsidRDefault="00000000">
            <w:pPr>
              <w:keepNext/>
              <w:rPr>
                <w:sz w:val="12"/>
                <w:szCs w:val="12"/>
              </w:rPr>
            </w:pPr>
            <w:r w:rsidRPr="00334E82">
              <w:rPr>
                <w:b/>
                <w:sz w:val="12"/>
                <w:szCs w:val="12"/>
              </w:rPr>
              <w:t>RAHUL BEHERA</w:t>
            </w:r>
          </w:p>
        </w:tc>
        <w:tc>
          <w:tcPr>
            <w:tcW w:w="737" w:type="dxa"/>
          </w:tcPr>
          <w:p w14:paraId="50832A05" w14:textId="77777777" w:rsidR="00D97083" w:rsidRPr="00334E82" w:rsidRDefault="00000000">
            <w:pPr>
              <w:keepNext/>
              <w:rPr>
                <w:sz w:val="12"/>
                <w:szCs w:val="12"/>
              </w:rPr>
            </w:pPr>
            <w:r w:rsidRPr="00334E82">
              <w:rPr>
                <w:sz w:val="12"/>
                <w:szCs w:val="12"/>
              </w:rPr>
              <w:t>K075</w:t>
            </w:r>
          </w:p>
        </w:tc>
        <w:tc>
          <w:tcPr>
            <w:tcW w:w="1304" w:type="dxa"/>
          </w:tcPr>
          <w:p w14:paraId="52EFE04D" w14:textId="77777777" w:rsidR="00D97083" w:rsidRPr="00334E82" w:rsidRDefault="00000000">
            <w:pPr>
              <w:keepNext/>
              <w:rPr>
                <w:sz w:val="12"/>
                <w:szCs w:val="12"/>
              </w:rPr>
            </w:pPr>
            <w:r w:rsidRPr="00334E82">
              <w:rPr>
                <w:sz w:val="12"/>
                <w:szCs w:val="12"/>
              </w:rPr>
              <w:t>70102400099</w:t>
            </w:r>
          </w:p>
        </w:tc>
        <w:tc>
          <w:tcPr>
            <w:tcW w:w="2324" w:type="dxa"/>
          </w:tcPr>
          <w:p w14:paraId="577CC5AF" w14:textId="77777777" w:rsidR="00D97083" w:rsidRPr="00334E82" w:rsidRDefault="00000000">
            <w:pPr>
              <w:keepNext/>
              <w:rPr>
                <w:sz w:val="12"/>
                <w:szCs w:val="12"/>
              </w:rPr>
            </w:pPr>
            <w:r w:rsidRPr="00334E82">
              <w:rPr>
                <w:sz w:val="12"/>
                <w:szCs w:val="12"/>
              </w:rPr>
              <w:t>B Tech Comp Sci &amp; Engg (Cyber Sec)</w:t>
            </w:r>
          </w:p>
        </w:tc>
        <w:tc>
          <w:tcPr>
            <w:tcW w:w="624" w:type="dxa"/>
          </w:tcPr>
          <w:p w14:paraId="68B8B100" w14:textId="77777777" w:rsidR="00D97083" w:rsidRPr="00334E82" w:rsidRDefault="00000000">
            <w:pPr>
              <w:keepNext/>
              <w:rPr>
                <w:sz w:val="12"/>
                <w:szCs w:val="12"/>
              </w:rPr>
            </w:pPr>
            <w:r w:rsidRPr="00334E82">
              <w:rPr>
                <w:sz w:val="12"/>
                <w:szCs w:val="12"/>
              </w:rPr>
              <w:t>B1</w:t>
            </w:r>
          </w:p>
        </w:tc>
        <w:tc>
          <w:tcPr>
            <w:tcW w:w="3005" w:type="dxa"/>
          </w:tcPr>
          <w:p w14:paraId="106B3275" w14:textId="77777777" w:rsidR="00D97083" w:rsidRPr="00334E82" w:rsidRDefault="00000000">
            <w:pPr>
              <w:keepNext/>
              <w:rPr>
                <w:sz w:val="12"/>
                <w:szCs w:val="12"/>
              </w:rPr>
            </w:pPr>
            <w:r w:rsidRPr="00334E82">
              <w:rPr>
                <w:sz w:val="12"/>
                <w:szCs w:val="12"/>
              </w:rPr>
              <w:t>XR Systems Architect</w:t>
            </w:r>
          </w:p>
        </w:tc>
      </w:tr>
      <w:tr w:rsidR="00D97083" w:rsidRPr="00334E82" w14:paraId="7ACA5CB4" w14:textId="77777777">
        <w:trPr>
          <w:cantSplit/>
          <w:jc w:val="center"/>
        </w:trPr>
        <w:tc>
          <w:tcPr>
            <w:tcW w:w="2211" w:type="dxa"/>
          </w:tcPr>
          <w:p w14:paraId="47ADE3BC" w14:textId="77777777" w:rsidR="00D97083" w:rsidRPr="00334E82" w:rsidRDefault="00000000">
            <w:pPr>
              <w:rPr>
                <w:sz w:val="12"/>
                <w:szCs w:val="12"/>
              </w:rPr>
            </w:pPr>
            <w:r w:rsidRPr="00334E82">
              <w:rPr>
                <w:b/>
                <w:sz w:val="12"/>
                <w:szCs w:val="12"/>
              </w:rPr>
              <w:t>SRINIDI SUBRAMANIAM</w:t>
            </w:r>
          </w:p>
        </w:tc>
        <w:tc>
          <w:tcPr>
            <w:tcW w:w="737" w:type="dxa"/>
          </w:tcPr>
          <w:p w14:paraId="7506853A" w14:textId="77777777" w:rsidR="00D97083" w:rsidRPr="00334E82" w:rsidRDefault="00000000">
            <w:pPr>
              <w:rPr>
                <w:sz w:val="12"/>
                <w:szCs w:val="12"/>
              </w:rPr>
            </w:pPr>
            <w:r w:rsidRPr="00334E82">
              <w:rPr>
                <w:sz w:val="12"/>
                <w:szCs w:val="12"/>
              </w:rPr>
              <w:t>K081</w:t>
            </w:r>
          </w:p>
        </w:tc>
        <w:tc>
          <w:tcPr>
            <w:tcW w:w="1304" w:type="dxa"/>
          </w:tcPr>
          <w:p w14:paraId="1631EB6C" w14:textId="77777777" w:rsidR="00D97083" w:rsidRPr="00334E82" w:rsidRDefault="00000000">
            <w:pPr>
              <w:rPr>
                <w:sz w:val="12"/>
                <w:szCs w:val="12"/>
              </w:rPr>
            </w:pPr>
            <w:r w:rsidRPr="00334E82">
              <w:rPr>
                <w:sz w:val="12"/>
                <w:szCs w:val="12"/>
              </w:rPr>
              <w:t>70522400045</w:t>
            </w:r>
          </w:p>
        </w:tc>
        <w:tc>
          <w:tcPr>
            <w:tcW w:w="2324" w:type="dxa"/>
          </w:tcPr>
          <w:p w14:paraId="142150B3" w14:textId="77777777" w:rsidR="00D97083" w:rsidRPr="00334E82" w:rsidRDefault="00000000">
            <w:pPr>
              <w:rPr>
                <w:sz w:val="12"/>
                <w:szCs w:val="12"/>
              </w:rPr>
            </w:pPr>
            <w:r w:rsidRPr="00334E82">
              <w:rPr>
                <w:sz w:val="12"/>
                <w:szCs w:val="12"/>
              </w:rPr>
              <w:t>B Tech Comp Sci &amp; Engg (Cyber Sec)</w:t>
            </w:r>
          </w:p>
        </w:tc>
        <w:tc>
          <w:tcPr>
            <w:tcW w:w="624" w:type="dxa"/>
          </w:tcPr>
          <w:p w14:paraId="5D219AEC" w14:textId="77777777" w:rsidR="00D97083" w:rsidRPr="00334E82" w:rsidRDefault="00000000">
            <w:pPr>
              <w:rPr>
                <w:sz w:val="12"/>
                <w:szCs w:val="12"/>
              </w:rPr>
            </w:pPr>
            <w:r w:rsidRPr="00334E82">
              <w:rPr>
                <w:sz w:val="12"/>
                <w:szCs w:val="12"/>
              </w:rPr>
              <w:t>B1</w:t>
            </w:r>
          </w:p>
        </w:tc>
        <w:tc>
          <w:tcPr>
            <w:tcW w:w="3005" w:type="dxa"/>
          </w:tcPr>
          <w:p w14:paraId="6D413CE7" w14:textId="77777777" w:rsidR="00D97083" w:rsidRPr="00334E82" w:rsidRDefault="00000000">
            <w:pPr>
              <w:rPr>
                <w:sz w:val="12"/>
                <w:szCs w:val="12"/>
              </w:rPr>
            </w:pPr>
            <w:r w:rsidRPr="00334E82">
              <w:rPr>
                <w:sz w:val="12"/>
                <w:szCs w:val="12"/>
              </w:rPr>
              <w:t>Human Factors &amp; Security QA Lead</w:t>
            </w:r>
          </w:p>
        </w:tc>
      </w:tr>
    </w:tbl>
    <w:p w14:paraId="40537015" w14:textId="77777777" w:rsidR="00D97083" w:rsidRPr="00334E82" w:rsidRDefault="00000000">
      <w:pPr>
        <w:keepNext/>
        <w:spacing w:after="40"/>
        <w:rPr>
          <w:sz w:val="12"/>
          <w:szCs w:val="12"/>
        </w:rPr>
      </w:pPr>
      <w:r w:rsidRPr="00334E82">
        <w:rPr>
          <w:i/>
          <w:color w:val="333333"/>
          <w:sz w:val="12"/>
          <w:szCs w:val="12"/>
        </w:rPr>
        <w:t>Batch column = official student list. Tell Dr. Nanade by 20-Oct if any name, ID or role is wrong.</w:t>
      </w:r>
    </w:p>
    <w:p w14:paraId="5BFFB7DC"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1 · Problem Bottleneck, Industry Standard &amp; Aalborg Research Title</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148C7FBB" w14:textId="77777777">
        <w:trPr>
          <w:cantSplit/>
          <w:jc w:val="center"/>
        </w:trPr>
        <w:tc>
          <w:tcPr>
            <w:tcW w:w="2608" w:type="dxa"/>
            <w:shd w:val="clear" w:color="auto" w:fill="F2F2F2"/>
          </w:tcPr>
          <w:p w14:paraId="7C3D51C7" w14:textId="77777777" w:rsidR="00D97083" w:rsidRPr="00334E82" w:rsidRDefault="00000000">
            <w:pPr>
              <w:keepNext/>
              <w:rPr>
                <w:sz w:val="12"/>
                <w:szCs w:val="12"/>
              </w:rPr>
            </w:pPr>
            <w:r w:rsidRPr="00334E82">
              <w:rPr>
                <w:b/>
                <w:sz w:val="12"/>
                <w:szCs w:val="12"/>
              </w:rPr>
              <w:t>Authorised Aalborg title</w:t>
            </w:r>
          </w:p>
        </w:tc>
        <w:tc>
          <w:tcPr>
            <w:tcW w:w="7597" w:type="dxa"/>
          </w:tcPr>
          <w:p w14:paraId="57773DD9" w14:textId="77777777" w:rsidR="00D97083" w:rsidRPr="00334E82" w:rsidRDefault="00000000">
            <w:pPr>
              <w:keepNext/>
              <w:rPr>
                <w:sz w:val="12"/>
                <w:szCs w:val="12"/>
              </w:rPr>
            </w:pPr>
            <w:r w:rsidRPr="00334E82">
              <w:rPr>
                <w:sz w:val="12"/>
                <w:szCs w:val="12"/>
              </w:rPr>
              <w:t>To what extent can a VR cybersecurity escape room reduce credential leakage and unauthorized physical access errors among university students exposed to simulated social-engineering attacks?</w:t>
            </w:r>
          </w:p>
        </w:tc>
      </w:tr>
      <w:tr w:rsidR="00D97083" w:rsidRPr="00334E82" w14:paraId="0C150C8B" w14:textId="77777777">
        <w:trPr>
          <w:cantSplit/>
          <w:jc w:val="center"/>
        </w:trPr>
        <w:tc>
          <w:tcPr>
            <w:tcW w:w="2608" w:type="dxa"/>
            <w:shd w:val="clear" w:color="auto" w:fill="F2F2F2"/>
          </w:tcPr>
          <w:p w14:paraId="6D0CF0DD" w14:textId="77777777" w:rsidR="00D97083" w:rsidRPr="00334E82" w:rsidRDefault="00000000">
            <w:pPr>
              <w:keepNext/>
              <w:rPr>
                <w:sz w:val="12"/>
                <w:szCs w:val="12"/>
              </w:rPr>
            </w:pPr>
            <w:r w:rsidRPr="00334E82">
              <w:rPr>
                <w:b/>
                <w:sz w:val="12"/>
                <w:szCs w:val="12"/>
              </w:rPr>
              <w:t>Original draft title</w:t>
            </w:r>
          </w:p>
        </w:tc>
        <w:tc>
          <w:tcPr>
            <w:tcW w:w="7597" w:type="dxa"/>
          </w:tcPr>
          <w:p w14:paraId="24813683" w14:textId="77777777" w:rsidR="00D97083" w:rsidRPr="00334E82" w:rsidRDefault="00000000">
            <w:pPr>
              <w:keepNext/>
              <w:rPr>
                <w:sz w:val="12"/>
                <w:szCs w:val="12"/>
              </w:rPr>
            </w:pPr>
            <w:r w:rsidRPr="00334E82">
              <w:rPr>
                <w:sz w:val="12"/>
                <w:szCs w:val="12"/>
              </w:rPr>
              <w:t>University students often lack practical experience in identifying and responding to real-world cybersecurity threats. This project addresses this gap by developing an immersive VR escape-room that simulates common cyberattacks and trains students to make safer security decisions.</w:t>
            </w:r>
          </w:p>
        </w:tc>
      </w:tr>
      <w:tr w:rsidR="00D97083" w:rsidRPr="00334E82" w14:paraId="74D8C7DF" w14:textId="77777777">
        <w:trPr>
          <w:cantSplit/>
          <w:jc w:val="center"/>
        </w:trPr>
        <w:tc>
          <w:tcPr>
            <w:tcW w:w="2608" w:type="dxa"/>
            <w:shd w:val="clear" w:color="auto" w:fill="F2F2F2"/>
          </w:tcPr>
          <w:p w14:paraId="1E8EF8E1" w14:textId="77777777" w:rsidR="00D97083" w:rsidRPr="00334E82" w:rsidRDefault="00000000">
            <w:pPr>
              <w:rPr>
                <w:sz w:val="12"/>
                <w:szCs w:val="12"/>
              </w:rPr>
            </w:pPr>
            <w:r w:rsidRPr="00334E82">
              <w:rPr>
                <w:b/>
                <w:sz w:val="12"/>
                <w:szCs w:val="12"/>
              </w:rPr>
              <w:t>Why the title changed</w:t>
            </w:r>
          </w:p>
        </w:tc>
        <w:tc>
          <w:tcPr>
            <w:tcW w:w="7597" w:type="dxa"/>
          </w:tcPr>
          <w:p w14:paraId="6DEE950B" w14:textId="77777777" w:rsidR="00D97083" w:rsidRPr="00334E82" w:rsidRDefault="00000000">
            <w:pPr>
              <w:rPr>
                <w:sz w:val="12"/>
                <w:szCs w:val="12"/>
              </w:rPr>
            </w:pPr>
            <w:r w:rsidRPr="00334E82">
              <w:rPr>
                <w:sz w:val="12"/>
                <w:szCs w:val="12"/>
              </w:rPr>
              <w:t>FORMAT CRITICAL: The submitted text was a proposal paragraph / abstract, completely failing Step 1 (The Interrogative Test). The draft title ('Beyond the Abyss') sounded like a fantasy game. It lacked specific attack vectors and measurable consequences.</w:t>
            </w:r>
          </w:p>
        </w:tc>
      </w:tr>
    </w:tbl>
    <w:p w14:paraId="3B78A009" w14:textId="77777777" w:rsidR="00D97083" w:rsidRPr="00334E82" w:rsidRDefault="00D97083">
      <w:pPr>
        <w:spacing w:after="40"/>
        <w:rPr>
          <w:sz w:val="12"/>
          <w:szCs w:val="12"/>
        </w:rPr>
      </w:pPr>
    </w:p>
    <w:p w14:paraId="1DA05403" w14:textId="77777777" w:rsidR="00D97083" w:rsidRPr="00334E82" w:rsidRDefault="00000000">
      <w:pPr>
        <w:keepNext/>
        <w:spacing w:after="20"/>
        <w:rPr>
          <w:sz w:val="12"/>
          <w:szCs w:val="12"/>
        </w:rPr>
      </w:pPr>
      <w:r w:rsidRPr="00334E82">
        <w:rPr>
          <w:b/>
          <w:sz w:val="12"/>
          <w:szCs w:val="12"/>
        </w:rPr>
        <w:t>1.1 Baseline friction &amp; governing standard: claim verification table</w:t>
      </w:r>
    </w:p>
    <w:p w14:paraId="2AC3A94B" w14:textId="77777777" w:rsidR="00D97083" w:rsidRPr="00334E82" w:rsidRDefault="00000000">
      <w:pPr>
        <w:keepNext/>
        <w:spacing w:after="40"/>
        <w:rPr>
          <w:sz w:val="12"/>
          <w:szCs w:val="12"/>
        </w:rPr>
      </w:pPr>
      <w:r w:rsidRPr="00334E82">
        <w:rPr>
          <w:i/>
          <w:color w:val="333333"/>
          <w:sz w:val="12"/>
          <w:szCs w:val="12"/>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D97083" w:rsidRPr="00334E82" w14:paraId="5078BDC7" w14:textId="77777777">
        <w:trPr>
          <w:cantSplit/>
          <w:jc w:val="center"/>
        </w:trPr>
        <w:tc>
          <w:tcPr>
            <w:tcW w:w="3288" w:type="dxa"/>
            <w:shd w:val="clear" w:color="auto" w:fill="D9D9D9"/>
          </w:tcPr>
          <w:p w14:paraId="2F42708C" w14:textId="77777777" w:rsidR="00D97083" w:rsidRPr="00334E82" w:rsidRDefault="00000000">
            <w:pPr>
              <w:keepNext/>
              <w:rPr>
                <w:sz w:val="12"/>
                <w:szCs w:val="12"/>
              </w:rPr>
            </w:pPr>
            <w:r w:rsidRPr="00334E82">
              <w:rPr>
                <w:b/>
                <w:sz w:val="12"/>
                <w:szCs w:val="12"/>
              </w:rPr>
              <w:t>Claim (as in title sheet)</w:t>
            </w:r>
          </w:p>
        </w:tc>
        <w:tc>
          <w:tcPr>
            <w:tcW w:w="2041" w:type="dxa"/>
            <w:shd w:val="clear" w:color="auto" w:fill="D9D9D9"/>
          </w:tcPr>
          <w:p w14:paraId="22E47D95" w14:textId="77777777" w:rsidR="00D97083" w:rsidRPr="00334E82" w:rsidRDefault="00000000">
            <w:pPr>
              <w:keepNext/>
              <w:rPr>
                <w:sz w:val="12"/>
                <w:szCs w:val="12"/>
              </w:rPr>
            </w:pPr>
            <w:r w:rsidRPr="00334E82">
              <w:rPr>
                <w:b/>
                <w:sz w:val="12"/>
                <w:szCs w:val="12"/>
              </w:rPr>
              <w:t>Faculty pre-audit note</w:t>
            </w:r>
          </w:p>
        </w:tc>
        <w:tc>
          <w:tcPr>
            <w:tcW w:w="2381" w:type="dxa"/>
            <w:shd w:val="clear" w:color="auto" w:fill="D9D9D9"/>
          </w:tcPr>
          <w:p w14:paraId="32B284FC" w14:textId="77777777" w:rsidR="00D97083" w:rsidRPr="00334E82" w:rsidRDefault="00000000">
            <w:pPr>
              <w:keepNext/>
              <w:rPr>
                <w:sz w:val="12"/>
                <w:szCs w:val="12"/>
              </w:rPr>
            </w:pPr>
            <w:r w:rsidRPr="00334E82">
              <w:rPr>
                <w:b/>
                <w:sz w:val="12"/>
                <w:szCs w:val="12"/>
              </w:rPr>
              <w:t>Primary source you verified (author, year, venue, DOI/URL)</w:t>
            </w:r>
          </w:p>
        </w:tc>
        <w:tc>
          <w:tcPr>
            <w:tcW w:w="1361" w:type="dxa"/>
            <w:shd w:val="clear" w:color="auto" w:fill="D9D9D9"/>
          </w:tcPr>
          <w:p w14:paraId="05A498CF" w14:textId="77777777" w:rsidR="00D97083" w:rsidRPr="00334E82" w:rsidRDefault="00000000">
            <w:pPr>
              <w:keepNext/>
              <w:rPr>
                <w:sz w:val="12"/>
                <w:szCs w:val="12"/>
              </w:rPr>
            </w:pPr>
            <w:r w:rsidRPr="00334E82">
              <w:rPr>
                <w:b/>
                <w:sz w:val="12"/>
                <w:szCs w:val="12"/>
              </w:rPr>
              <w:t>Source type</w:t>
            </w:r>
          </w:p>
        </w:tc>
        <w:tc>
          <w:tcPr>
            <w:tcW w:w="1134" w:type="dxa"/>
            <w:shd w:val="clear" w:color="auto" w:fill="D9D9D9"/>
          </w:tcPr>
          <w:p w14:paraId="1686E7D6" w14:textId="77777777" w:rsidR="00D97083" w:rsidRPr="00334E82" w:rsidRDefault="00000000">
            <w:pPr>
              <w:keepNext/>
              <w:rPr>
                <w:sz w:val="12"/>
                <w:szCs w:val="12"/>
              </w:rPr>
            </w:pPr>
            <w:r w:rsidRPr="00334E82">
              <w:rPr>
                <w:b/>
                <w:sz w:val="12"/>
                <w:szCs w:val="12"/>
              </w:rPr>
              <w:t>Keep / Correct / Delete</w:t>
            </w:r>
          </w:p>
        </w:tc>
      </w:tr>
      <w:tr w:rsidR="00D97083" w:rsidRPr="00334E82" w14:paraId="498D99BF" w14:textId="77777777">
        <w:trPr>
          <w:cantSplit/>
          <w:trHeight w:val="510"/>
          <w:jc w:val="center"/>
        </w:trPr>
        <w:tc>
          <w:tcPr>
            <w:tcW w:w="3288" w:type="dxa"/>
          </w:tcPr>
          <w:p w14:paraId="43156E9C" w14:textId="77777777" w:rsidR="00D97083" w:rsidRPr="00334E82" w:rsidRDefault="00000000">
            <w:pPr>
              <w:keepNext/>
              <w:rPr>
                <w:sz w:val="12"/>
                <w:szCs w:val="12"/>
              </w:rPr>
            </w:pPr>
            <w:r w:rsidRPr="00334E82">
              <w:rPr>
                <w:sz w:val="12"/>
                <w:szCs w:val="12"/>
              </w:rPr>
              <w:t>NIST SP 800-53 controls AT (Awareness &amp; Training) and PE (Physical Protection).</w:t>
            </w:r>
          </w:p>
        </w:tc>
        <w:tc>
          <w:tcPr>
            <w:tcW w:w="2041" w:type="dxa"/>
          </w:tcPr>
          <w:p w14:paraId="28411F0E" w14:textId="77777777" w:rsidR="00D97083" w:rsidRPr="00334E82" w:rsidRDefault="00000000">
            <w:pPr>
              <w:keepNext/>
              <w:rPr>
                <w:sz w:val="12"/>
                <w:szCs w:val="12"/>
              </w:rPr>
            </w:pPr>
            <w:r w:rsidRPr="00334E82">
              <w:rPr>
                <w:i/>
                <w:color w:val="333333"/>
                <w:sz w:val="12"/>
                <w:szCs w:val="12"/>
              </w:rPr>
              <w:t>Not yet checked: verify</w:t>
            </w:r>
          </w:p>
        </w:tc>
        <w:tc>
          <w:tcPr>
            <w:tcW w:w="2381" w:type="dxa"/>
          </w:tcPr>
          <w:p w14:paraId="65512165" w14:textId="77777777" w:rsidR="00D97083" w:rsidRPr="00334E82" w:rsidRDefault="00000000">
            <w:pPr>
              <w:keepNext/>
              <w:rPr>
                <w:sz w:val="12"/>
                <w:szCs w:val="12"/>
              </w:rPr>
            </w:pPr>
            <w:sdt>
              <w:sdtPr>
                <w:rPr>
                  <w:sz w:val="12"/>
                  <w:szCs w:val="12"/>
                </w:rPr>
                <w:alias w:val="G04.S1.claim1.source"/>
                <w:tag w:val="G04.S1.claim1.source"/>
                <w:id w:val="1660724634"/>
                <w:text/>
              </w:sdtPr>
              <w:sdtContent>
                <w:r w:rsidRPr="00334E82">
                  <w:rPr>
                    <w:sz w:val="12"/>
                    <w:szCs w:val="12"/>
                  </w:rPr>
                  <w:t>NIST SP 800-53 Rev. 5, Security and Privacy Controls for Information Systems and Organizations, NIST, Sept 2020 (updated Dec 2020), families AT (Awareness and Training) and PE (Physical and Environmental Protection). https://doi.org/10.6028/NIST.SP.800-53r5</w:t>
                </w:r>
              </w:sdtContent>
            </w:sdt>
          </w:p>
        </w:tc>
        <w:tc>
          <w:tcPr>
            <w:tcW w:w="1361" w:type="dxa"/>
          </w:tcPr>
          <w:p w14:paraId="747AFA34" w14:textId="77777777" w:rsidR="00D97083" w:rsidRPr="00334E82" w:rsidRDefault="00000000">
            <w:pPr>
              <w:keepNext/>
              <w:rPr>
                <w:sz w:val="12"/>
                <w:szCs w:val="12"/>
              </w:rPr>
            </w:pPr>
            <w:sdt>
              <w:sdtPr>
                <w:rPr>
                  <w:sz w:val="12"/>
                  <w:szCs w:val="12"/>
                </w:rPr>
                <w:alias w:val="G04.S1.claim1.source_type"/>
                <w:tag w:val="G04.S1.claim1.source_type"/>
                <w:id w:val="159567679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Standard (ISO / IEC / NFPA / NIST…)</w:t>
                </w:r>
              </w:sdtContent>
            </w:sdt>
          </w:p>
        </w:tc>
        <w:tc>
          <w:tcPr>
            <w:tcW w:w="1134" w:type="dxa"/>
          </w:tcPr>
          <w:p w14:paraId="2CDD86EA" w14:textId="77777777" w:rsidR="00D97083" w:rsidRPr="00334E82" w:rsidRDefault="00000000">
            <w:pPr>
              <w:keepNext/>
              <w:rPr>
                <w:sz w:val="12"/>
                <w:szCs w:val="12"/>
              </w:rPr>
            </w:pPr>
            <w:sdt>
              <w:sdtPr>
                <w:rPr>
                  <w:sz w:val="12"/>
                  <w:szCs w:val="12"/>
                </w:rPr>
                <w:alias w:val="G04.S1.claim1.verdict"/>
                <w:tag w:val="G04.S1.claim1.verdict"/>
                <w:id w:val="-1256209171"/>
                <w:dropDownList>
                  <w:listItem w:displayText="Select ▾" w:value=""/>
                  <w:listItem w:displayText="Keep" w:value="Keep"/>
                  <w:listItem w:displayText="Correct" w:value="Correct"/>
                  <w:listItem w:displayText="Delete" w:value="Delete"/>
                </w:dropDownList>
              </w:sdtPr>
              <w:sdtContent>
                <w:r w:rsidRPr="00334E82">
                  <w:rPr>
                    <w:sz w:val="12"/>
                    <w:szCs w:val="12"/>
                  </w:rPr>
                  <w:t>Keep</w:t>
                </w:r>
              </w:sdtContent>
            </w:sdt>
          </w:p>
        </w:tc>
      </w:tr>
      <w:tr w:rsidR="00D97083" w:rsidRPr="00334E82" w14:paraId="008D474B" w14:textId="77777777">
        <w:trPr>
          <w:cantSplit/>
          <w:trHeight w:val="510"/>
          <w:jc w:val="center"/>
        </w:trPr>
        <w:tc>
          <w:tcPr>
            <w:tcW w:w="3288" w:type="dxa"/>
          </w:tcPr>
          <w:p w14:paraId="58500CF3" w14:textId="77777777" w:rsidR="00D97083" w:rsidRPr="00334E82" w:rsidRDefault="00000000">
            <w:pPr>
              <w:keepNext/>
              <w:rPr>
                <w:sz w:val="12"/>
                <w:szCs w:val="12"/>
              </w:rPr>
            </w:pPr>
            <w:r w:rsidRPr="00334E82">
              <w:rPr>
                <w:sz w:val="12"/>
                <w:szCs w:val="12"/>
              </w:rPr>
              <w:t>Hake's normalized learning gain g = (</w:t>
            </w:r>
            <w:proofErr w:type="gramStart"/>
            <w:r w:rsidRPr="00334E82">
              <w:rPr>
                <w:sz w:val="12"/>
                <w:szCs w:val="12"/>
              </w:rPr>
              <w:t>Post - Pre</w:t>
            </w:r>
            <w:proofErr w:type="gramEnd"/>
            <w:r w:rsidRPr="00334E82">
              <w:rPr>
                <w:sz w:val="12"/>
                <w:szCs w:val="12"/>
              </w:rPr>
              <w:t>) / (100 - Pre).</w:t>
            </w:r>
          </w:p>
        </w:tc>
        <w:tc>
          <w:tcPr>
            <w:tcW w:w="2041" w:type="dxa"/>
          </w:tcPr>
          <w:p w14:paraId="120DBAF2" w14:textId="77777777" w:rsidR="00D97083" w:rsidRPr="00334E82" w:rsidRDefault="00000000">
            <w:pPr>
              <w:keepNext/>
              <w:rPr>
                <w:sz w:val="12"/>
                <w:szCs w:val="12"/>
              </w:rPr>
            </w:pPr>
            <w:r w:rsidRPr="00334E82">
              <w:rPr>
                <w:i/>
                <w:color w:val="333333"/>
                <w:sz w:val="12"/>
                <w:szCs w:val="12"/>
              </w:rPr>
              <w:t>Not yet checked: verify</w:t>
            </w:r>
          </w:p>
        </w:tc>
        <w:tc>
          <w:tcPr>
            <w:tcW w:w="2381" w:type="dxa"/>
          </w:tcPr>
          <w:p w14:paraId="33C98246" w14:textId="77777777" w:rsidR="00D97083" w:rsidRPr="00334E82" w:rsidRDefault="00000000">
            <w:pPr>
              <w:keepNext/>
              <w:rPr>
                <w:sz w:val="12"/>
                <w:szCs w:val="12"/>
              </w:rPr>
            </w:pPr>
            <w:sdt>
              <w:sdtPr>
                <w:rPr>
                  <w:sz w:val="12"/>
                  <w:szCs w:val="12"/>
                </w:rPr>
                <w:alias w:val="G04.S1.claim2.source"/>
                <w:tag w:val="G04.S1.claim2.source"/>
                <w:id w:val="822854966"/>
                <w:text/>
              </w:sdtPr>
              <w:sdtContent>
                <w:r w:rsidRPr="00334E82">
                  <w:rPr>
                    <w:sz w:val="12"/>
                    <w:szCs w:val="12"/>
                  </w:rPr>
                  <w:t>Hake, R. R. (1998). Interactive-engagement versus traditional methods: a six-thousand-student survey of mechanics test data for introductory physics courses. American Journal of Physics, 66(1), 64-74. https://doi.org/10.1119/1.18809</w:t>
                </w:r>
              </w:sdtContent>
            </w:sdt>
          </w:p>
        </w:tc>
        <w:tc>
          <w:tcPr>
            <w:tcW w:w="1361" w:type="dxa"/>
          </w:tcPr>
          <w:p w14:paraId="54977F49" w14:textId="77777777" w:rsidR="00D97083" w:rsidRPr="00334E82" w:rsidRDefault="00000000">
            <w:pPr>
              <w:keepNext/>
              <w:rPr>
                <w:sz w:val="12"/>
                <w:szCs w:val="12"/>
              </w:rPr>
            </w:pPr>
            <w:sdt>
              <w:sdtPr>
                <w:rPr>
                  <w:sz w:val="12"/>
                  <w:szCs w:val="12"/>
                </w:rPr>
                <w:alias w:val="G04.S1.claim2.source_type"/>
                <w:tag w:val="G04.S1.claim2.source_type"/>
                <w:id w:val="23252384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Peer-reviewed paper (DOI)</w:t>
                </w:r>
              </w:sdtContent>
            </w:sdt>
          </w:p>
        </w:tc>
        <w:tc>
          <w:tcPr>
            <w:tcW w:w="1134" w:type="dxa"/>
          </w:tcPr>
          <w:p w14:paraId="52FAF4C7" w14:textId="77777777" w:rsidR="00D97083" w:rsidRPr="00334E82" w:rsidRDefault="00000000">
            <w:pPr>
              <w:keepNext/>
              <w:rPr>
                <w:sz w:val="12"/>
                <w:szCs w:val="12"/>
              </w:rPr>
            </w:pPr>
            <w:sdt>
              <w:sdtPr>
                <w:rPr>
                  <w:sz w:val="12"/>
                  <w:szCs w:val="12"/>
                </w:rPr>
                <w:alias w:val="G04.S1.claim2.verdict"/>
                <w:tag w:val="G04.S1.claim2.verdict"/>
                <w:id w:val="948048705"/>
                <w:dropDownList>
                  <w:listItem w:displayText="Select ▾" w:value=""/>
                  <w:listItem w:displayText="Keep" w:value="Keep"/>
                  <w:listItem w:displayText="Correct" w:value="Correct"/>
                  <w:listItem w:displayText="Delete" w:value="Delete"/>
                </w:dropDownList>
              </w:sdtPr>
              <w:sdtContent>
                <w:r w:rsidRPr="00334E82">
                  <w:rPr>
                    <w:sz w:val="12"/>
                    <w:szCs w:val="12"/>
                  </w:rPr>
                  <w:t>Keep</w:t>
                </w:r>
              </w:sdtContent>
            </w:sdt>
          </w:p>
        </w:tc>
      </w:tr>
      <w:tr w:rsidR="00D97083" w:rsidRPr="00334E82" w14:paraId="0170D85E" w14:textId="77777777">
        <w:trPr>
          <w:cantSplit/>
          <w:trHeight w:val="510"/>
          <w:jc w:val="center"/>
        </w:trPr>
        <w:tc>
          <w:tcPr>
            <w:tcW w:w="3288" w:type="dxa"/>
          </w:tcPr>
          <w:p w14:paraId="46F4C949" w14:textId="77777777" w:rsidR="00D97083" w:rsidRPr="00334E82" w:rsidRDefault="00000000">
            <w:pPr>
              <w:rPr>
                <w:sz w:val="12"/>
                <w:szCs w:val="12"/>
              </w:rPr>
            </w:pPr>
            <w:r w:rsidRPr="00334E82">
              <w:rPr>
                <w:sz w:val="12"/>
                <w:szCs w:val="12"/>
              </w:rPr>
              <w:t>OWASP physical penetration testing benchmarks.</w:t>
            </w:r>
          </w:p>
        </w:tc>
        <w:tc>
          <w:tcPr>
            <w:tcW w:w="2041" w:type="dxa"/>
          </w:tcPr>
          <w:p w14:paraId="37DAC279" w14:textId="77777777" w:rsidR="00D97083" w:rsidRPr="00334E82" w:rsidRDefault="00000000">
            <w:pPr>
              <w:rPr>
                <w:sz w:val="12"/>
                <w:szCs w:val="12"/>
              </w:rPr>
            </w:pPr>
            <w:r w:rsidRPr="00334E82">
              <w:rPr>
                <w:i/>
                <w:color w:val="333333"/>
                <w:sz w:val="12"/>
                <w:szCs w:val="12"/>
              </w:rPr>
              <w:t>Faculty pre-audit: the 'over 80 % of physical breaches' figure in your dossier has no traceable source; find a primary source or delete it.</w:t>
            </w:r>
          </w:p>
        </w:tc>
        <w:tc>
          <w:tcPr>
            <w:tcW w:w="2381" w:type="dxa"/>
          </w:tcPr>
          <w:p w14:paraId="5E636FCD" w14:textId="77777777" w:rsidR="00D97083" w:rsidRPr="00334E82" w:rsidRDefault="00000000">
            <w:pPr>
              <w:rPr>
                <w:sz w:val="12"/>
                <w:szCs w:val="12"/>
              </w:rPr>
            </w:pPr>
            <w:sdt>
              <w:sdtPr>
                <w:rPr>
                  <w:sz w:val="12"/>
                  <w:szCs w:val="12"/>
                </w:rPr>
                <w:alias w:val="G04.S1.claim3.source"/>
                <w:tag w:val="G04.S1.claim3.source"/>
                <w:id w:val="-458022627"/>
                <w:text/>
              </w:sdtPr>
              <w:sdtContent>
                <w:r w:rsidRPr="00334E82">
                  <w:rPr>
                    <w:sz w:val="12"/>
                    <w:szCs w:val="12"/>
                  </w:rPr>
                  <w:t>No source found. OWASP publishes testing guides (e.g. WSTG) but no "physical penetration testing benchmark", and the "over 80% of physical breaches" figure has no traceable primary source. Deleted from our dossier, video and paper.</w:t>
                </w:r>
              </w:sdtContent>
            </w:sdt>
          </w:p>
        </w:tc>
        <w:tc>
          <w:tcPr>
            <w:tcW w:w="1361" w:type="dxa"/>
          </w:tcPr>
          <w:p w14:paraId="27C4EF21" w14:textId="77777777" w:rsidR="00D97083" w:rsidRPr="00334E82" w:rsidRDefault="00000000">
            <w:pPr>
              <w:rPr>
                <w:sz w:val="12"/>
                <w:szCs w:val="12"/>
              </w:rPr>
            </w:pPr>
            <w:sdt>
              <w:sdtPr>
                <w:rPr>
                  <w:sz w:val="12"/>
                  <w:szCs w:val="12"/>
                </w:rPr>
                <w:alias w:val="G04.S1.claim3.source_type"/>
                <w:tag w:val="G04.S1.claim3.source_type"/>
                <w:id w:val="-161566883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Pr="00334E82">
                  <w:rPr>
                    <w:sz w:val="12"/>
                    <w:szCs w:val="12"/>
                  </w:rPr>
                  <w:t>No source found</w:t>
                </w:r>
              </w:sdtContent>
            </w:sdt>
          </w:p>
        </w:tc>
        <w:tc>
          <w:tcPr>
            <w:tcW w:w="1134" w:type="dxa"/>
          </w:tcPr>
          <w:p w14:paraId="49168ECB" w14:textId="77777777" w:rsidR="00D97083" w:rsidRPr="00334E82" w:rsidRDefault="00000000">
            <w:pPr>
              <w:rPr>
                <w:sz w:val="12"/>
                <w:szCs w:val="12"/>
              </w:rPr>
            </w:pPr>
            <w:sdt>
              <w:sdtPr>
                <w:rPr>
                  <w:sz w:val="12"/>
                  <w:szCs w:val="12"/>
                </w:rPr>
                <w:alias w:val="G04.S1.claim3.verdict"/>
                <w:tag w:val="G04.S1.claim3.verdict"/>
                <w:id w:val="27613551"/>
                <w:dropDownList>
                  <w:listItem w:displayText="Select ▾" w:value=""/>
                  <w:listItem w:displayText="Keep" w:value="Keep"/>
                  <w:listItem w:displayText="Correct" w:value="Correct"/>
                  <w:listItem w:displayText="Delete" w:value="Delete"/>
                </w:dropDownList>
              </w:sdtPr>
              <w:sdtContent>
                <w:r w:rsidRPr="00334E82">
                  <w:rPr>
                    <w:sz w:val="12"/>
                    <w:szCs w:val="12"/>
                  </w:rPr>
                  <w:t>Delete</w:t>
                </w:r>
              </w:sdtContent>
            </w:sdt>
          </w:p>
        </w:tc>
      </w:tr>
    </w:tbl>
    <w:p w14:paraId="612940B9" w14:textId="77777777" w:rsidR="00D97083" w:rsidRPr="00334E82" w:rsidRDefault="00D97083">
      <w:pPr>
        <w:spacing w:after="40"/>
        <w:rPr>
          <w:sz w:val="12"/>
          <w:szCs w:val="12"/>
        </w:rPr>
      </w:pPr>
    </w:p>
    <w:p w14:paraId="06A4EA5B" w14:textId="77777777" w:rsidR="00D97083" w:rsidRPr="00334E82" w:rsidRDefault="00000000">
      <w:pPr>
        <w:keepNext/>
        <w:spacing w:after="20"/>
        <w:rPr>
          <w:sz w:val="12"/>
          <w:szCs w:val="12"/>
        </w:rPr>
      </w:pPr>
      <w:r w:rsidRPr="00334E82">
        <w:rPr>
          <w:sz w:val="12"/>
          <w:szCs w:val="12"/>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D97083" w:rsidRPr="00334E82" w14:paraId="28F5733E" w14:textId="77777777">
        <w:trPr>
          <w:cantSplit/>
          <w:trHeight w:val="1247"/>
          <w:jc w:val="center"/>
        </w:trPr>
        <w:tc>
          <w:tcPr>
            <w:tcW w:w="10205" w:type="dxa"/>
          </w:tcPr>
          <w:p w14:paraId="7FBF4845" w14:textId="77777777" w:rsidR="00D97083" w:rsidRPr="00334E82" w:rsidRDefault="00000000">
            <w:pPr>
              <w:spacing w:after="40"/>
              <w:rPr>
                <w:sz w:val="12"/>
                <w:szCs w:val="12"/>
              </w:rPr>
            </w:pPr>
            <w:r w:rsidRPr="00334E82">
              <w:rPr>
                <w:rFonts w:cs="Calibri"/>
                <w:sz w:val="12"/>
                <w:szCs w:val="12"/>
              </w:rPr>
              <w:t>University students rarely get hands-on practice at recognising and responding to cyber attacks (phishing, USB baiting, tailgating, weak passwords, social engineering). Awareness training is usually slides or quizzes, which test what people know rather than what they do under pressure, so unsafe decisions only show up after a real incident.</w:t>
            </w:r>
          </w:p>
          <w:p w14:paraId="68448D81" w14:textId="77777777" w:rsidR="00D97083" w:rsidRPr="00334E82" w:rsidRDefault="00000000">
            <w:pPr>
              <w:spacing w:after="40"/>
              <w:rPr>
                <w:sz w:val="12"/>
                <w:szCs w:val="12"/>
              </w:rPr>
            </w:pPr>
            <w:r w:rsidRPr="00334E82">
              <w:rPr>
                <w:rFonts w:cs="Calibri"/>
                <w:sz w:val="12"/>
                <w:szCs w:val="12"/>
              </w:rPr>
              <w:t xml:space="preserve">Baseline: the Verizon 2024 Data Breach Investigations Report (DBIR) attributes about 68% of breaches to a non-malicious human element (error or social engineering). Source: Verizon, 2024 Data Breach Investigations Report, verizon.com/business/resources/reports/dbir/. Today it is measured by quiz scores or phishing click rates; our build records mistakes (unsafe actions), hints used and completion time per chapter, so Error rate = unsafe actions / total decisions </w:t>
            </w:r>
            <w:proofErr w:type="gramStart"/>
            <w:r w:rsidRPr="00334E82">
              <w:rPr>
                <w:rFonts w:cs="Calibri"/>
                <w:sz w:val="12"/>
                <w:szCs w:val="12"/>
              </w:rPr>
              <w:t>becomes</w:t>
            </w:r>
            <w:proofErr w:type="gramEnd"/>
            <w:r w:rsidRPr="00334E82">
              <w:rPr>
                <w:rFonts w:cs="Calibri"/>
                <w:sz w:val="12"/>
                <w:szCs w:val="12"/>
              </w:rPr>
              <w:t xml:space="preserve"> measurable.</w:t>
            </w:r>
          </w:p>
        </w:tc>
      </w:tr>
    </w:tbl>
    <w:p w14:paraId="6B52E225" w14:textId="77777777" w:rsidR="00D97083" w:rsidRPr="00334E82" w:rsidRDefault="00D97083">
      <w:pPr>
        <w:spacing w:after="40"/>
        <w:rPr>
          <w:sz w:val="12"/>
          <w:szCs w:val="12"/>
        </w:rPr>
      </w:pPr>
    </w:p>
    <w:p w14:paraId="65BA905D"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2 · C# Script Architecture &amp; Mathematical / Behavioural Model</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2CD7D021" w14:textId="77777777">
        <w:trPr>
          <w:cantSplit/>
          <w:jc w:val="center"/>
        </w:trPr>
        <w:tc>
          <w:tcPr>
            <w:tcW w:w="2608" w:type="dxa"/>
            <w:shd w:val="clear" w:color="auto" w:fill="F2F2F2"/>
          </w:tcPr>
          <w:p w14:paraId="4141216B" w14:textId="77777777" w:rsidR="00D97083" w:rsidRPr="00334E82" w:rsidRDefault="00000000">
            <w:pPr>
              <w:keepNext/>
              <w:rPr>
                <w:sz w:val="12"/>
                <w:szCs w:val="12"/>
              </w:rPr>
            </w:pPr>
            <w:r w:rsidRPr="00334E82">
              <w:rPr>
                <w:b/>
                <w:sz w:val="12"/>
                <w:szCs w:val="12"/>
              </w:rPr>
              <w:t>C# scripts in your monorepo folder today</w:t>
            </w:r>
          </w:p>
        </w:tc>
        <w:tc>
          <w:tcPr>
            <w:tcW w:w="7597" w:type="dxa"/>
          </w:tcPr>
          <w:p w14:paraId="7AABD358" w14:textId="77777777" w:rsidR="00D97083" w:rsidRPr="00334E82" w:rsidRDefault="00000000">
            <w:pPr>
              <w:keepNext/>
              <w:rPr>
                <w:sz w:val="12"/>
                <w:szCs w:val="12"/>
              </w:rPr>
            </w:pPr>
            <w:r w:rsidRPr="00334E82">
              <w:rPr>
                <w:sz w:val="12"/>
                <w:szCs w:val="12"/>
              </w:rPr>
              <w:t>CyberEscapeRoomManager.cs · SocialEngineeringTelemetryLogger.cs</w:t>
            </w:r>
          </w:p>
        </w:tc>
      </w:tr>
      <w:tr w:rsidR="00D97083" w:rsidRPr="00334E82" w14:paraId="7803C649" w14:textId="77777777">
        <w:trPr>
          <w:cantSplit/>
          <w:jc w:val="center"/>
        </w:trPr>
        <w:tc>
          <w:tcPr>
            <w:tcW w:w="2608" w:type="dxa"/>
            <w:shd w:val="clear" w:color="auto" w:fill="F2F2F2"/>
          </w:tcPr>
          <w:p w14:paraId="6E5850E3" w14:textId="77777777" w:rsidR="00D97083" w:rsidRPr="00334E82" w:rsidRDefault="00000000">
            <w:pPr>
              <w:keepNext/>
              <w:rPr>
                <w:sz w:val="12"/>
                <w:szCs w:val="12"/>
              </w:rPr>
            </w:pPr>
            <w:r w:rsidRPr="00334E82">
              <w:rPr>
                <w:b/>
                <w:sz w:val="12"/>
                <w:szCs w:val="12"/>
              </w:rPr>
              <w:t>Telemetry logger named in the title sheet</w:t>
            </w:r>
          </w:p>
        </w:tc>
        <w:tc>
          <w:tcPr>
            <w:tcW w:w="7597" w:type="dxa"/>
          </w:tcPr>
          <w:p w14:paraId="4D23F892" w14:textId="77777777" w:rsidR="00D97083" w:rsidRPr="00334E82" w:rsidRDefault="00000000">
            <w:pPr>
              <w:keepNext/>
              <w:rPr>
                <w:sz w:val="12"/>
                <w:szCs w:val="12"/>
              </w:rPr>
            </w:pPr>
            <w:r w:rsidRPr="00334E82">
              <w:rPr>
                <w:sz w:val="12"/>
                <w:szCs w:val="12"/>
              </w:rPr>
              <w:t>CyberTelemetryLogger.cs</w:t>
            </w:r>
          </w:p>
        </w:tc>
      </w:tr>
      <w:tr w:rsidR="00D97083" w:rsidRPr="00334E82" w14:paraId="5C643FAB" w14:textId="77777777">
        <w:trPr>
          <w:cantSplit/>
          <w:jc w:val="center"/>
        </w:trPr>
        <w:tc>
          <w:tcPr>
            <w:tcW w:w="2608" w:type="dxa"/>
            <w:shd w:val="clear" w:color="auto" w:fill="F2F2F2"/>
          </w:tcPr>
          <w:p w14:paraId="43DAE923" w14:textId="77777777" w:rsidR="00D97083" w:rsidRPr="00334E82" w:rsidRDefault="00000000">
            <w:pPr>
              <w:keepNext/>
              <w:rPr>
                <w:sz w:val="12"/>
                <w:szCs w:val="12"/>
              </w:rPr>
            </w:pPr>
            <w:r w:rsidRPr="00334E82">
              <w:rPr>
                <w:b/>
                <w:sz w:val="12"/>
                <w:szCs w:val="12"/>
              </w:rPr>
              <w:t>Core state machine</w:t>
            </w:r>
          </w:p>
        </w:tc>
        <w:tc>
          <w:tcPr>
            <w:tcW w:w="7597" w:type="dxa"/>
          </w:tcPr>
          <w:p w14:paraId="402EBF0E" w14:textId="77777777" w:rsidR="00D97083" w:rsidRPr="00334E82" w:rsidRDefault="00000000">
            <w:pPr>
              <w:keepNext/>
              <w:rPr>
                <w:sz w:val="12"/>
                <w:szCs w:val="12"/>
              </w:rPr>
            </w:pPr>
            <w:r w:rsidRPr="00334E82">
              <w:rPr>
                <w:sz w:val="12"/>
                <w:szCs w:val="12"/>
              </w:rPr>
              <w:t>Room 1 (rogue USB) → Room 2 (phishing terminal) → Room 3 (tailgating door) → Debrief; each room Locked → Attempt → Solved/Failed</w:t>
            </w:r>
          </w:p>
        </w:tc>
      </w:tr>
      <w:tr w:rsidR="00D97083" w:rsidRPr="00334E82" w14:paraId="22120502" w14:textId="77777777">
        <w:trPr>
          <w:cantSplit/>
          <w:jc w:val="center"/>
        </w:trPr>
        <w:tc>
          <w:tcPr>
            <w:tcW w:w="2608" w:type="dxa"/>
            <w:shd w:val="clear" w:color="auto" w:fill="F2F2F2"/>
          </w:tcPr>
          <w:p w14:paraId="0CEB7D2F" w14:textId="77777777" w:rsidR="00D97083" w:rsidRPr="00334E82" w:rsidRDefault="00000000">
            <w:pPr>
              <w:keepNext/>
              <w:rPr>
                <w:sz w:val="12"/>
                <w:szCs w:val="12"/>
              </w:rPr>
            </w:pPr>
            <w:r w:rsidRPr="00334E82">
              <w:rPr>
                <w:b/>
                <w:sz w:val="12"/>
                <w:szCs w:val="12"/>
              </w:rPr>
              <w:t>Fundamental equations</w:t>
            </w:r>
          </w:p>
        </w:tc>
        <w:tc>
          <w:tcPr>
            <w:tcW w:w="7597" w:type="dxa"/>
          </w:tcPr>
          <w:p w14:paraId="412E236E" w14:textId="77777777" w:rsidR="00D97083" w:rsidRPr="00334E82" w:rsidRDefault="00000000">
            <w:pPr>
              <w:keepNext/>
              <w:rPr>
                <w:sz w:val="12"/>
                <w:szCs w:val="12"/>
              </w:rPr>
            </w:pPr>
            <w:r w:rsidRPr="00334E82">
              <w:rPr>
                <w:sz w:val="12"/>
                <w:szCs w:val="12"/>
              </w:rPr>
              <w:t>Hake normalised gain: g = (</w:t>
            </w:r>
            <w:proofErr w:type="gramStart"/>
            <w:r w:rsidRPr="00334E82">
              <w:rPr>
                <w:sz w:val="12"/>
                <w:szCs w:val="12"/>
              </w:rPr>
              <w:t>Post − Pre</w:t>
            </w:r>
            <w:proofErr w:type="gramEnd"/>
            <w:r w:rsidRPr="00334E82">
              <w:rPr>
                <w:sz w:val="12"/>
                <w:szCs w:val="12"/>
              </w:rPr>
              <w:t>) / (100 − Pre)</w:t>
            </w:r>
            <w:r w:rsidRPr="00334E82">
              <w:rPr>
                <w:sz w:val="12"/>
                <w:szCs w:val="12"/>
              </w:rPr>
              <w:br/>
              <w:t>Error rate = unsafe actions / total decisions</w:t>
            </w:r>
          </w:p>
        </w:tc>
      </w:tr>
      <w:tr w:rsidR="00D97083" w:rsidRPr="00334E82" w14:paraId="6C7E0E84" w14:textId="77777777">
        <w:trPr>
          <w:cantSplit/>
          <w:jc w:val="center"/>
        </w:trPr>
        <w:tc>
          <w:tcPr>
            <w:tcW w:w="2608" w:type="dxa"/>
            <w:shd w:val="clear" w:color="auto" w:fill="F2F2F2"/>
          </w:tcPr>
          <w:p w14:paraId="2856F399" w14:textId="77777777" w:rsidR="00D97083" w:rsidRPr="00334E82" w:rsidRDefault="00000000">
            <w:pPr>
              <w:rPr>
                <w:sz w:val="12"/>
                <w:szCs w:val="12"/>
              </w:rPr>
            </w:pPr>
            <w:r w:rsidRPr="00334E82">
              <w:rPr>
                <w:b/>
                <w:sz w:val="12"/>
                <w:szCs w:val="12"/>
              </w:rPr>
              <w:t>Toolchain (title sheet)</w:t>
            </w:r>
          </w:p>
        </w:tc>
        <w:tc>
          <w:tcPr>
            <w:tcW w:w="7597" w:type="dxa"/>
          </w:tcPr>
          <w:p w14:paraId="2ACBEE34" w14:textId="77777777" w:rsidR="00D97083" w:rsidRPr="00334E82" w:rsidRDefault="00000000">
            <w:pPr>
              <w:rPr>
                <w:sz w:val="12"/>
                <w:szCs w:val="12"/>
              </w:rPr>
            </w:pPr>
            <w:r w:rsidRPr="00334E82">
              <w:rPr>
                <w:sz w:val="12"/>
                <w:szCs w:val="12"/>
              </w:rPr>
              <w:t>Unity 2022.3 LTS URP; XR Interaction Toolkit (XRI 3.0) with XR Socket Interactors for USB drives and keycards; 3-room escape state machine; C# CyberTelemetryLogger.cs.</w:t>
            </w:r>
          </w:p>
        </w:tc>
      </w:tr>
    </w:tbl>
    <w:p w14:paraId="3AFFBEB0" w14:textId="77777777" w:rsidR="00D97083" w:rsidRPr="00334E82" w:rsidRDefault="00D97083">
      <w:pPr>
        <w:spacing w:after="40"/>
        <w:rPr>
          <w:sz w:val="12"/>
          <w:szCs w:val="12"/>
        </w:rPr>
      </w:pPr>
    </w:p>
    <w:p w14:paraId="00432C99" w14:textId="77777777" w:rsidR="00D97083" w:rsidRPr="00334E82" w:rsidRDefault="00000000">
      <w:pPr>
        <w:keepNext/>
        <w:spacing w:after="20"/>
        <w:rPr>
          <w:sz w:val="12"/>
          <w:szCs w:val="12"/>
        </w:rPr>
      </w:pPr>
      <w:r w:rsidRPr="00334E82">
        <w:rPr>
          <w:b/>
          <w:sz w:val="12"/>
          <w:szCs w:val="12"/>
        </w:rPr>
        <w:t>2.1 Authorship of each script</w:t>
      </w:r>
    </w:p>
    <w:p w14:paraId="2C12A813" w14:textId="77777777" w:rsidR="00D97083" w:rsidRPr="00334E82" w:rsidRDefault="00000000">
      <w:pPr>
        <w:keepNext/>
        <w:spacing w:after="40"/>
        <w:rPr>
          <w:sz w:val="12"/>
          <w:szCs w:val="12"/>
        </w:rPr>
      </w:pPr>
      <w:r w:rsidRPr="00334E82">
        <w:rPr>
          <w:i/>
          <w:color w:val="333333"/>
          <w:sz w:val="12"/>
          <w:szCs w:val="12"/>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D97083" w:rsidRPr="00334E82" w14:paraId="7117D1F0" w14:textId="77777777">
        <w:trPr>
          <w:cantSplit/>
          <w:jc w:val="center"/>
        </w:trPr>
        <w:tc>
          <w:tcPr>
            <w:tcW w:w="3175" w:type="dxa"/>
            <w:shd w:val="clear" w:color="auto" w:fill="D9D9D9"/>
          </w:tcPr>
          <w:p w14:paraId="62C6A71C" w14:textId="77777777" w:rsidR="00D97083" w:rsidRPr="00334E82" w:rsidRDefault="00000000">
            <w:pPr>
              <w:keepNext/>
              <w:rPr>
                <w:sz w:val="12"/>
                <w:szCs w:val="12"/>
              </w:rPr>
            </w:pPr>
            <w:r w:rsidRPr="00334E82">
              <w:rPr>
                <w:b/>
                <w:sz w:val="12"/>
                <w:szCs w:val="12"/>
              </w:rPr>
              <w:t>Script</w:t>
            </w:r>
          </w:p>
        </w:tc>
        <w:tc>
          <w:tcPr>
            <w:tcW w:w="1814" w:type="dxa"/>
            <w:shd w:val="clear" w:color="auto" w:fill="D9D9D9"/>
          </w:tcPr>
          <w:p w14:paraId="7A05CCF6" w14:textId="77777777" w:rsidR="00D97083" w:rsidRPr="00334E82" w:rsidRDefault="00000000">
            <w:pPr>
              <w:keepNext/>
              <w:rPr>
                <w:sz w:val="12"/>
                <w:szCs w:val="12"/>
              </w:rPr>
            </w:pPr>
            <w:r w:rsidRPr="00334E82">
              <w:rPr>
                <w:b/>
                <w:sz w:val="12"/>
                <w:szCs w:val="12"/>
              </w:rPr>
              <w:t>Written / Modified / Used as given</w:t>
            </w:r>
          </w:p>
        </w:tc>
        <w:tc>
          <w:tcPr>
            <w:tcW w:w="1701" w:type="dxa"/>
            <w:shd w:val="clear" w:color="auto" w:fill="D9D9D9"/>
          </w:tcPr>
          <w:p w14:paraId="4B94F9DE" w14:textId="77777777" w:rsidR="00D97083" w:rsidRPr="00334E82" w:rsidRDefault="00000000">
            <w:pPr>
              <w:keepNext/>
              <w:rPr>
                <w:sz w:val="12"/>
                <w:szCs w:val="12"/>
              </w:rPr>
            </w:pPr>
            <w:r w:rsidRPr="00334E82">
              <w:rPr>
                <w:b/>
                <w:sz w:val="12"/>
                <w:szCs w:val="12"/>
              </w:rPr>
              <w:t>Main author (Roll)</w:t>
            </w:r>
          </w:p>
        </w:tc>
        <w:tc>
          <w:tcPr>
            <w:tcW w:w="3515" w:type="dxa"/>
            <w:shd w:val="clear" w:color="auto" w:fill="D9D9D9"/>
          </w:tcPr>
          <w:p w14:paraId="2D42A745" w14:textId="77777777" w:rsidR="00D97083" w:rsidRPr="00334E82" w:rsidRDefault="00000000">
            <w:pPr>
              <w:keepNext/>
              <w:rPr>
                <w:sz w:val="12"/>
                <w:szCs w:val="12"/>
              </w:rPr>
            </w:pPr>
            <w:r w:rsidRPr="00334E82">
              <w:rPr>
                <w:b/>
                <w:sz w:val="12"/>
                <w:szCs w:val="12"/>
              </w:rPr>
              <w:t>What you changed or added (1 line)</w:t>
            </w:r>
          </w:p>
        </w:tc>
      </w:tr>
      <w:tr w:rsidR="00D97083" w:rsidRPr="00334E82" w14:paraId="5BCC786E" w14:textId="77777777">
        <w:trPr>
          <w:cantSplit/>
          <w:jc w:val="center"/>
        </w:trPr>
        <w:tc>
          <w:tcPr>
            <w:tcW w:w="3175" w:type="dxa"/>
          </w:tcPr>
          <w:p w14:paraId="39DDD627" w14:textId="77777777" w:rsidR="00D97083" w:rsidRPr="00334E82" w:rsidRDefault="00000000">
            <w:pPr>
              <w:keepNext/>
              <w:rPr>
                <w:sz w:val="12"/>
                <w:szCs w:val="12"/>
              </w:rPr>
            </w:pPr>
            <w:r w:rsidRPr="00334E82">
              <w:rPr>
                <w:sz w:val="12"/>
                <w:szCs w:val="12"/>
              </w:rPr>
              <w:t>CyberEscapeRoomManager.cs</w:t>
            </w:r>
          </w:p>
        </w:tc>
        <w:tc>
          <w:tcPr>
            <w:tcW w:w="1814" w:type="dxa"/>
          </w:tcPr>
          <w:p w14:paraId="0E6D7AA6" w14:textId="77777777" w:rsidR="00D97083" w:rsidRPr="00334E82" w:rsidRDefault="00000000">
            <w:pPr>
              <w:keepNext/>
              <w:rPr>
                <w:sz w:val="12"/>
                <w:szCs w:val="12"/>
              </w:rPr>
            </w:pPr>
            <w:sdt>
              <w:sdtPr>
                <w:rPr>
                  <w:sz w:val="12"/>
                  <w:szCs w:val="12"/>
                </w:rPr>
                <w:alias w:val="G04.S2.script1.authorship"/>
                <w:tag w:val="G04.S2.script1.authorship"/>
                <w:id w:val="1345517130"/>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Deleted / not used</w:t>
                </w:r>
              </w:sdtContent>
            </w:sdt>
          </w:p>
        </w:tc>
        <w:tc>
          <w:tcPr>
            <w:tcW w:w="1701" w:type="dxa"/>
          </w:tcPr>
          <w:p w14:paraId="1906FC09" w14:textId="77777777" w:rsidR="00D97083" w:rsidRPr="00334E82" w:rsidRDefault="00000000">
            <w:pPr>
              <w:keepNext/>
              <w:rPr>
                <w:sz w:val="12"/>
                <w:szCs w:val="12"/>
              </w:rPr>
            </w:pPr>
            <w:sdt>
              <w:sdtPr>
                <w:rPr>
                  <w:sz w:val="12"/>
                  <w:szCs w:val="12"/>
                </w:rPr>
                <w:alias w:val="G04.S2.script1.author"/>
                <w:tag w:val="G04.S2.script1.author"/>
                <w:id w:val="-312638794"/>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Shared</w:t>
                </w:r>
              </w:sdtContent>
            </w:sdt>
          </w:p>
        </w:tc>
        <w:tc>
          <w:tcPr>
            <w:tcW w:w="3515" w:type="dxa"/>
          </w:tcPr>
          <w:p w14:paraId="3BFFB4EB" w14:textId="77777777" w:rsidR="00D97083" w:rsidRPr="00334E82" w:rsidRDefault="00000000">
            <w:pPr>
              <w:rPr>
                <w:sz w:val="12"/>
                <w:szCs w:val="12"/>
              </w:rPr>
            </w:pPr>
            <w:r w:rsidRPr="00334E82">
              <w:rPr>
                <w:sz w:val="12"/>
                <w:szCs w:val="12"/>
              </w:rPr>
              <w:t>Not in the project: replaced by GameManager.cs (state machine + task tracking).</w:t>
            </w:r>
          </w:p>
        </w:tc>
      </w:tr>
      <w:tr w:rsidR="00D97083" w:rsidRPr="00334E82" w14:paraId="09995CFA" w14:textId="77777777">
        <w:trPr>
          <w:cantSplit/>
          <w:jc w:val="center"/>
        </w:trPr>
        <w:tc>
          <w:tcPr>
            <w:tcW w:w="3175" w:type="dxa"/>
          </w:tcPr>
          <w:p w14:paraId="4E3504BA" w14:textId="77777777" w:rsidR="00D97083" w:rsidRPr="00334E82" w:rsidRDefault="00000000">
            <w:pPr>
              <w:keepNext/>
              <w:rPr>
                <w:sz w:val="12"/>
                <w:szCs w:val="12"/>
              </w:rPr>
            </w:pPr>
            <w:r w:rsidRPr="00334E82">
              <w:rPr>
                <w:sz w:val="12"/>
                <w:szCs w:val="12"/>
              </w:rPr>
              <w:t>SocialEngineeringTelemetryLogger.cs</w:t>
            </w:r>
          </w:p>
        </w:tc>
        <w:tc>
          <w:tcPr>
            <w:tcW w:w="1814" w:type="dxa"/>
          </w:tcPr>
          <w:p w14:paraId="63033B92" w14:textId="77777777" w:rsidR="00D97083" w:rsidRPr="00334E82" w:rsidRDefault="00000000">
            <w:pPr>
              <w:keepNext/>
              <w:rPr>
                <w:sz w:val="12"/>
                <w:szCs w:val="12"/>
              </w:rPr>
            </w:pPr>
            <w:sdt>
              <w:sdtPr>
                <w:rPr>
                  <w:sz w:val="12"/>
                  <w:szCs w:val="12"/>
                </w:rPr>
                <w:alias w:val="G04.S2.script2.authorship"/>
                <w:tag w:val="G04.S2.script2.authorship"/>
                <w:id w:val="-78025522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Deleted / not used</w:t>
                </w:r>
              </w:sdtContent>
            </w:sdt>
          </w:p>
        </w:tc>
        <w:tc>
          <w:tcPr>
            <w:tcW w:w="1701" w:type="dxa"/>
          </w:tcPr>
          <w:p w14:paraId="0E112E61" w14:textId="77777777" w:rsidR="00D97083" w:rsidRPr="00334E82" w:rsidRDefault="00000000">
            <w:pPr>
              <w:keepNext/>
              <w:rPr>
                <w:sz w:val="12"/>
                <w:szCs w:val="12"/>
              </w:rPr>
            </w:pPr>
            <w:sdt>
              <w:sdtPr>
                <w:rPr>
                  <w:sz w:val="12"/>
                  <w:szCs w:val="12"/>
                </w:rPr>
                <w:alias w:val="G04.S2.script2.author"/>
                <w:tag w:val="G04.S2.script2.author"/>
                <w:id w:val="899015997"/>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Shared</w:t>
                </w:r>
              </w:sdtContent>
            </w:sdt>
          </w:p>
        </w:tc>
        <w:tc>
          <w:tcPr>
            <w:tcW w:w="3515" w:type="dxa"/>
          </w:tcPr>
          <w:p w14:paraId="442CE6A7" w14:textId="77777777" w:rsidR="00D97083" w:rsidRPr="00334E82" w:rsidRDefault="00000000">
            <w:pPr>
              <w:rPr>
                <w:sz w:val="12"/>
                <w:szCs w:val="12"/>
              </w:rPr>
            </w:pPr>
            <w:r w:rsidRPr="00334E82">
              <w:rPr>
                <w:sz w:val="12"/>
                <w:szCs w:val="12"/>
              </w:rPr>
              <w:t>Not in the project: replaced by StoryProgress.cs (per-chapter time, hints, mistakes saved).</w:t>
            </w:r>
          </w:p>
        </w:tc>
      </w:tr>
      <w:tr w:rsidR="00D97083" w:rsidRPr="00334E82" w14:paraId="5E71933F" w14:textId="77777777">
        <w:trPr>
          <w:cantSplit/>
          <w:jc w:val="center"/>
        </w:trPr>
        <w:tc>
          <w:tcPr>
            <w:tcW w:w="3175" w:type="dxa"/>
          </w:tcPr>
          <w:p w14:paraId="5B90A129" w14:textId="77777777" w:rsidR="00D97083" w:rsidRPr="00334E82" w:rsidRDefault="00000000">
            <w:pPr>
              <w:keepNext/>
              <w:rPr>
                <w:sz w:val="12"/>
                <w:szCs w:val="12"/>
              </w:rPr>
            </w:pPr>
            <w:sdt>
              <w:sdtPr>
                <w:rPr>
                  <w:sz w:val="12"/>
                  <w:szCs w:val="12"/>
                </w:rPr>
                <w:alias w:val="G04.S2.script3.name"/>
                <w:tag w:val="G04.S2.script3.name"/>
                <w:id w:val="-1210649484"/>
                <w:text/>
              </w:sdtPr>
              <w:sdtContent>
                <w:r w:rsidRPr="00334E82">
                  <w:rPr>
                    <w:sz w:val="12"/>
                    <w:szCs w:val="12"/>
                  </w:rPr>
                  <w:t>GameManager.cs</w:t>
                </w:r>
              </w:sdtContent>
            </w:sdt>
          </w:p>
        </w:tc>
        <w:tc>
          <w:tcPr>
            <w:tcW w:w="1814" w:type="dxa"/>
          </w:tcPr>
          <w:p w14:paraId="56838087" w14:textId="77777777" w:rsidR="00D97083" w:rsidRPr="00334E82" w:rsidRDefault="00000000">
            <w:pPr>
              <w:keepNext/>
              <w:rPr>
                <w:sz w:val="12"/>
                <w:szCs w:val="12"/>
              </w:rPr>
            </w:pPr>
            <w:sdt>
              <w:sdtPr>
                <w:rPr>
                  <w:sz w:val="12"/>
                  <w:szCs w:val="12"/>
                </w:rPr>
                <w:alias w:val="G04.S2.script3.authorship"/>
                <w:tag w:val="G04.S2.script3.authorship"/>
                <w:id w:val="2080092412"/>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Written by us</w:t>
                </w:r>
              </w:sdtContent>
            </w:sdt>
          </w:p>
        </w:tc>
        <w:tc>
          <w:tcPr>
            <w:tcW w:w="1701" w:type="dxa"/>
          </w:tcPr>
          <w:p w14:paraId="0DE6A4B2" w14:textId="77777777" w:rsidR="00D97083" w:rsidRPr="00334E82" w:rsidRDefault="00000000">
            <w:pPr>
              <w:keepNext/>
              <w:rPr>
                <w:sz w:val="12"/>
                <w:szCs w:val="12"/>
              </w:rPr>
            </w:pPr>
            <w:sdt>
              <w:sdtPr>
                <w:rPr>
                  <w:sz w:val="12"/>
                  <w:szCs w:val="12"/>
                </w:rPr>
                <w:alias w:val="G04.S2.script3.author"/>
                <w:tag w:val="G04.S2.script3.author"/>
                <w:id w:val="468247518"/>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K075</w:t>
                </w:r>
              </w:sdtContent>
            </w:sdt>
          </w:p>
        </w:tc>
        <w:tc>
          <w:tcPr>
            <w:tcW w:w="3515" w:type="dxa"/>
          </w:tcPr>
          <w:p w14:paraId="6448F87C" w14:textId="77777777" w:rsidR="00D97083" w:rsidRPr="00334E82" w:rsidRDefault="00000000">
            <w:pPr>
              <w:rPr>
                <w:sz w:val="12"/>
                <w:szCs w:val="12"/>
              </w:rPr>
            </w:pPr>
            <w:r w:rsidRPr="00334E82">
              <w:rPr>
                <w:sz w:val="12"/>
                <w:szCs w:val="12"/>
              </w:rPr>
              <w:t>Chapter state machine (Intro/Playing/Won/Lost), task completion, mistakes, hints, timer.</w:t>
            </w:r>
          </w:p>
        </w:tc>
      </w:tr>
      <w:tr w:rsidR="00D97083" w:rsidRPr="00334E82" w14:paraId="26BA8898" w14:textId="77777777">
        <w:trPr>
          <w:cantSplit/>
          <w:jc w:val="center"/>
        </w:trPr>
        <w:tc>
          <w:tcPr>
            <w:tcW w:w="3175" w:type="dxa"/>
          </w:tcPr>
          <w:p w14:paraId="462ACECC" w14:textId="77777777" w:rsidR="00D97083" w:rsidRPr="00334E82" w:rsidRDefault="00000000">
            <w:pPr>
              <w:rPr>
                <w:sz w:val="12"/>
                <w:szCs w:val="12"/>
              </w:rPr>
            </w:pPr>
            <w:sdt>
              <w:sdtPr>
                <w:rPr>
                  <w:sz w:val="12"/>
                  <w:szCs w:val="12"/>
                </w:rPr>
                <w:alias w:val="G04.S2.script4.name"/>
                <w:tag w:val="G04.S2.script4.name"/>
                <w:id w:val="808900432"/>
                <w:text/>
              </w:sdtPr>
              <w:sdtContent>
                <w:r w:rsidRPr="00334E82">
                  <w:rPr>
                    <w:sz w:val="12"/>
                    <w:szCs w:val="12"/>
                  </w:rPr>
                  <w:t>StoryProgress.cs</w:t>
                </w:r>
              </w:sdtContent>
            </w:sdt>
          </w:p>
        </w:tc>
        <w:tc>
          <w:tcPr>
            <w:tcW w:w="1814" w:type="dxa"/>
          </w:tcPr>
          <w:p w14:paraId="734C4C10" w14:textId="77777777" w:rsidR="00D97083" w:rsidRPr="00334E82" w:rsidRDefault="00000000">
            <w:pPr>
              <w:rPr>
                <w:sz w:val="12"/>
                <w:szCs w:val="12"/>
              </w:rPr>
            </w:pPr>
            <w:sdt>
              <w:sdtPr>
                <w:rPr>
                  <w:sz w:val="12"/>
                  <w:szCs w:val="12"/>
                </w:rPr>
                <w:alias w:val="G04.S2.script4.authorship"/>
                <w:tag w:val="G04.S2.script4.authorship"/>
                <w:id w:val="205734439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Pr="00334E82">
                  <w:rPr>
                    <w:sz w:val="12"/>
                    <w:szCs w:val="12"/>
                  </w:rPr>
                  <w:t>Written by us</w:t>
                </w:r>
              </w:sdtContent>
            </w:sdt>
          </w:p>
        </w:tc>
        <w:tc>
          <w:tcPr>
            <w:tcW w:w="1701" w:type="dxa"/>
          </w:tcPr>
          <w:p w14:paraId="510EE77D" w14:textId="77777777" w:rsidR="00D97083" w:rsidRPr="00334E82" w:rsidRDefault="00000000">
            <w:pPr>
              <w:rPr>
                <w:sz w:val="12"/>
                <w:szCs w:val="12"/>
              </w:rPr>
            </w:pPr>
            <w:sdt>
              <w:sdtPr>
                <w:rPr>
                  <w:sz w:val="12"/>
                  <w:szCs w:val="12"/>
                </w:rPr>
                <w:alias w:val="G04.S2.script4.author"/>
                <w:tag w:val="G04.S2.script4.author"/>
                <w:id w:val="-134112730"/>
                <w:dropDownList>
                  <w:listItem w:displayText="Select ▾" w:value=""/>
                  <w:listItem w:displayText="K068" w:value="K068"/>
                  <w:listItem w:displayText="K075" w:value="K075"/>
                  <w:listItem w:displayText="K081" w:value="K081"/>
                  <w:listItem w:displayText="Shared" w:value="Shared"/>
                </w:dropDownList>
              </w:sdtPr>
              <w:sdtContent>
                <w:r w:rsidRPr="00334E82">
                  <w:rPr>
                    <w:sz w:val="12"/>
                    <w:szCs w:val="12"/>
                  </w:rPr>
                  <w:t>K075</w:t>
                </w:r>
              </w:sdtContent>
            </w:sdt>
          </w:p>
        </w:tc>
        <w:tc>
          <w:tcPr>
            <w:tcW w:w="3515" w:type="dxa"/>
          </w:tcPr>
          <w:p w14:paraId="43D392FB" w14:textId="77777777" w:rsidR="00D97083" w:rsidRPr="00334E82" w:rsidRDefault="00000000">
            <w:pPr>
              <w:rPr>
                <w:sz w:val="12"/>
                <w:szCs w:val="12"/>
              </w:rPr>
            </w:pPr>
            <w:r w:rsidRPr="00334E82">
              <w:rPr>
                <w:sz w:val="12"/>
                <w:szCs w:val="12"/>
              </w:rPr>
              <w:t>Saves per-chapter best time, hints, mistakes and unlocked learning points (PlayerPrefs).</w:t>
            </w:r>
          </w:p>
        </w:tc>
      </w:tr>
    </w:tbl>
    <w:p w14:paraId="5D16E7CA" w14:textId="77777777" w:rsidR="00D97083" w:rsidRPr="00334E82" w:rsidRDefault="00D97083">
      <w:pPr>
        <w:spacing w:after="40"/>
        <w:rPr>
          <w:sz w:val="12"/>
          <w:szCs w:val="12"/>
        </w:rPr>
      </w:pPr>
    </w:p>
    <w:p w14:paraId="52C70F8A" w14:textId="77777777" w:rsidR="00D97083" w:rsidRPr="00334E82" w:rsidRDefault="00000000">
      <w:pPr>
        <w:keepNext/>
        <w:spacing w:after="20"/>
        <w:rPr>
          <w:sz w:val="12"/>
          <w:szCs w:val="12"/>
        </w:rPr>
      </w:pPr>
      <w:r w:rsidRPr="00334E82">
        <w:rPr>
          <w:sz w:val="12"/>
          <w:szCs w:val="12"/>
        </w:rPr>
        <w:lastRenderedPageBreak/>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D97083" w:rsidRPr="00334E82" w14:paraId="65C042CD" w14:textId="77777777">
        <w:trPr>
          <w:cantSplit/>
          <w:trHeight w:val="2835"/>
          <w:jc w:val="center"/>
        </w:trPr>
        <w:tc>
          <w:tcPr>
            <w:tcW w:w="10205" w:type="dxa"/>
          </w:tcPr>
          <w:p w14:paraId="39AC1533" w14:textId="77777777" w:rsidR="00D97083" w:rsidRPr="00334E82" w:rsidRDefault="00000000">
            <w:pPr>
              <w:spacing w:after="40"/>
              <w:rPr>
                <w:sz w:val="12"/>
                <w:szCs w:val="12"/>
              </w:rPr>
            </w:pPr>
            <w:r w:rsidRPr="00334E82">
              <w:rPr>
                <w:rFonts w:cs="Calibri"/>
                <w:sz w:val="12"/>
                <w:szCs w:val="12"/>
              </w:rPr>
              <w:t>GameManager.cs (Assets/_Project/Scripts/Runtime/), lines 65-70 and 95-119 (trimmed):</w:t>
            </w:r>
          </w:p>
          <w:p w14:paraId="19B606DE" w14:textId="77777777" w:rsidR="00D97083" w:rsidRPr="00334E82" w:rsidRDefault="00000000">
            <w:pPr>
              <w:spacing w:after="40"/>
              <w:rPr>
                <w:sz w:val="12"/>
                <w:szCs w:val="12"/>
              </w:rPr>
            </w:pPr>
            <w:proofErr w:type="gramStart"/>
            <w:r w:rsidRPr="00334E82">
              <w:rPr>
                <w:rFonts w:ascii="Consolas" w:hAnsi="Consolas" w:cs="Consolas"/>
                <w:sz w:val="12"/>
                <w:szCs w:val="12"/>
              </w:rPr>
              <w:t>65  void</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Update(</w:t>
            </w:r>
            <w:proofErr w:type="gramEnd"/>
            <w:r w:rsidRPr="00334E82">
              <w:rPr>
                <w:rFonts w:ascii="Consolas" w:hAnsi="Consolas" w:cs="Consolas"/>
                <w:sz w:val="12"/>
                <w:szCs w:val="12"/>
              </w:rPr>
              <w:t>) {</w:t>
            </w:r>
          </w:p>
          <w:p w14:paraId="7732351B" w14:textId="77777777" w:rsidR="00D97083" w:rsidRPr="00334E82" w:rsidRDefault="00000000">
            <w:pPr>
              <w:spacing w:after="40"/>
              <w:rPr>
                <w:sz w:val="12"/>
                <w:szCs w:val="12"/>
              </w:rPr>
            </w:pPr>
            <w:r w:rsidRPr="00334E82">
              <w:rPr>
                <w:rFonts w:ascii="Consolas" w:hAnsi="Consolas" w:cs="Consolas"/>
                <w:sz w:val="12"/>
                <w:szCs w:val="12"/>
              </w:rPr>
              <w:t>67    if (</w:t>
            </w:r>
            <w:proofErr w:type="gramStart"/>
            <w:r w:rsidRPr="00334E82">
              <w:rPr>
                <w:rFonts w:ascii="Consolas" w:hAnsi="Consolas" w:cs="Consolas"/>
                <w:sz w:val="12"/>
                <w:szCs w:val="12"/>
              </w:rPr>
              <w:t>State !</w:t>
            </w:r>
            <w:proofErr w:type="gramEnd"/>
            <w:r w:rsidRPr="00334E82">
              <w:rPr>
                <w:rFonts w:ascii="Consolas" w:hAnsi="Consolas" w:cs="Consolas"/>
                <w:sz w:val="12"/>
                <w:szCs w:val="12"/>
              </w:rPr>
              <w:t>= GameState.Playing || TimerPaused) return;</w:t>
            </w:r>
          </w:p>
          <w:p w14:paraId="5C2C516E" w14:textId="77777777" w:rsidR="00D97083" w:rsidRPr="00334E82" w:rsidRDefault="00000000">
            <w:pPr>
              <w:spacing w:after="40"/>
              <w:rPr>
                <w:sz w:val="12"/>
                <w:szCs w:val="12"/>
              </w:rPr>
            </w:pPr>
            <w:r w:rsidRPr="00334E82">
              <w:rPr>
                <w:rFonts w:ascii="Consolas" w:hAnsi="Consolas" w:cs="Consolas"/>
                <w:sz w:val="12"/>
                <w:szCs w:val="12"/>
              </w:rPr>
              <w:t>68    Elapsed += Time.deltaTime;</w:t>
            </w:r>
          </w:p>
          <w:p w14:paraId="2B3CD648" w14:textId="77777777" w:rsidR="00D97083" w:rsidRPr="00334E82" w:rsidRDefault="00000000">
            <w:pPr>
              <w:spacing w:after="40"/>
              <w:rPr>
                <w:sz w:val="12"/>
                <w:szCs w:val="12"/>
              </w:rPr>
            </w:pPr>
            <w:r w:rsidRPr="00334E82">
              <w:rPr>
                <w:rFonts w:ascii="Consolas" w:hAnsi="Consolas" w:cs="Consolas"/>
                <w:sz w:val="12"/>
                <w:szCs w:val="12"/>
              </w:rPr>
              <w:t xml:space="preserve">69    if (HasTimer &amp;&amp; Elapsed &gt;= TimeLimit) </w:t>
            </w:r>
            <w:proofErr w:type="gramStart"/>
            <w:r w:rsidRPr="00334E82">
              <w:rPr>
                <w:rFonts w:ascii="Consolas" w:hAnsi="Consolas" w:cs="Consolas"/>
                <w:sz w:val="12"/>
                <w:szCs w:val="12"/>
              </w:rPr>
              <w:t xml:space="preserve">Lose();   </w:t>
            </w:r>
            <w:proofErr w:type="gramEnd"/>
            <w:r w:rsidRPr="00334E82">
              <w:rPr>
                <w:rFonts w:ascii="Consolas" w:hAnsi="Consolas" w:cs="Consolas"/>
                <w:sz w:val="12"/>
                <w:szCs w:val="12"/>
              </w:rPr>
              <w:t>// Playing -&gt; Lost</w:t>
            </w:r>
          </w:p>
          <w:p w14:paraId="57F56285" w14:textId="77777777" w:rsidR="00D97083" w:rsidRPr="00334E82" w:rsidRDefault="00000000">
            <w:pPr>
              <w:spacing w:after="40"/>
              <w:rPr>
                <w:sz w:val="12"/>
                <w:szCs w:val="12"/>
              </w:rPr>
            </w:pPr>
            <w:proofErr w:type="gramStart"/>
            <w:r w:rsidRPr="00334E82">
              <w:rPr>
                <w:rFonts w:ascii="Consolas" w:hAnsi="Consolas" w:cs="Consolas"/>
                <w:sz w:val="12"/>
                <w:szCs w:val="12"/>
              </w:rPr>
              <w:t>70  }</w:t>
            </w:r>
            <w:proofErr w:type="gramEnd"/>
          </w:p>
          <w:p w14:paraId="7BD16466" w14:textId="77777777" w:rsidR="00D97083" w:rsidRPr="00334E82" w:rsidRDefault="00000000">
            <w:pPr>
              <w:spacing w:after="40"/>
              <w:rPr>
                <w:sz w:val="12"/>
                <w:szCs w:val="12"/>
              </w:rPr>
            </w:pPr>
            <w:proofErr w:type="gramStart"/>
            <w:r w:rsidRPr="00334E82">
              <w:rPr>
                <w:rFonts w:ascii="Consolas" w:hAnsi="Consolas" w:cs="Consolas"/>
                <w:sz w:val="12"/>
                <w:szCs w:val="12"/>
              </w:rPr>
              <w:t>95  public</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bool</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Complete(</w:t>
            </w:r>
            <w:proofErr w:type="gramEnd"/>
            <w:r w:rsidRPr="00334E82">
              <w:rPr>
                <w:rFonts w:ascii="Consolas" w:hAnsi="Consolas" w:cs="Consolas"/>
                <w:sz w:val="12"/>
                <w:szCs w:val="12"/>
              </w:rPr>
              <w:t>TaskId t) {</w:t>
            </w:r>
          </w:p>
          <w:p w14:paraId="2B05A653" w14:textId="77777777" w:rsidR="00D97083" w:rsidRPr="00334E82" w:rsidRDefault="00000000">
            <w:pPr>
              <w:spacing w:after="40"/>
              <w:rPr>
                <w:sz w:val="12"/>
                <w:szCs w:val="12"/>
              </w:rPr>
            </w:pPr>
            <w:r w:rsidRPr="00334E82">
              <w:rPr>
                <w:rFonts w:ascii="Consolas" w:hAnsi="Consolas" w:cs="Consolas"/>
                <w:sz w:val="12"/>
                <w:szCs w:val="12"/>
              </w:rPr>
              <w:t>97    if (State == GameState.Won || State == GameState.Lost |</w:t>
            </w:r>
            <w:proofErr w:type="gramStart"/>
            <w:r w:rsidRPr="00334E82">
              <w:rPr>
                <w:rFonts w:ascii="Consolas" w:hAnsi="Consolas" w:cs="Consolas"/>
                <w:sz w:val="12"/>
                <w:szCs w:val="12"/>
              </w:rPr>
              <w:t>| !done</w:t>
            </w:r>
            <w:proofErr w:type="gramEnd"/>
            <w:r w:rsidRPr="00334E82">
              <w:rPr>
                <w:rFonts w:ascii="Consolas" w:hAnsi="Consolas" w:cs="Consolas"/>
                <w:sz w:val="12"/>
                <w:szCs w:val="12"/>
              </w:rPr>
              <w:t>.Add(t)) return false;</w:t>
            </w:r>
          </w:p>
          <w:p w14:paraId="12CA8F01" w14:textId="77777777" w:rsidR="00D97083" w:rsidRPr="00334E82" w:rsidRDefault="00000000">
            <w:pPr>
              <w:spacing w:after="40"/>
              <w:rPr>
                <w:sz w:val="12"/>
                <w:szCs w:val="12"/>
              </w:rPr>
            </w:pPr>
            <w:r w:rsidRPr="00334E82">
              <w:rPr>
                <w:rFonts w:ascii="Consolas" w:hAnsi="Consolas" w:cs="Consolas"/>
                <w:sz w:val="12"/>
                <w:szCs w:val="12"/>
              </w:rPr>
              <w:t>100   if (GameData.HasPoint(t)) StoryProgress.AddPoint(t</w:t>
            </w:r>
            <w:proofErr w:type="gramStart"/>
            <w:r w:rsidRPr="00334E82">
              <w:rPr>
                <w:rFonts w:ascii="Consolas" w:hAnsi="Consolas" w:cs="Consolas"/>
                <w:sz w:val="12"/>
                <w:szCs w:val="12"/>
              </w:rPr>
              <w:t>);  /</w:t>
            </w:r>
            <w:proofErr w:type="gramEnd"/>
            <w:r w:rsidRPr="00334E82">
              <w:rPr>
                <w:rFonts w:ascii="Consolas" w:hAnsi="Consolas" w:cs="Consolas"/>
                <w:sz w:val="12"/>
                <w:szCs w:val="12"/>
              </w:rPr>
              <w:t>/ unlock learning point</w:t>
            </w:r>
          </w:p>
          <w:p w14:paraId="7FDCCC76" w14:textId="77777777" w:rsidR="00D97083" w:rsidRPr="00334E82" w:rsidRDefault="00000000">
            <w:pPr>
              <w:spacing w:after="40"/>
              <w:rPr>
                <w:sz w:val="12"/>
                <w:szCs w:val="12"/>
              </w:rPr>
            </w:pPr>
            <w:r w:rsidRPr="00334E82">
              <w:rPr>
                <w:rFonts w:ascii="Consolas" w:hAnsi="Consolas" w:cs="Consolas"/>
                <w:sz w:val="12"/>
                <w:szCs w:val="12"/>
              </w:rPr>
              <w:t>106   TaskCompleted</w:t>
            </w:r>
            <w:proofErr w:type="gramStart"/>
            <w:r w:rsidRPr="00334E82">
              <w:rPr>
                <w:rFonts w:ascii="Consolas" w:hAnsi="Consolas" w:cs="Consolas"/>
                <w:sz w:val="12"/>
                <w:szCs w:val="12"/>
              </w:rPr>
              <w:t>?.Invoke</w:t>
            </w:r>
            <w:proofErr w:type="gramEnd"/>
            <w:r w:rsidRPr="00334E82">
              <w:rPr>
                <w:rFonts w:ascii="Consolas" w:hAnsi="Consolas" w:cs="Consolas"/>
                <w:sz w:val="12"/>
                <w:szCs w:val="12"/>
              </w:rPr>
              <w:t>(t);</w:t>
            </w:r>
          </w:p>
          <w:p w14:paraId="549CC66C" w14:textId="77777777" w:rsidR="00D97083" w:rsidRPr="00334E82" w:rsidRDefault="00000000">
            <w:pPr>
              <w:spacing w:after="40"/>
              <w:rPr>
                <w:sz w:val="12"/>
                <w:szCs w:val="12"/>
              </w:rPr>
            </w:pPr>
            <w:r w:rsidRPr="00334E82">
              <w:rPr>
                <w:rFonts w:ascii="Consolas" w:hAnsi="Consolas" w:cs="Consolas"/>
                <w:sz w:val="12"/>
                <w:szCs w:val="12"/>
              </w:rPr>
              <w:t xml:space="preserve">107   for (int i = 0; i &lt; </w:t>
            </w:r>
            <w:proofErr w:type="gramStart"/>
            <w:r w:rsidRPr="00334E82">
              <w:rPr>
                <w:rFonts w:ascii="Consolas" w:hAnsi="Consolas" w:cs="Consolas"/>
                <w:sz w:val="12"/>
                <w:szCs w:val="12"/>
              </w:rPr>
              <w:t>GameData.Areas.Length</w:t>
            </w:r>
            <w:proofErr w:type="gramEnd"/>
            <w:r w:rsidRPr="00334E82">
              <w:rPr>
                <w:rFonts w:ascii="Consolas" w:hAnsi="Consolas" w:cs="Consolas"/>
                <w:sz w:val="12"/>
                <w:szCs w:val="12"/>
              </w:rPr>
              <w:t>; i++) {</w:t>
            </w:r>
          </w:p>
          <w:p w14:paraId="1D750B4E" w14:textId="77777777" w:rsidR="00D97083" w:rsidRPr="00334E82" w:rsidRDefault="00000000">
            <w:pPr>
              <w:spacing w:after="40"/>
              <w:rPr>
                <w:sz w:val="12"/>
                <w:szCs w:val="12"/>
              </w:rPr>
            </w:pPr>
            <w:r w:rsidRPr="00334E82">
              <w:rPr>
                <w:rFonts w:ascii="Consolas" w:hAnsi="Consolas" w:cs="Consolas"/>
                <w:sz w:val="12"/>
                <w:szCs w:val="12"/>
              </w:rPr>
              <w:t>110     if (Array.IndexOf(GameData.Areas[i</w:t>
            </w:r>
            <w:proofErr w:type="gramStart"/>
            <w:r w:rsidRPr="00334E82">
              <w:rPr>
                <w:rFonts w:ascii="Consolas" w:hAnsi="Consolas" w:cs="Consolas"/>
                <w:sz w:val="12"/>
                <w:szCs w:val="12"/>
              </w:rPr>
              <w:t>].tasks</w:t>
            </w:r>
            <w:proofErr w:type="gramEnd"/>
            <w:r w:rsidRPr="00334E82">
              <w:rPr>
                <w:rFonts w:ascii="Consolas" w:hAnsi="Consolas" w:cs="Consolas"/>
                <w:sz w:val="12"/>
                <w:szCs w:val="12"/>
              </w:rPr>
              <w:t>, t) &lt; 0) continue;</w:t>
            </w:r>
          </w:p>
          <w:p w14:paraId="2E3F82A8" w14:textId="77777777" w:rsidR="00D97083" w:rsidRPr="00334E82" w:rsidRDefault="00000000">
            <w:pPr>
              <w:spacing w:after="40"/>
              <w:rPr>
                <w:sz w:val="12"/>
                <w:szCs w:val="12"/>
              </w:rPr>
            </w:pPr>
            <w:r w:rsidRPr="00334E82">
              <w:rPr>
                <w:rFonts w:ascii="Consolas" w:hAnsi="Consolas" w:cs="Consolas"/>
                <w:sz w:val="12"/>
                <w:szCs w:val="12"/>
              </w:rPr>
              <w:t>111     if (Array.TrueForAll(GameData.Areas[i</w:t>
            </w:r>
            <w:proofErr w:type="gramStart"/>
            <w:r w:rsidRPr="00334E82">
              <w:rPr>
                <w:rFonts w:ascii="Consolas" w:hAnsi="Consolas" w:cs="Consolas"/>
                <w:sz w:val="12"/>
                <w:szCs w:val="12"/>
              </w:rPr>
              <w:t>].tasks</w:t>
            </w:r>
            <w:proofErr w:type="gramEnd"/>
            <w:r w:rsidRPr="00334E82">
              <w:rPr>
                <w:rFonts w:ascii="Consolas" w:hAnsi="Consolas" w:cs="Consolas"/>
                <w:sz w:val="12"/>
                <w:szCs w:val="12"/>
              </w:rPr>
              <w:t xml:space="preserve">, </w:t>
            </w:r>
            <w:proofErr w:type="gramStart"/>
            <w:r w:rsidRPr="00334E82">
              <w:rPr>
                <w:rFonts w:ascii="Consolas" w:hAnsi="Consolas" w:cs="Consolas"/>
                <w:sz w:val="12"/>
                <w:szCs w:val="12"/>
              </w:rPr>
              <w:t>done.Contains</w:t>
            </w:r>
            <w:proofErr w:type="gramEnd"/>
            <w:r w:rsidRPr="00334E82">
              <w:rPr>
                <w:rFonts w:ascii="Consolas" w:hAnsi="Consolas" w:cs="Consolas"/>
                <w:sz w:val="12"/>
                <w:szCs w:val="12"/>
              </w:rPr>
              <w:t>))</w:t>
            </w:r>
          </w:p>
          <w:p w14:paraId="55844045" w14:textId="77777777" w:rsidR="00D97083" w:rsidRPr="00334E82" w:rsidRDefault="00000000">
            <w:pPr>
              <w:spacing w:after="40"/>
              <w:rPr>
                <w:sz w:val="12"/>
                <w:szCs w:val="12"/>
              </w:rPr>
            </w:pPr>
            <w:r w:rsidRPr="00334E82">
              <w:rPr>
                <w:rFonts w:ascii="Consolas" w:hAnsi="Consolas" w:cs="Consolas"/>
                <w:sz w:val="12"/>
                <w:szCs w:val="12"/>
              </w:rPr>
              <w:t xml:space="preserve">114       </w:t>
            </w:r>
            <w:proofErr w:type="gramStart"/>
            <w:r w:rsidRPr="00334E82">
              <w:rPr>
                <w:rFonts w:ascii="Consolas" w:hAnsi="Consolas" w:cs="Consolas"/>
                <w:sz w:val="12"/>
                <w:szCs w:val="12"/>
              </w:rPr>
              <w:t>AreaCompleted?.</w:t>
            </w:r>
            <w:proofErr w:type="gramEnd"/>
            <w:r w:rsidRPr="00334E82">
              <w:rPr>
                <w:rFonts w:ascii="Consolas" w:hAnsi="Consolas" w:cs="Consolas"/>
                <w:sz w:val="12"/>
                <w:szCs w:val="12"/>
              </w:rPr>
              <w:t>Invoke(i</w:t>
            </w:r>
            <w:proofErr w:type="gramStart"/>
            <w:r w:rsidRPr="00334E82">
              <w:rPr>
                <w:rFonts w:ascii="Consolas" w:hAnsi="Consolas" w:cs="Consolas"/>
                <w:sz w:val="12"/>
                <w:szCs w:val="12"/>
              </w:rPr>
              <w:t xml:space="preserve">);   </w:t>
            </w:r>
            <w:proofErr w:type="gramEnd"/>
            <w:r w:rsidRPr="00334E82">
              <w:rPr>
                <w:rFonts w:ascii="Consolas" w:hAnsi="Consolas" w:cs="Consolas"/>
                <w:sz w:val="12"/>
                <w:szCs w:val="12"/>
              </w:rPr>
              <w:t xml:space="preserve">                       // area contained</w:t>
            </w:r>
          </w:p>
          <w:p w14:paraId="4DA27DB8" w14:textId="77777777" w:rsidR="00D97083" w:rsidRPr="00334E82" w:rsidRDefault="00000000">
            <w:pPr>
              <w:spacing w:after="40"/>
              <w:rPr>
                <w:sz w:val="12"/>
                <w:szCs w:val="12"/>
              </w:rPr>
            </w:pPr>
            <w:r w:rsidRPr="00334E82">
              <w:rPr>
                <w:rFonts w:ascii="Consolas" w:hAnsi="Consolas" w:cs="Consolas"/>
                <w:sz w:val="12"/>
                <w:szCs w:val="12"/>
              </w:rPr>
              <w:t xml:space="preserve">117   if (Array.TrueForAll(Chapter.tasks, x =&gt; </w:t>
            </w:r>
            <w:proofErr w:type="gramStart"/>
            <w:r w:rsidRPr="00334E82">
              <w:rPr>
                <w:rFonts w:ascii="Consolas" w:hAnsi="Consolas" w:cs="Consolas"/>
                <w:sz w:val="12"/>
                <w:szCs w:val="12"/>
              </w:rPr>
              <w:t>done.Contains</w:t>
            </w:r>
            <w:proofErr w:type="gramEnd"/>
            <w:r w:rsidRPr="00334E82">
              <w:rPr>
                <w:rFonts w:ascii="Consolas" w:hAnsi="Consolas" w:cs="Consolas"/>
                <w:sz w:val="12"/>
                <w:szCs w:val="12"/>
              </w:rPr>
              <w:t xml:space="preserve">(x.id))) </w:t>
            </w:r>
            <w:proofErr w:type="gramStart"/>
            <w:r w:rsidRPr="00334E82">
              <w:rPr>
                <w:rFonts w:ascii="Consolas" w:hAnsi="Consolas" w:cs="Consolas"/>
                <w:sz w:val="12"/>
                <w:szCs w:val="12"/>
              </w:rPr>
              <w:t>Win(</w:t>
            </w:r>
            <w:proofErr w:type="gramEnd"/>
            <w:r w:rsidRPr="00334E82">
              <w:rPr>
                <w:rFonts w:ascii="Consolas" w:hAnsi="Consolas" w:cs="Consolas"/>
                <w:sz w:val="12"/>
                <w:szCs w:val="12"/>
              </w:rPr>
              <w:t>); // Playing -&gt; Won</w:t>
            </w:r>
          </w:p>
          <w:p w14:paraId="6DBDCFD6" w14:textId="77777777" w:rsidR="00D97083" w:rsidRPr="00334E82" w:rsidRDefault="00000000">
            <w:pPr>
              <w:spacing w:after="40"/>
              <w:rPr>
                <w:sz w:val="12"/>
                <w:szCs w:val="12"/>
              </w:rPr>
            </w:pPr>
            <w:r w:rsidRPr="00334E82">
              <w:rPr>
                <w:rFonts w:ascii="Consolas" w:hAnsi="Consolas" w:cs="Consolas"/>
                <w:sz w:val="12"/>
                <w:szCs w:val="12"/>
              </w:rPr>
              <w:t>118   return true</w:t>
            </w:r>
            <w:proofErr w:type="gramStart"/>
            <w:r w:rsidRPr="00334E82">
              <w:rPr>
                <w:rFonts w:ascii="Consolas" w:hAnsi="Consolas" w:cs="Consolas"/>
                <w:sz w:val="12"/>
                <w:szCs w:val="12"/>
              </w:rPr>
              <w:t>; }</w:t>
            </w:r>
            <w:proofErr w:type="gramEnd"/>
          </w:p>
          <w:p w14:paraId="25DB3656" w14:textId="77777777" w:rsidR="00D97083" w:rsidRPr="00334E82" w:rsidRDefault="00000000">
            <w:pPr>
              <w:spacing w:after="40"/>
              <w:rPr>
                <w:sz w:val="12"/>
                <w:szCs w:val="12"/>
              </w:rPr>
            </w:pPr>
            <w:proofErr w:type="gramStart"/>
            <w:r w:rsidRPr="00334E82">
              <w:rPr>
                <w:rFonts w:ascii="Consolas" w:hAnsi="Consolas" w:cs="Consolas"/>
                <w:sz w:val="12"/>
                <w:szCs w:val="12"/>
              </w:rPr>
              <w:t>130  public</w:t>
            </w:r>
            <w:proofErr w:type="gramEnd"/>
            <w:r w:rsidRPr="00334E82">
              <w:rPr>
                <w:rFonts w:ascii="Consolas" w:hAnsi="Consolas" w:cs="Consolas"/>
                <w:sz w:val="12"/>
                <w:szCs w:val="12"/>
              </w:rPr>
              <w:t xml:space="preserve"> void </w:t>
            </w:r>
            <w:proofErr w:type="gramStart"/>
            <w:r w:rsidRPr="00334E82">
              <w:rPr>
                <w:rFonts w:ascii="Consolas" w:hAnsi="Consolas" w:cs="Consolas"/>
                <w:sz w:val="12"/>
                <w:szCs w:val="12"/>
              </w:rPr>
              <w:t>Mistake(</w:t>
            </w:r>
            <w:proofErr w:type="gramEnd"/>
            <w:r w:rsidRPr="00334E82">
              <w:rPr>
                <w:rFonts w:ascii="Consolas" w:hAnsi="Consolas" w:cs="Consolas"/>
                <w:sz w:val="12"/>
                <w:szCs w:val="12"/>
              </w:rPr>
              <w:t xml:space="preserve">string m) </w:t>
            </w:r>
            <w:proofErr w:type="gramStart"/>
            <w:r w:rsidRPr="00334E82">
              <w:rPr>
                <w:rFonts w:ascii="Consolas" w:hAnsi="Consolas" w:cs="Consolas"/>
                <w:sz w:val="12"/>
                <w:szCs w:val="12"/>
              </w:rPr>
              <w:t>{ if</w:t>
            </w:r>
            <w:proofErr w:type="gramEnd"/>
            <w:r w:rsidRPr="00334E82">
              <w:rPr>
                <w:rFonts w:ascii="Consolas" w:hAnsi="Consolas" w:cs="Consolas"/>
                <w:sz w:val="12"/>
                <w:szCs w:val="12"/>
              </w:rPr>
              <w:t xml:space="preserve"> (State == GameState.Playing) Mistakes++; </w:t>
            </w:r>
            <w:proofErr w:type="gramStart"/>
            <w:r w:rsidRPr="00334E82">
              <w:rPr>
                <w:rFonts w:ascii="Consolas" w:hAnsi="Consolas" w:cs="Consolas"/>
                <w:sz w:val="12"/>
                <w:szCs w:val="12"/>
              </w:rPr>
              <w:t>... }</w:t>
            </w:r>
            <w:proofErr w:type="gramEnd"/>
          </w:p>
        </w:tc>
      </w:tr>
    </w:tbl>
    <w:p w14:paraId="1BCFB034" w14:textId="77777777" w:rsidR="00D97083" w:rsidRPr="00334E82" w:rsidRDefault="00D97083">
      <w:pPr>
        <w:spacing w:after="40"/>
        <w:rPr>
          <w:sz w:val="12"/>
          <w:szCs w:val="12"/>
        </w:rPr>
      </w:pPr>
    </w:p>
    <w:p w14:paraId="09A78CCA" w14:textId="77777777" w:rsidR="00D97083" w:rsidRPr="00334E82" w:rsidRDefault="00000000">
      <w:pPr>
        <w:keepNext/>
        <w:spacing w:after="20"/>
        <w:rPr>
          <w:sz w:val="12"/>
          <w:szCs w:val="12"/>
        </w:rPr>
      </w:pPr>
      <w:r w:rsidRPr="00334E82">
        <w:rPr>
          <w:sz w:val="12"/>
          <w:szCs w:val="12"/>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D97083" w:rsidRPr="00334E82" w14:paraId="64C2B015" w14:textId="77777777">
        <w:trPr>
          <w:cantSplit/>
          <w:trHeight w:val="2268"/>
          <w:jc w:val="center"/>
        </w:trPr>
        <w:tc>
          <w:tcPr>
            <w:tcW w:w="10205" w:type="dxa"/>
          </w:tcPr>
          <w:p w14:paraId="7BD0E950" w14:textId="77777777" w:rsidR="00D97083" w:rsidRPr="00334E82" w:rsidRDefault="00000000">
            <w:pPr>
              <w:spacing w:after="40"/>
              <w:rPr>
                <w:sz w:val="12"/>
                <w:szCs w:val="12"/>
              </w:rPr>
            </w:pPr>
            <w:r w:rsidRPr="00334E82">
              <w:rPr>
                <w:rFonts w:cs="Calibri"/>
                <w:sz w:val="12"/>
                <w:szCs w:val="12"/>
              </w:rPr>
              <w:t>Our state machine is GameState {Intro, Playing, Won, Lost} per chapter (Night Shift, Fred's Office, Server Room) with a task set per chapter. The title-sheet design (Room 1 USB, Room 2 phishing, Room 3 tailgating) was replaced by a three-chapter blue-team story; Debrief is the completion screen.</w:t>
            </w:r>
          </w:p>
          <w:p w14:paraId="18938A4A" w14:textId="77777777" w:rsidR="00D97083" w:rsidRPr="00334E82" w:rsidRDefault="00000000">
            <w:pPr>
              <w:spacing w:after="40"/>
              <w:rPr>
                <w:sz w:val="12"/>
                <w:szCs w:val="12"/>
              </w:rPr>
            </w:pPr>
            <w:r w:rsidRPr="00334E82">
              <w:rPr>
                <w:rFonts w:cs="Calibri"/>
                <w:sz w:val="12"/>
                <w:szCs w:val="12"/>
              </w:rPr>
              <w:t>Hake normalised gain: g = (</w:t>
            </w:r>
            <w:proofErr w:type="gramStart"/>
            <w:r w:rsidRPr="00334E82">
              <w:rPr>
                <w:rFonts w:cs="Calibri"/>
                <w:sz w:val="12"/>
                <w:szCs w:val="12"/>
              </w:rPr>
              <w:t>Post - Pre</w:t>
            </w:r>
            <w:proofErr w:type="gramEnd"/>
            <w:r w:rsidRPr="00334E82">
              <w:rPr>
                <w:rFonts w:cs="Calibri"/>
                <w:sz w:val="12"/>
                <w:szCs w:val="12"/>
              </w:rPr>
              <w:t>) / (100 - Pre), with Pre and Post the knowledge-quiz scores in % before and after play. It is the fraction of the possible improvement that was achieved, so students who started high are not penalised. Error rate = M / D, where M = Mistakes (GameManager.Mistake calls) and D = total decisions (tasks attempted + mistakes).</w:t>
            </w:r>
          </w:p>
          <w:p w14:paraId="6F2D05D5" w14:textId="77777777" w:rsidR="00D97083" w:rsidRPr="00334E82" w:rsidRDefault="00000000">
            <w:pPr>
              <w:spacing w:after="40"/>
              <w:rPr>
                <w:sz w:val="12"/>
                <w:szCs w:val="12"/>
              </w:rPr>
            </w:pPr>
            <w:r w:rsidRPr="00334E82">
              <w:rPr>
                <w:rFonts w:cs="Calibri"/>
                <w:sz w:val="12"/>
                <w:szCs w:val="12"/>
              </w:rPr>
              <w:t>Worked example (arithmetic illustration only, NOT participant data): Pre = 40 %, Post = 70 % gives g = (70 - 40) / (100 - 40) = 30 / 60 = 0.50. With M = 3 mistakes and 12 task completions, D = 15 and error rate = 3 / 15 = 0.20 (20 %).</w:t>
            </w:r>
          </w:p>
          <w:p w14:paraId="2D45AB20" w14:textId="77777777" w:rsidR="00D97083" w:rsidRPr="00334E82" w:rsidRDefault="00000000">
            <w:pPr>
              <w:spacing w:after="40"/>
              <w:rPr>
                <w:sz w:val="12"/>
                <w:szCs w:val="12"/>
              </w:rPr>
            </w:pPr>
            <w:r w:rsidRPr="00334E82">
              <w:rPr>
                <w:rFonts w:cs="Calibri"/>
                <w:sz w:val="12"/>
                <w:szCs w:val="12"/>
              </w:rPr>
              <w:t>Where it appears in data: the game stores per chapter '</w:t>
            </w:r>
            <w:proofErr w:type="gramStart"/>
            <w:r w:rsidRPr="00334E82">
              <w:rPr>
                <w:rFonts w:cs="Calibri"/>
                <w:sz w:val="12"/>
                <w:szCs w:val="12"/>
              </w:rPr>
              <w:t>seconds;hints</w:t>
            </w:r>
            <w:proofErr w:type="gramEnd"/>
            <w:r w:rsidRPr="00334E82">
              <w:rPr>
                <w:rFonts w:cs="Calibri"/>
                <w:sz w:val="12"/>
                <w:szCs w:val="12"/>
              </w:rPr>
              <w:t>;mistakes' in PlayerPrefs through StoryProgress.Complete(). No telemetry CSV export exists yet, and no participant data has been collected, so Pre/Post and g have to be entered from the quiz sheets in telemetry/ once testing is done.</w:t>
            </w:r>
          </w:p>
        </w:tc>
      </w:tr>
    </w:tbl>
    <w:p w14:paraId="1BE9FE15" w14:textId="77777777" w:rsidR="00D97083" w:rsidRPr="00334E82" w:rsidRDefault="00D97083">
      <w:pPr>
        <w:spacing w:after="40"/>
        <w:rPr>
          <w:sz w:val="12"/>
          <w:szCs w:val="12"/>
        </w:rPr>
      </w:pPr>
    </w:p>
    <w:p w14:paraId="7AC5270B" w14:textId="77777777" w:rsidR="00D97083" w:rsidRPr="00334E82" w:rsidRDefault="00000000">
      <w:pPr>
        <w:keepNext/>
        <w:spacing w:after="40"/>
        <w:rPr>
          <w:sz w:val="12"/>
          <w:szCs w:val="12"/>
        </w:rPr>
      </w:pPr>
      <w:r w:rsidRPr="00334E82">
        <w:rPr>
          <w:i/>
          <w:color w:val="333333"/>
          <w:sz w:val="12"/>
          <w:szCs w:val="12"/>
        </w:rPr>
        <w:t>30-second whiteboard rule: if a team member cannot explain an equation or code block on a whiteboard in 30 seconds without notes, simplify it or remove it. It will be asked in the viva.</w:t>
      </w:r>
    </w:p>
    <w:p w14:paraId="7877D2C5"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3 · GitHub Repository Verification &amp; Git LFS Audit</w:t>
      </w:r>
      <w:r w:rsidRPr="00334E82">
        <w:rPr>
          <w:i/>
          <w:sz w:val="12"/>
          <w:szCs w:val="12"/>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62429DB9" w14:textId="77777777">
        <w:trPr>
          <w:cantSplit/>
          <w:jc w:val="center"/>
        </w:trPr>
        <w:tc>
          <w:tcPr>
            <w:tcW w:w="2608" w:type="dxa"/>
            <w:shd w:val="clear" w:color="auto" w:fill="F2F2F2"/>
          </w:tcPr>
          <w:p w14:paraId="27DDC07C" w14:textId="77777777" w:rsidR="00D97083" w:rsidRPr="00334E82" w:rsidRDefault="00000000">
            <w:pPr>
              <w:keepNext/>
              <w:rPr>
                <w:sz w:val="12"/>
                <w:szCs w:val="12"/>
              </w:rPr>
            </w:pPr>
            <w:r w:rsidRPr="00334E82">
              <w:rPr>
                <w:b/>
                <w:sz w:val="12"/>
                <w:szCs w:val="12"/>
              </w:rPr>
              <w:t>Repository (monorepo)</w:t>
            </w:r>
          </w:p>
        </w:tc>
        <w:tc>
          <w:tcPr>
            <w:tcW w:w="7597" w:type="dxa"/>
          </w:tcPr>
          <w:p w14:paraId="012E24B3" w14:textId="77777777" w:rsidR="00D97083" w:rsidRPr="00334E82" w:rsidRDefault="00000000">
            <w:pPr>
              <w:keepNext/>
              <w:rPr>
                <w:sz w:val="12"/>
                <w:szCs w:val="12"/>
              </w:rPr>
            </w:pPr>
            <w:r w:rsidRPr="00334E82">
              <w:rPr>
                <w:sz w:val="12"/>
                <w:szCs w:val="12"/>
              </w:rPr>
              <w:t>https://github.com/sunny-nanade/NMIMS-MPSTME-IVRAR-2026</w:t>
            </w:r>
          </w:p>
        </w:tc>
      </w:tr>
      <w:tr w:rsidR="00D97083" w:rsidRPr="00334E82" w14:paraId="3E0B4D0D" w14:textId="77777777">
        <w:trPr>
          <w:cantSplit/>
          <w:jc w:val="center"/>
        </w:trPr>
        <w:tc>
          <w:tcPr>
            <w:tcW w:w="2608" w:type="dxa"/>
            <w:shd w:val="clear" w:color="auto" w:fill="F2F2F2"/>
          </w:tcPr>
          <w:p w14:paraId="30A9B2FA" w14:textId="77777777" w:rsidR="00D97083" w:rsidRPr="00334E82" w:rsidRDefault="00000000">
            <w:pPr>
              <w:keepNext/>
              <w:rPr>
                <w:sz w:val="12"/>
                <w:szCs w:val="12"/>
              </w:rPr>
            </w:pPr>
            <w:r w:rsidRPr="00334E82">
              <w:rPr>
                <w:b/>
                <w:sz w:val="12"/>
                <w:szCs w:val="12"/>
              </w:rPr>
              <w:t>Your group folder</w:t>
            </w:r>
          </w:p>
        </w:tc>
        <w:tc>
          <w:tcPr>
            <w:tcW w:w="7597" w:type="dxa"/>
          </w:tcPr>
          <w:p w14:paraId="7943EDEB" w14:textId="77777777" w:rsidR="00D97083" w:rsidRPr="00334E82" w:rsidRDefault="00000000">
            <w:pPr>
              <w:keepNext/>
              <w:rPr>
                <w:sz w:val="12"/>
                <w:szCs w:val="12"/>
              </w:rPr>
            </w:pPr>
            <w:r w:rsidRPr="00334E82">
              <w:rPr>
                <w:sz w:val="12"/>
                <w:szCs w:val="12"/>
              </w:rPr>
              <w:t>Group_04_Rishi_Rahul_Srinidi/</w:t>
            </w:r>
          </w:p>
        </w:tc>
      </w:tr>
      <w:tr w:rsidR="00D97083" w:rsidRPr="00334E82" w14:paraId="157EECF2" w14:textId="77777777">
        <w:trPr>
          <w:cantSplit/>
          <w:jc w:val="center"/>
        </w:trPr>
        <w:tc>
          <w:tcPr>
            <w:tcW w:w="2608" w:type="dxa"/>
            <w:shd w:val="clear" w:color="auto" w:fill="F2F2F2"/>
          </w:tcPr>
          <w:p w14:paraId="5297CF27" w14:textId="77777777" w:rsidR="00D97083" w:rsidRPr="00334E82" w:rsidRDefault="00000000">
            <w:pPr>
              <w:keepNext/>
              <w:rPr>
                <w:sz w:val="12"/>
                <w:szCs w:val="12"/>
              </w:rPr>
            </w:pPr>
            <w:r w:rsidRPr="00334E82">
              <w:rPr>
                <w:b/>
                <w:sz w:val="12"/>
                <w:szCs w:val="12"/>
              </w:rPr>
              <w:t>Filled dossier location</w:t>
            </w:r>
          </w:p>
        </w:tc>
        <w:tc>
          <w:tcPr>
            <w:tcW w:w="7597" w:type="dxa"/>
          </w:tcPr>
          <w:p w14:paraId="24F2E66F" w14:textId="77777777" w:rsidR="00D97083" w:rsidRPr="00334E82" w:rsidRDefault="00000000">
            <w:pPr>
              <w:keepNext/>
              <w:rPr>
                <w:sz w:val="12"/>
                <w:szCs w:val="12"/>
              </w:rPr>
            </w:pPr>
            <w:r w:rsidRPr="00334E82">
              <w:rPr>
                <w:sz w:val="12"/>
                <w:szCs w:val="12"/>
              </w:rPr>
              <w:t>Group_04_Rishi_Rahul_Srinidi/docs/IVRAR_Group_04_Technical_Dossier.docx and .pdf</w:t>
            </w:r>
          </w:p>
        </w:tc>
      </w:tr>
      <w:tr w:rsidR="00D97083" w:rsidRPr="00334E82" w14:paraId="53F50F57" w14:textId="77777777">
        <w:trPr>
          <w:cantSplit/>
          <w:jc w:val="center"/>
        </w:trPr>
        <w:tc>
          <w:tcPr>
            <w:tcW w:w="2608" w:type="dxa"/>
            <w:shd w:val="clear" w:color="auto" w:fill="F2F2F2"/>
          </w:tcPr>
          <w:p w14:paraId="4154B15E" w14:textId="77777777" w:rsidR="00D97083" w:rsidRPr="00334E82" w:rsidRDefault="00000000">
            <w:pPr>
              <w:rPr>
                <w:sz w:val="12"/>
                <w:szCs w:val="12"/>
              </w:rPr>
            </w:pPr>
            <w:r w:rsidRPr="00334E82">
              <w:rPr>
                <w:b/>
                <w:sz w:val="12"/>
                <w:szCs w:val="12"/>
              </w:rPr>
              <w:t>Release tag</w:t>
            </w:r>
          </w:p>
        </w:tc>
        <w:tc>
          <w:tcPr>
            <w:tcW w:w="7597" w:type="dxa"/>
          </w:tcPr>
          <w:p w14:paraId="6925387D" w14:textId="77777777" w:rsidR="00D97083" w:rsidRPr="00334E82" w:rsidRDefault="00000000">
            <w:pPr>
              <w:rPr>
                <w:sz w:val="12"/>
                <w:szCs w:val="12"/>
              </w:rPr>
            </w:pPr>
            <w:r w:rsidRPr="00334E82">
              <w:rPr>
                <w:sz w:val="12"/>
                <w:szCs w:val="12"/>
              </w:rPr>
              <w:t>group-04-v1.0 · build: Quest .apk or PCVR .exe</w:t>
            </w:r>
          </w:p>
        </w:tc>
      </w:tr>
    </w:tbl>
    <w:p w14:paraId="7B5A6713"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469D88D7" w14:textId="77777777">
        <w:trPr>
          <w:cantSplit/>
          <w:jc w:val="center"/>
        </w:trPr>
        <w:tc>
          <w:tcPr>
            <w:tcW w:w="5102" w:type="dxa"/>
            <w:shd w:val="clear" w:color="auto" w:fill="F2F2F2"/>
          </w:tcPr>
          <w:p w14:paraId="56314860" w14:textId="77777777" w:rsidR="00D97083" w:rsidRPr="00334E82" w:rsidRDefault="00000000">
            <w:pPr>
              <w:keepNext/>
              <w:rPr>
                <w:sz w:val="12"/>
                <w:szCs w:val="12"/>
              </w:rPr>
            </w:pPr>
            <w:r w:rsidRPr="00334E82">
              <w:rPr>
                <w:b/>
                <w:sz w:val="12"/>
                <w:szCs w:val="12"/>
              </w:rPr>
              <w:t>Final commit hash (full 40 characters)</w:t>
            </w:r>
          </w:p>
        </w:tc>
        <w:tc>
          <w:tcPr>
            <w:tcW w:w="5102" w:type="dxa"/>
          </w:tcPr>
          <w:p w14:paraId="3BB26A1C" w14:textId="77777777" w:rsidR="00D97083" w:rsidRPr="00334E82" w:rsidRDefault="00000000">
            <w:pPr>
              <w:keepNext/>
              <w:rPr>
                <w:sz w:val="12"/>
                <w:szCs w:val="12"/>
              </w:rPr>
            </w:pPr>
            <w:sdt>
              <w:sdtPr>
                <w:rPr>
                  <w:sz w:val="12"/>
                  <w:szCs w:val="12"/>
                </w:rPr>
                <w:alias w:val="G04.S3.commit_hash"/>
                <w:tag w:val="G04.S3.commit_hash"/>
                <w:id w:val="-61641773"/>
                <w:text/>
              </w:sdtPr>
              <w:sdtContent>
                <w:r w:rsidRPr="00334E82">
                  <w:rPr>
                    <w:sz w:val="12"/>
                    <w:szCs w:val="12"/>
                  </w:rPr>
                  <w:t>616c81f1803def48ea4e4aeb35b1552dc947465c</w:t>
                </w:r>
              </w:sdtContent>
            </w:sdt>
          </w:p>
        </w:tc>
      </w:tr>
      <w:tr w:rsidR="00D97083" w:rsidRPr="00334E82" w14:paraId="1B1ABBAC" w14:textId="77777777">
        <w:trPr>
          <w:cantSplit/>
          <w:jc w:val="center"/>
        </w:trPr>
        <w:tc>
          <w:tcPr>
            <w:tcW w:w="5102" w:type="dxa"/>
            <w:shd w:val="clear" w:color="auto" w:fill="F2F2F2"/>
          </w:tcPr>
          <w:p w14:paraId="249783B0" w14:textId="77777777" w:rsidR="00D97083" w:rsidRPr="00334E82" w:rsidRDefault="00000000">
            <w:pPr>
              <w:keepNext/>
              <w:rPr>
                <w:sz w:val="12"/>
                <w:szCs w:val="12"/>
              </w:rPr>
            </w:pPr>
            <w:r w:rsidRPr="00334E82">
              <w:rPr>
                <w:b/>
                <w:sz w:val="12"/>
                <w:szCs w:val="12"/>
              </w:rPr>
              <w:t>Release build link (.apk / .exe)</w:t>
            </w:r>
          </w:p>
        </w:tc>
        <w:tc>
          <w:tcPr>
            <w:tcW w:w="5102" w:type="dxa"/>
          </w:tcPr>
          <w:p w14:paraId="63A3B9C6" w14:textId="33FA7675" w:rsidR="00D97083" w:rsidRPr="00334E82" w:rsidRDefault="00000000">
            <w:pPr>
              <w:keepNext/>
              <w:rPr>
                <w:sz w:val="12"/>
                <w:szCs w:val="12"/>
              </w:rPr>
            </w:pPr>
            <w:sdt>
              <w:sdtPr>
                <w:rPr>
                  <w:sz w:val="12"/>
                  <w:szCs w:val="12"/>
                </w:rPr>
                <w:alias w:val="G04.S3.release_url"/>
                <w:tag w:val="G04.S3.release_url"/>
                <w:id w:val="-384179866"/>
                <w:text/>
              </w:sdtPr>
              <w:sdtContent>
                <w:r w:rsidR="00E85FC1" w:rsidRPr="00334E82">
                  <w:rPr>
                    <w:sz w:val="12"/>
                    <w:szCs w:val="12"/>
                  </w:rPr>
                  <w:t>https://github.com/sunny-nanade/NMIMS-MPSTME-IVRAR-2026/tree/main/Group_04_Rishi_Rahul_Srinidi/Final%20Build%20APK</w:t>
                </w:r>
              </w:sdtContent>
            </w:sdt>
          </w:p>
        </w:tc>
      </w:tr>
      <w:tr w:rsidR="00D97083" w:rsidRPr="00334E82" w14:paraId="138F8BF5" w14:textId="77777777">
        <w:trPr>
          <w:cantSplit/>
          <w:jc w:val="center"/>
        </w:trPr>
        <w:tc>
          <w:tcPr>
            <w:tcW w:w="5102" w:type="dxa"/>
            <w:shd w:val="clear" w:color="auto" w:fill="F2F2F2"/>
          </w:tcPr>
          <w:p w14:paraId="6B9E67AF" w14:textId="77777777" w:rsidR="00D97083" w:rsidRPr="00334E82" w:rsidRDefault="00000000">
            <w:pPr>
              <w:keepNext/>
              <w:rPr>
                <w:sz w:val="12"/>
                <w:szCs w:val="12"/>
              </w:rPr>
            </w:pPr>
            <w:r w:rsidRPr="00334E82">
              <w:rPr>
                <w:b/>
                <w:sz w:val="12"/>
                <w:szCs w:val="12"/>
              </w:rPr>
              <w:t>Root .gitattributes tracks our binary asset types via Git LFS</w:t>
            </w:r>
          </w:p>
        </w:tc>
        <w:tc>
          <w:tcPr>
            <w:tcW w:w="5102" w:type="dxa"/>
          </w:tcPr>
          <w:p w14:paraId="36FC993D" w14:textId="77777777" w:rsidR="00D97083" w:rsidRPr="00334E82" w:rsidRDefault="00000000">
            <w:pPr>
              <w:keepNext/>
              <w:rPr>
                <w:sz w:val="12"/>
                <w:szCs w:val="12"/>
              </w:rPr>
            </w:pPr>
            <w:sdt>
              <w:sdtPr>
                <w:rPr>
                  <w:sz w:val="12"/>
                  <w:szCs w:val="12"/>
                </w:rPr>
                <w:alias w:val="G04.S3.lfs_rules_ok"/>
                <w:tag w:val="G04.S3.lfs_rules_ok"/>
                <w:id w:val="-2108264922"/>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55CDA78A" w14:textId="77777777">
        <w:trPr>
          <w:cantSplit/>
          <w:jc w:val="center"/>
        </w:trPr>
        <w:tc>
          <w:tcPr>
            <w:tcW w:w="5102" w:type="dxa"/>
            <w:shd w:val="clear" w:color="auto" w:fill="F2F2F2"/>
          </w:tcPr>
          <w:p w14:paraId="04F904D5" w14:textId="77777777" w:rsidR="00D97083" w:rsidRPr="00334E82" w:rsidRDefault="00000000">
            <w:pPr>
              <w:keepNext/>
              <w:rPr>
                <w:sz w:val="12"/>
                <w:szCs w:val="12"/>
              </w:rPr>
            </w:pPr>
            <w:r w:rsidRPr="00334E82">
              <w:rPr>
                <w:b/>
                <w:sz w:val="12"/>
                <w:szCs w:val="12"/>
              </w:rPr>
              <w:t>`git lfs ls-files` lists our models / textures / audio</w:t>
            </w:r>
          </w:p>
        </w:tc>
        <w:tc>
          <w:tcPr>
            <w:tcW w:w="5102" w:type="dxa"/>
          </w:tcPr>
          <w:p w14:paraId="603B1626" w14:textId="77777777" w:rsidR="00D97083" w:rsidRPr="00334E82" w:rsidRDefault="00000000">
            <w:pPr>
              <w:keepNext/>
              <w:rPr>
                <w:sz w:val="12"/>
                <w:szCs w:val="12"/>
              </w:rPr>
            </w:pPr>
            <w:sdt>
              <w:sdtPr>
                <w:rPr>
                  <w:sz w:val="12"/>
                  <w:szCs w:val="12"/>
                </w:rPr>
                <w:alias w:val="G04.S3.lfs_files_listed"/>
                <w:tag w:val="G04.S3.lfs_files_listed"/>
                <w:id w:val="-64578168"/>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69A9D4B9" w14:textId="77777777">
        <w:trPr>
          <w:cantSplit/>
          <w:jc w:val="center"/>
        </w:trPr>
        <w:tc>
          <w:tcPr>
            <w:tcW w:w="5102" w:type="dxa"/>
            <w:shd w:val="clear" w:color="auto" w:fill="F2F2F2"/>
          </w:tcPr>
          <w:p w14:paraId="4DA13D03" w14:textId="77777777" w:rsidR="00D97083" w:rsidRPr="00334E82" w:rsidRDefault="00000000">
            <w:pPr>
              <w:keepNext/>
              <w:rPr>
                <w:sz w:val="12"/>
                <w:szCs w:val="12"/>
              </w:rPr>
            </w:pPr>
            <w:r w:rsidRPr="00334E82">
              <w:rPr>
                <w:b/>
                <w:sz w:val="12"/>
                <w:szCs w:val="12"/>
              </w:rPr>
              <w:t>No build (.apk / .exe) is committed to Git history</w:t>
            </w:r>
          </w:p>
        </w:tc>
        <w:tc>
          <w:tcPr>
            <w:tcW w:w="5102" w:type="dxa"/>
          </w:tcPr>
          <w:p w14:paraId="3DAE7ACD" w14:textId="77777777" w:rsidR="00D97083" w:rsidRPr="00334E82" w:rsidRDefault="00000000">
            <w:pPr>
              <w:keepNext/>
              <w:rPr>
                <w:sz w:val="12"/>
                <w:szCs w:val="12"/>
              </w:rPr>
            </w:pPr>
            <w:sdt>
              <w:sdtPr>
                <w:rPr>
                  <w:sz w:val="12"/>
                  <w:szCs w:val="12"/>
                </w:rPr>
                <w:alias w:val="G04.S3.no_builds_in_git"/>
                <w:tag w:val="G04.S3.no_builds_in_git"/>
                <w:id w:val="-992492500"/>
                <w:dropDownList>
                  <w:listItem w:displayText="Select ▾" w:value=""/>
                  <w:listItem w:displayText="Yes" w:value="Yes"/>
                  <w:listItem w:displayText="No" w:value="No"/>
                </w:dropDownList>
              </w:sdtPr>
              <w:sdtContent>
                <w:r w:rsidRPr="00334E82">
                  <w:rPr>
                    <w:sz w:val="12"/>
                    <w:szCs w:val="12"/>
                  </w:rPr>
                  <w:t>No</w:t>
                </w:r>
              </w:sdtContent>
            </w:sdt>
          </w:p>
        </w:tc>
      </w:tr>
      <w:tr w:rsidR="00D97083" w:rsidRPr="00334E82" w14:paraId="60CC06FC" w14:textId="77777777">
        <w:trPr>
          <w:cantSplit/>
          <w:jc w:val="center"/>
        </w:trPr>
        <w:tc>
          <w:tcPr>
            <w:tcW w:w="5102" w:type="dxa"/>
            <w:shd w:val="clear" w:color="auto" w:fill="F2F2F2"/>
          </w:tcPr>
          <w:p w14:paraId="3352BDA3" w14:textId="77777777" w:rsidR="00D97083" w:rsidRPr="00334E82" w:rsidRDefault="00000000">
            <w:pPr>
              <w:keepNext/>
              <w:rPr>
                <w:sz w:val="12"/>
                <w:szCs w:val="12"/>
              </w:rPr>
            </w:pPr>
            <w:r w:rsidRPr="00334E82">
              <w:rPr>
                <w:b/>
                <w:sz w:val="12"/>
                <w:szCs w:val="12"/>
              </w:rPr>
              <w:t>Release build installs and runs on a clean device</w:t>
            </w:r>
          </w:p>
        </w:tc>
        <w:tc>
          <w:tcPr>
            <w:tcW w:w="5102" w:type="dxa"/>
          </w:tcPr>
          <w:p w14:paraId="0841D66F" w14:textId="77777777" w:rsidR="00D97083" w:rsidRPr="00334E82" w:rsidRDefault="00000000">
            <w:pPr>
              <w:keepNext/>
              <w:rPr>
                <w:sz w:val="12"/>
                <w:szCs w:val="12"/>
              </w:rPr>
            </w:pPr>
            <w:sdt>
              <w:sdtPr>
                <w:rPr>
                  <w:sz w:val="12"/>
                  <w:szCs w:val="12"/>
                </w:rPr>
                <w:alias w:val="G04.S3.release_runs"/>
                <w:tag w:val="G04.S3.release_runs"/>
                <w:id w:val="1138766115"/>
                <w:dropDownList>
                  <w:listItem w:displayText="Select ▾" w:value=""/>
                  <w:listItem w:displayText="Yes" w:value="Yes"/>
                  <w:listItem w:displayText="No" w:value="No"/>
                </w:dropDownList>
              </w:sdtPr>
              <w:sdtContent>
                <w:r w:rsidRPr="00334E82">
                  <w:rPr>
                    <w:sz w:val="12"/>
                    <w:szCs w:val="12"/>
                  </w:rPr>
                  <w:t>Yes</w:t>
                </w:r>
              </w:sdtContent>
            </w:sdt>
          </w:p>
        </w:tc>
      </w:tr>
      <w:tr w:rsidR="00D97083" w:rsidRPr="00334E82" w14:paraId="639F33EE" w14:textId="77777777">
        <w:trPr>
          <w:cantSplit/>
          <w:jc w:val="center"/>
        </w:trPr>
        <w:tc>
          <w:tcPr>
            <w:tcW w:w="5102" w:type="dxa"/>
            <w:shd w:val="clear" w:color="auto" w:fill="F2F2F2"/>
          </w:tcPr>
          <w:p w14:paraId="0E34E743" w14:textId="77777777" w:rsidR="00D97083" w:rsidRPr="00334E82" w:rsidRDefault="00000000">
            <w:pPr>
              <w:rPr>
                <w:sz w:val="12"/>
                <w:szCs w:val="12"/>
              </w:rPr>
            </w:pPr>
            <w:r w:rsidRPr="00334E82">
              <w:rPr>
                <w:b/>
                <w:sz w:val="12"/>
                <w:szCs w:val="12"/>
              </w:rPr>
              <w:t>Filled dossier (.docx + .pdf) committed to docs/</w:t>
            </w:r>
          </w:p>
        </w:tc>
        <w:tc>
          <w:tcPr>
            <w:tcW w:w="5102" w:type="dxa"/>
          </w:tcPr>
          <w:p w14:paraId="1E98B688" w14:textId="0E785D7E" w:rsidR="00D97083" w:rsidRPr="00334E82" w:rsidRDefault="00000000">
            <w:pPr>
              <w:rPr>
                <w:sz w:val="12"/>
                <w:szCs w:val="12"/>
              </w:rPr>
            </w:pPr>
            <w:sdt>
              <w:sdtPr>
                <w:rPr>
                  <w:sz w:val="12"/>
                  <w:szCs w:val="12"/>
                </w:rPr>
                <w:alias w:val="G04.S3.dossier_committed"/>
                <w:tag w:val="G04.S3.dossier_committed"/>
                <w:id w:val="1859085803"/>
                <w:dropDownList>
                  <w:listItem w:displayText="Select ▾" w:value=""/>
                  <w:listItem w:displayText="Yes" w:value="Yes"/>
                  <w:listItem w:displayText="No" w:value="No"/>
                </w:dropDownList>
              </w:sdtPr>
              <w:sdtContent>
                <w:r w:rsidR="00D73FF2" w:rsidRPr="00334E82">
                  <w:rPr>
                    <w:sz w:val="12"/>
                    <w:szCs w:val="12"/>
                  </w:rPr>
                  <w:t>Yes</w:t>
                </w:r>
              </w:sdtContent>
            </w:sdt>
          </w:p>
        </w:tc>
      </w:tr>
    </w:tbl>
    <w:p w14:paraId="6D9817F6" w14:textId="77777777" w:rsidR="00D97083" w:rsidRPr="00334E82" w:rsidRDefault="00D97083">
      <w:pPr>
        <w:spacing w:after="40"/>
        <w:rPr>
          <w:sz w:val="12"/>
          <w:szCs w:val="12"/>
        </w:rPr>
      </w:pPr>
    </w:p>
    <w:p w14:paraId="7EDC24C9" w14:textId="77777777" w:rsidR="00D97083" w:rsidRPr="00334E82" w:rsidRDefault="00000000">
      <w:pPr>
        <w:keepNext/>
        <w:spacing w:after="20"/>
        <w:rPr>
          <w:sz w:val="12"/>
          <w:szCs w:val="12"/>
        </w:rPr>
      </w:pPr>
      <w:r w:rsidRPr="00334E82">
        <w:rPr>
          <w:b/>
          <w:sz w:val="12"/>
          <w:szCs w:val="12"/>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D97083" w:rsidRPr="00334E82" w14:paraId="73D5DC92" w14:textId="77777777">
        <w:trPr>
          <w:cantSplit/>
          <w:jc w:val="center"/>
        </w:trPr>
        <w:tc>
          <w:tcPr>
            <w:tcW w:w="2835" w:type="dxa"/>
            <w:shd w:val="clear" w:color="auto" w:fill="D9D9D9"/>
          </w:tcPr>
          <w:p w14:paraId="5E7C2CED" w14:textId="77777777" w:rsidR="00D97083" w:rsidRPr="00334E82" w:rsidRDefault="00000000">
            <w:pPr>
              <w:keepNext/>
              <w:rPr>
                <w:sz w:val="12"/>
                <w:szCs w:val="12"/>
              </w:rPr>
            </w:pPr>
            <w:r w:rsidRPr="00334E82">
              <w:rPr>
                <w:b/>
                <w:sz w:val="12"/>
                <w:szCs w:val="12"/>
              </w:rPr>
              <w:t>Metric</w:t>
            </w:r>
          </w:p>
        </w:tc>
        <w:tc>
          <w:tcPr>
            <w:tcW w:w="5102" w:type="dxa"/>
            <w:shd w:val="clear" w:color="auto" w:fill="D9D9D9"/>
          </w:tcPr>
          <w:p w14:paraId="5CD46E51" w14:textId="77777777" w:rsidR="00D97083" w:rsidRPr="00334E82" w:rsidRDefault="00000000">
            <w:pPr>
              <w:keepNext/>
              <w:rPr>
                <w:sz w:val="12"/>
                <w:szCs w:val="12"/>
              </w:rPr>
            </w:pPr>
            <w:r w:rsidRPr="00334E82">
              <w:rPr>
                <w:b/>
                <w:sz w:val="12"/>
                <w:szCs w:val="12"/>
              </w:rPr>
              <w:t>Command</w:t>
            </w:r>
          </w:p>
        </w:tc>
        <w:tc>
          <w:tcPr>
            <w:tcW w:w="2268" w:type="dxa"/>
            <w:shd w:val="clear" w:color="auto" w:fill="D9D9D9"/>
          </w:tcPr>
          <w:p w14:paraId="5C98FAAE" w14:textId="77777777" w:rsidR="00D97083" w:rsidRPr="00334E82" w:rsidRDefault="00000000">
            <w:pPr>
              <w:keepNext/>
              <w:rPr>
                <w:sz w:val="12"/>
                <w:szCs w:val="12"/>
              </w:rPr>
            </w:pPr>
            <w:r w:rsidRPr="00334E82">
              <w:rPr>
                <w:b/>
                <w:sz w:val="12"/>
                <w:szCs w:val="12"/>
              </w:rPr>
              <w:t>Value</w:t>
            </w:r>
          </w:p>
        </w:tc>
      </w:tr>
      <w:tr w:rsidR="00D97083" w:rsidRPr="00334E82" w14:paraId="0561DA92" w14:textId="77777777">
        <w:trPr>
          <w:cantSplit/>
          <w:jc w:val="center"/>
        </w:trPr>
        <w:tc>
          <w:tcPr>
            <w:tcW w:w="2835" w:type="dxa"/>
          </w:tcPr>
          <w:p w14:paraId="6E7BB470" w14:textId="77777777" w:rsidR="00D97083" w:rsidRPr="00334E82" w:rsidRDefault="00000000">
            <w:pPr>
              <w:keepNext/>
              <w:rPr>
                <w:sz w:val="12"/>
                <w:szCs w:val="12"/>
              </w:rPr>
            </w:pPr>
            <w:r w:rsidRPr="00334E82">
              <w:rPr>
                <w:sz w:val="12"/>
                <w:szCs w:val="12"/>
              </w:rPr>
              <w:t>Commits touching your folder</w:t>
            </w:r>
          </w:p>
        </w:tc>
        <w:tc>
          <w:tcPr>
            <w:tcW w:w="5102" w:type="dxa"/>
          </w:tcPr>
          <w:p w14:paraId="1AC62001" w14:textId="77777777" w:rsidR="00D97083" w:rsidRPr="00334E82" w:rsidRDefault="00000000">
            <w:pPr>
              <w:keepNext/>
              <w:rPr>
                <w:sz w:val="12"/>
                <w:szCs w:val="12"/>
              </w:rPr>
            </w:pPr>
            <w:r w:rsidRPr="00334E82">
              <w:rPr>
                <w:color w:val="333333"/>
                <w:sz w:val="12"/>
                <w:szCs w:val="12"/>
              </w:rPr>
              <w:t>git log --oneline -- Group_04_Rishi_Rahul_Srinidi/ | wc -l</w:t>
            </w:r>
          </w:p>
        </w:tc>
        <w:tc>
          <w:tcPr>
            <w:tcW w:w="2268" w:type="dxa"/>
          </w:tcPr>
          <w:p w14:paraId="3DC68ED2" w14:textId="77777777" w:rsidR="00D97083" w:rsidRPr="00334E82" w:rsidRDefault="00000000">
            <w:pPr>
              <w:keepNext/>
              <w:rPr>
                <w:sz w:val="12"/>
                <w:szCs w:val="12"/>
              </w:rPr>
            </w:pPr>
            <w:sdt>
              <w:sdtPr>
                <w:rPr>
                  <w:sz w:val="12"/>
                  <w:szCs w:val="12"/>
                </w:rPr>
                <w:alias w:val="G04.S3.commits"/>
                <w:tag w:val="G04.S3.commits"/>
                <w:id w:val="1376424669"/>
                <w:text/>
              </w:sdtPr>
              <w:sdtContent>
                <w:r w:rsidRPr="00334E82">
                  <w:rPr>
                    <w:sz w:val="12"/>
                    <w:szCs w:val="12"/>
                  </w:rPr>
                  <w:t>1 (local repo; see note in docs/SUBMISSION_CHECKLIST.md)</w:t>
                </w:r>
              </w:sdtContent>
            </w:sdt>
          </w:p>
        </w:tc>
      </w:tr>
      <w:tr w:rsidR="00D97083" w:rsidRPr="00334E82" w14:paraId="668FD2D9" w14:textId="77777777">
        <w:trPr>
          <w:cantSplit/>
          <w:jc w:val="center"/>
        </w:trPr>
        <w:tc>
          <w:tcPr>
            <w:tcW w:w="2835" w:type="dxa"/>
          </w:tcPr>
          <w:p w14:paraId="160AC312" w14:textId="77777777" w:rsidR="00D97083" w:rsidRPr="00334E82" w:rsidRDefault="00000000">
            <w:pPr>
              <w:keepNext/>
              <w:rPr>
                <w:sz w:val="12"/>
                <w:szCs w:val="12"/>
              </w:rPr>
            </w:pPr>
            <w:r w:rsidRPr="00334E82">
              <w:rPr>
                <w:sz w:val="12"/>
                <w:szCs w:val="12"/>
              </w:rPr>
              <w:t>Branches used by your group</w:t>
            </w:r>
          </w:p>
        </w:tc>
        <w:tc>
          <w:tcPr>
            <w:tcW w:w="5102" w:type="dxa"/>
          </w:tcPr>
          <w:p w14:paraId="35EA4D93" w14:textId="77777777" w:rsidR="00D97083" w:rsidRPr="00334E82" w:rsidRDefault="00000000">
            <w:pPr>
              <w:keepNext/>
              <w:rPr>
                <w:sz w:val="12"/>
                <w:szCs w:val="12"/>
              </w:rPr>
            </w:pPr>
            <w:r w:rsidRPr="00334E82">
              <w:rPr>
                <w:color w:val="333333"/>
                <w:sz w:val="12"/>
                <w:szCs w:val="12"/>
              </w:rPr>
              <w:t>git branch -r --list '*group-04*' | wc -l</w:t>
            </w:r>
          </w:p>
        </w:tc>
        <w:tc>
          <w:tcPr>
            <w:tcW w:w="2268" w:type="dxa"/>
          </w:tcPr>
          <w:p w14:paraId="78AED78A" w14:textId="77777777" w:rsidR="00D97083" w:rsidRPr="00334E82" w:rsidRDefault="00000000">
            <w:pPr>
              <w:keepNext/>
              <w:rPr>
                <w:sz w:val="12"/>
                <w:szCs w:val="12"/>
              </w:rPr>
            </w:pPr>
            <w:sdt>
              <w:sdtPr>
                <w:rPr>
                  <w:sz w:val="12"/>
                  <w:szCs w:val="12"/>
                </w:rPr>
                <w:alias w:val="G04.S3.branches"/>
                <w:tag w:val="G04.S3.branches"/>
                <w:id w:val="-1745493393"/>
                <w:text/>
              </w:sdtPr>
              <w:sdtContent>
                <w:r w:rsidRPr="00334E82">
                  <w:rPr>
                    <w:sz w:val="12"/>
                    <w:szCs w:val="12"/>
                  </w:rPr>
                  <w:t>0</w:t>
                </w:r>
              </w:sdtContent>
            </w:sdt>
          </w:p>
        </w:tc>
      </w:tr>
      <w:tr w:rsidR="00D97083" w:rsidRPr="00334E82" w14:paraId="6BDCC02D" w14:textId="77777777">
        <w:trPr>
          <w:cantSplit/>
          <w:jc w:val="center"/>
        </w:trPr>
        <w:tc>
          <w:tcPr>
            <w:tcW w:w="2835" w:type="dxa"/>
          </w:tcPr>
          <w:p w14:paraId="3698C9A4" w14:textId="77777777" w:rsidR="00D97083" w:rsidRPr="00334E82" w:rsidRDefault="00000000">
            <w:pPr>
              <w:keepNext/>
              <w:rPr>
                <w:sz w:val="12"/>
                <w:szCs w:val="12"/>
              </w:rPr>
            </w:pPr>
            <w:r w:rsidRPr="00334E82">
              <w:rPr>
                <w:sz w:val="12"/>
                <w:szCs w:val="12"/>
              </w:rPr>
              <w:t>Lines of C# code</w:t>
            </w:r>
          </w:p>
        </w:tc>
        <w:tc>
          <w:tcPr>
            <w:tcW w:w="5102" w:type="dxa"/>
          </w:tcPr>
          <w:p w14:paraId="1E7C6741" w14:textId="77777777" w:rsidR="00D97083" w:rsidRPr="00334E82" w:rsidRDefault="00000000">
            <w:pPr>
              <w:keepNext/>
              <w:rPr>
                <w:sz w:val="12"/>
                <w:szCs w:val="12"/>
              </w:rPr>
            </w:pPr>
            <w:r w:rsidRPr="00334E82">
              <w:rPr>
                <w:color w:val="333333"/>
                <w:sz w:val="12"/>
                <w:szCs w:val="12"/>
              </w:rPr>
              <w:t>find Group_04_Rishi_Rahul_Srinidi -name '*.cs' | xargs cat | wc -l</w:t>
            </w:r>
          </w:p>
        </w:tc>
        <w:tc>
          <w:tcPr>
            <w:tcW w:w="2268" w:type="dxa"/>
          </w:tcPr>
          <w:p w14:paraId="2591F7D0" w14:textId="77777777" w:rsidR="00D97083" w:rsidRPr="00334E82" w:rsidRDefault="00000000">
            <w:pPr>
              <w:keepNext/>
              <w:rPr>
                <w:sz w:val="12"/>
                <w:szCs w:val="12"/>
              </w:rPr>
            </w:pPr>
            <w:sdt>
              <w:sdtPr>
                <w:rPr>
                  <w:sz w:val="12"/>
                  <w:szCs w:val="12"/>
                </w:rPr>
                <w:alias w:val="G04.S3.cs_lines"/>
                <w:tag w:val="G04.S3.cs_lines"/>
                <w:id w:val="944959429"/>
                <w:text/>
              </w:sdtPr>
              <w:sdtContent>
                <w:r w:rsidRPr="00334E82">
                  <w:rPr>
                    <w:sz w:val="12"/>
                    <w:szCs w:val="12"/>
                  </w:rPr>
                  <w:t>9874</w:t>
                </w:r>
              </w:sdtContent>
            </w:sdt>
          </w:p>
        </w:tc>
      </w:tr>
      <w:tr w:rsidR="00D97083" w:rsidRPr="00334E82" w14:paraId="43BAB792" w14:textId="77777777">
        <w:trPr>
          <w:cantSplit/>
          <w:jc w:val="center"/>
        </w:trPr>
        <w:tc>
          <w:tcPr>
            <w:tcW w:w="2835" w:type="dxa"/>
          </w:tcPr>
          <w:p w14:paraId="0EC5617B" w14:textId="77777777" w:rsidR="00D97083" w:rsidRPr="00334E82" w:rsidRDefault="00000000">
            <w:pPr>
              <w:keepNext/>
              <w:rPr>
                <w:sz w:val="12"/>
                <w:szCs w:val="12"/>
              </w:rPr>
            </w:pPr>
            <w:r w:rsidRPr="00334E82">
              <w:rPr>
                <w:sz w:val="12"/>
                <w:szCs w:val="12"/>
              </w:rPr>
              <w:t>Total folder size (MB)</w:t>
            </w:r>
          </w:p>
        </w:tc>
        <w:tc>
          <w:tcPr>
            <w:tcW w:w="5102" w:type="dxa"/>
          </w:tcPr>
          <w:p w14:paraId="45396B26" w14:textId="77777777" w:rsidR="00D97083" w:rsidRPr="00334E82" w:rsidRDefault="00000000">
            <w:pPr>
              <w:keepNext/>
              <w:rPr>
                <w:sz w:val="12"/>
                <w:szCs w:val="12"/>
              </w:rPr>
            </w:pPr>
            <w:r w:rsidRPr="00334E82">
              <w:rPr>
                <w:color w:val="333333"/>
                <w:sz w:val="12"/>
                <w:szCs w:val="12"/>
              </w:rPr>
              <w:t>du -sm Group_04_Rishi_Rahul_Srinidi</w:t>
            </w:r>
          </w:p>
        </w:tc>
        <w:tc>
          <w:tcPr>
            <w:tcW w:w="2268" w:type="dxa"/>
          </w:tcPr>
          <w:p w14:paraId="46D064E0" w14:textId="77777777" w:rsidR="00D97083" w:rsidRPr="00334E82" w:rsidRDefault="00000000">
            <w:pPr>
              <w:keepNext/>
              <w:rPr>
                <w:sz w:val="12"/>
                <w:szCs w:val="12"/>
              </w:rPr>
            </w:pPr>
            <w:sdt>
              <w:sdtPr>
                <w:rPr>
                  <w:sz w:val="12"/>
                  <w:szCs w:val="12"/>
                </w:rPr>
                <w:alias w:val="G04.S3.size_mb"/>
                <w:tag w:val="G04.S3.size_mb"/>
                <w:id w:val="-667254283"/>
                <w:text/>
              </w:sdtPr>
              <w:sdtContent>
                <w:r w:rsidRPr="00334E82">
                  <w:rPr>
                    <w:sz w:val="12"/>
                    <w:szCs w:val="12"/>
                  </w:rPr>
                  <w:t xml:space="preserve">383 (excl. Library/ </w:t>
                </w:r>
                <w:proofErr w:type="gramStart"/>
                <w:r w:rsidRPr="00334E82">
                  <w:rPr>
                    <w:sz w:val="12"/>
                    <w:szCs w:val="12"/>
                  </w:rPr>
                  <w:t>and .git</w:t>
                </w:r>
                <w:proofErr w:type="gramEnd"/>
                <w:r w:rsidRPr="00334E82">
                  <w:rPr>
                    <w:sz w:val="12"/>
                    <w:szCs w:val="12"/>
                  </w:rPr>
                  <w:t>)</w:t>
                </w:r>
              </w:sdtContent>
            </w:sdt>
          </w:p>
        </w:tc>
      </w:tr>
      <w:tr w:rsidR="00D97083" w:rsidRPr="00334E82" w14:paraId="15069BD6" w14:textId="77777777">
        <w:trPr>
          <w:cantSplit/>
          <w:jc w:val="center"/>
        </w:trPr>
        <w:tc>
          <w:tcPr>
            <w:tcW w:w="2835" w:type="dxa"/>
          </w:tcPr>
          <w:p w14:paraId="6D213FD7" w14:textId="77777777" w:rsidR="00D97083" w:rsidRPr="00334E82" w:rsidRDefault="00000000">
            <w:pPr>
              <w:keepNext/>
              <w:rPr>
                <w:sz w:val="12"/>
                <w:szCs w:val="12"/>
              </w:rPr>
            </w:pPr>
            <w:r w:rsidRPr="00334E82">
              <w:rPr>
                <w:sz w:val="12"/>
                <w:szCs w:val="12"/>
              </w:rPr>
              <w:t>LFS-tracked files in your folder</w:t>
            </w:r>
          </w:p>
        </w:tc>
        <w:tc>
          <w:tcPr>
            <w:tcW w:w="5102" w:type="dxa"/>
          </w:tcPr>
          <w:p w14:paraId="2F9B1936" w14:textId="77777777" w:rsidR="00D97083" w:rsidRPr="00334E82" w:rsidRDefault="00000000">
            <w:pPr>
              <w:keepNext/>
              <w:rPr>
                <w:sz w:val="12"/>
                <w:szCs w:val="12"/>
              </w:rPr>
            </w:pPr>
            <w:r w:rsidRPr="00334E82">
              <w:rPr>
                <w:color w:val="333333"/>
                <w:sz w:val="12"/>
                <w:szCs w:val="12"/>
              </w:rPr>
              <w:t>git lfs ls-files | grep Group_04_Rishi_Rahul_Srinidi | wc -l</w:t>
            </w:r>
          </w:p>
        </w:tc>
        <w:tc>
          <w:tcPr>
            <w:tcW w:w="2268" w:type="dxa"/>
          </w:tcPr>
          <w:p w14:paraId="6C22FB11" w14:textId="77777777" w:rsidR="00D97083" w:rsidRPr="00334E82" w:rsidRDefault="00000000">
            <w:pPr>
              <w:keepNext/>
              <w:rPr>
                <w:sz w:val="12"/>
                <w:szCs w:val="12"/>
              </w:rPr>
            </w:pPr>
            <w:sdt>
              <w:sdtPr>
                <w:rPr>
                  <w:sz w:val="12"/>
                  <w:szCs w:val="12"/>
                </w:rPr>
                <w:alias w:val="G04.S3.lfs_files"/>
                <w:tag w:val="G04.S3.lfs_files"/>
                <w:id w:val="-457567853"/>
                <w:text/>
              </w:sdtPr>
              <w:sdtContent>
                <w:r w:rsidRPr="00334E82">
                  <w:rPr>
                    <w:sz w:val="12"/>
                    <w:szCs w:val="12"/>
                  </w:rPr>
                  <w:t>1 (the release APK)</w:t>
                </w:r>
              </w:sdtContent>
            </w:sdt>
          </w:p>
        </w:tc>
      </w:tr>
      <w:tr w:rsidR="00D97083" w:rsidRPr="00334E82" w14:paraId="54EDC1F2" w14:textId="77777777">
        <w:trPr>
          <w:cantSplit/>
          <w:jc w:val="center"/>
        </w:trPr>
        <w:tc>
          <w:tcPr>
            <w:tcW w:w="2835" w:type="dxa"/>
          </w:tcPr>
          <w:p w14:paraId="39952082" w14:textId="77777777" w:rsidR="00D97083" w:rsidRPr="00334E82" w:rsidRDefault="00000000">
            <w:pPr>
              <w:rPr>
                <w:sz w:val="12"/>
                <w:szCs w:val="12"/>
              </w:rPr>
            </w:pPr>
            <w:r w:rsidRPr="00334E82">
              <w:rPr>
                <w:sz w:val="12"/>
                <w:szCs w:val="12"/>
              </w:rPr>
              <w:t>Raw telemetry CSV files (real participants)</w:t>
            </w:r>
          </w:p>
        </w:tc>
        <w:tc>
          <w:tcPr>
            <w:tcW w:w="5102" w:type="dxa"/>
          </w:tcPr>
          <w:p w14:paraId="290CE4CF" w14:textId="77777777" w:rsidR="00D97083" w:rsidRPr="00334E82" w:rsidRDefault="00000000">
            <w:pPr>
              <w:rPr>
                <w:sz w:val="12"/>
                <w:szCs w:val="12"/>
              </w:rPr>
            </w:pPr>
            <w:r w:rsidRPr="00334E82">
              <w:rPr>
                <w:color w:val="333333"/>
                <w:sz w:val="12"/>
                <w:szCs w:val="12"/>
              </w:rPr>
              <w:t>ls Group_04_Rishi_Rahul_Srinidi/telemetry/*.csv | wc -l</w:t>
            </w:r>
          </w:p>
        </w:tc>
        <w:tc>
          <w:tcPr>
            <w:tcW w:w="2268" w:type="dxa"/>
          </w:tcPr>
          <w:p w14:paraId="6EB29AE9" w14:textId="77777777" w:rsidR="00D97083" w:rsidRPr="00334E82" w:rsidRDefault="00000000">
            <w:pPr>
              <w:rPr>
                <w:sz w:val="12"/>
                <w:szCs w:val="12"/>
              </w:rPr>
            </w:pPr>
            <w:sdt>
              <w:sdtPr>
                <w:rPr>
                  <w:sz w:val="12"/>
                  <w:szCs w:val="12"/>
                </w:rPr>
                <w:alias w:val="G04.S3.raw_csv_files"/>
                <w:tag w:val="G04.S3.raw_csv_files"/>
                <w:id w:val="-2011055526"/>
                <w:text/>
              </w:sdtPr>
              <w:sdtContent>
                <w:r w:rsidRPr="00334E82">
                  <w:rPr>
                    <w:sz w:val="12"/>
                    <w:szCs w:val="12"/>
                  </w:rPr>
                  <w:t>0</w:t>
                </w:r>
              </w:sdtContent>
            </w:sdt>
          </w:p>
        </w:tc>
      </w:tr>
    </w:tbl>
    <w:p w14:paraId="403650EF" w14:textId="77777777" w:rsidR="00D97083" w:rsidRPr="00334E82" w:rsidRDefault="00D97083">
      <w:pPr>
        <w:spacing w:after="40"/>
        <w:rPr>
          <w:sz w:val="12"/>
          <w:szCs w:val="12"/>
        </w:rPr>
      </w:pPr>
    </w:p>
    <w:p w14:paraId="7ECBA980" w14:textId="77777777" w:rsidR="00D97083" w:rsidRPr="00334E82" w:rsidRDefault="00000000">
      <w:pPr>
        <w:keepNext/>
        <w:spacing w:after="20"/>
        <w:rPr>
          <w:sz w:val="12"/>
          <w:szCs w:val="12"/>
        </w:rPr>
      </w:pPr>
      <w:r w:rsidRPr="00334E82">
        <w:rPr>
          <w:b/>
          <w:sz w:val="12"/>
          <w:szCs w:val="12"/>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D97083" w:rsidRPr="00334E82" w14:paraId="74C556D8" w14:textId="77777777">
        <w:trPr>
          <w:cantSplit/>
          <w:jc w:val="center"/>
        </w:trPr>
        <w:tc>
          <w:tcPr>
            <w:tcW w:w="2381" w:type="dxa"/>
            <w:shd w:val="clear" w:color="auto" w:fill="D9D9D9"/>
          </w:tcPr>
          <w:p w14:paraId="66329B0B" w14:textId="77777777" w:rsidR="00D97083" w:rsidRPr="00334E82" w:rsidRDefault="00000000">
            <w:pPr>
              <w:keepNext/>
              <w:rPr>
                <w:sz w:val="12"/>
                <w:szCs w:val="12"/>
              </w:rPr>
            </w:pPr>
            <w:r w:rsidRPr="00334E82">
              <w:rPr>
                <w:b/>
                <w:sz w:val="12"/>
                <w:szCs w:val="12"/>
              </w:rPr>
              <w:t>Member</w:t>
            </w:r>
          </w:p>
        </w:tc>
        <w:tc>
          <w:tcPr>
            <w:tcW w:w="1701" w:type="dxa"/>
            <w:shd w:val="clear" w:color="auto" w:fill="D9D9D9"/>
          </w:tcPr>
          <w:p w14:paraId="3E72E577" w14:textId="77777777" w:rsidR="00D97083" w:rsidRPr="00334E82" w:rsidRDefault="00000000">
            <w:pPr>
              <w:keepNext/>
              <w:rPr>
                <w:sz w:val="12"/>
                <w:szCs w:val="12"/>
              </w:rPr>
            </w:pPr>
            <w:r w:rsidRPr="00334E82">
              <w:rPr>
                <w:b/>
                <w:sz w:val="12"/>
                <w:szCs w:val="12"/>
              </w:rPr>
              <w:t>GitHub username</w:t>
            </w:r>
          </w:p>
        </w:tc>
        <w:tc>
          <w:tcPr>
            <w:tcW w:w="1134" w:type="dxa"/>
            <w:shd w:val="clear" w:color="auto" w:fill="D9D9D9"/>
          </w:tcPr>
          <w:p w14:paraId="58D9D25B" w14:textId="77777777" w:rsidR="00D97083" w:rsidRPr="00334E82" w:rsidRDefault="00000000">
            <w:pPr>
              <w:keepNext/>
              <w:rPr>
                <w:sz w:val="12"/>
                <w:szCs w:val="12"/>
              </w:rPr>
            </w:pPr>
            <w:r w:rsidRPr="00334E82">
              <w:rPr>
                <w:b/>
                <w:sz w:val="12"/>
                <w:szCs w:val="12"/>
              </w:rPr>
              <w:t>Commits</w:t>
            </w:r>
          </w:p>
        </w:tc>
        <w:tc>
          <w:tcPr>
            <w:tcW w:w="1247" w:type="dxa"/>
            <w:shd w:val="clear" w:color="auto" w:fill="D9D9D9"/>
          </w:tcPr>
          <w:p w14:paraId="3767DBE1" w14:textId="77777777" w:rsidR="00D97083" w:rsidRPr="00334E82" w:rsidRDefault="00000000">
            <w:pPr>
              <w:keepNext/>
              <w:rPr>
                <w:sz w:val="12"/>
                <w:szCs w:val="12"/>
              </w:rPr>
            </w:pPr>
            <w:r w:rsidRPr="00334E82">
              <w:rPr>
                <w:b/>
                <w:sz w:val="12"/>
                <w:szCs w:val="12"/>
              </w:rPr>
              <w:t>% effort (agreed)</w:t>
            </w:r>
          </w:p>
        </w:tc>
        <w:tc>
          <w:tcPr>
            <w:tcW w:w="3742" w:type="dxa"/>
            <w:shd w:val="clear" w:color="auto" w:fill="D9D9D9"/>
          </w:tcPr>
          <w:p w14:paraId="266B1304" w14:textId="77777777" w:rsidR="00D97083" w:rsidRPr="00334E82" w:rsidRDefault="00000000">
            <w:pPr>
              <w:keepNext/>
              <w:rPr>
                <w:sz w:val="12"/>
                <w:szCs w:val="12"/>
              </w:rPr>
            </w:pPr>
            <w:r w:rsidRPr="00334E82">
              <w:rPr>
                <w:b/>
                <w:sz w:val="12"/>
                <w:szCs w:val="12"/>
              </w:rPr>
              <w:t>Main contribution (files / features)</w:t>
            </w:r>
          </w:p>
        </w:tc>
      </w:tr>
      <w:tr w:rsidR="00D97083" w:rsidRPr="00334E82" w14:paraId="7BB24276" w14:textId="77777777">
        <w:trPr>
          <w:cantSplit/>
          <w:jc w:val="center"/>
        </w:trPr>
        <w:tc>
          <w:tcPr>
            <w:tcW w:w="2381" w:type="dxa"/>
          </w:tcPr>
          <w:p w14:paraId="51A186DE" w14:textId="77777777" w:rsidR="00D97083" w:rsidRPr="00334E82" w:rsidRDefault="00000000">
            <w:pPr>
              <w:keepNext/>
              <w:rPr>
                <w:sz w:val="12"/>
                <w:szCs w:val="12"/>
              </w:rPr>
            </w:pPr>
            <w:r w:rsidRPr="00334E82">
              <w:rPr>
                <w:sz w:val="12"/>
                <w:szCs w:val="12"/>
              </w:rPr>
              <w:t>Rishi Vishwakarma (K068)</w:t>
            </w:r>
          </w:p>
        </w:tc>
        <w:tc>
          <w:tcPr>
            <w:tcW w:w="1701" w:type="dxa"/>
          </w:tcPr>
          <w:p w14:paraId="3CBFC9CA" w14:textId="206F77B2" w:rsidR="00D97083" w:rsidRPr="00334E82" w:rsidRDefault="00000000">
            <w:pPr>
              <w:keepNext/>
              <w:rPr>
                <w:sz w:val="12"/>
                <w:szCs w:val="12"/>
              </w:rPr>
            </w:pPr>
            <w:sdt>
              <w:sdtPr>
                <w:rPr>
                  <w:sz w:val="12"/>
                  <w:szCs w:val="12"/>
                </w:rPr>
                <w:alias w:val="G04.S3.K068.github"/>
                <w:tag w:val="G04.S3.K068.github"/>
                <w:id w:val="2039619980"/>
                <w:text/>
              </w:sdtPr>
              <w:sdtContent>
                <w:r w:rsidR="00E709A3" w:rsidRPr="00334E82">
                  <w:rPr>
                    <w:sz w:val="12"/>
                    <w:szCs w:val="12"/>
                  </w:rPr>
                  <w:t>Rishi-V1</w:t>
                </w:r>
              </w:sdtContent>
            </w:sdt>
          </w:p>
        </w:tc>
        <w:tc>
          <w:tcPr>
            <w:tcW w:w="1134" w:type="dxa"/>
          </w:tcPr>
          <w:p w14:paraId="24AD2DBD" w14:textId="043112E8" w:rsidR="00D97083" w:rsidRPr="00334E82" w:rsidRDefault="00000000">
            <w:pPr>
              <w:keepNext/>
              <w:rPr>
                <w:sz w:val="12"/>
                <w:szCs w:val="12"/>
              </w:rPr>
            </w:pPr>
            <w:sdt>
              <w:sdtPr>
                <w:rPr>
                  <w:sz w:val="12"/>
                  <w:szCs w:val="12"/>
                </w:rPr>
                <w:alias w:val="G04.S3.K068.commits"/>
                <w:tag w:val="G04.S3.K068.commits"/>
                <w:id w:val="1135297054"/>
                <w:text/>
              </w:sdtPr>
              <w:sdtContent>
                <w:r w:rsidR="00E709A3" w:rsidRPr="00334E82">
                  <w:rPr>
                    <w:sz w:val="12"/>
                    <w:szCs w:val="12"/>
                  </w:rPr>
                  <w:t>0</w:t>
                </w:r>
              </w:sdtContent>
            </w:sdt>
          </w:p>
        </w:tc>
        <w:tc>
          <w:tcPr>
            <w:tcW w:w="1247" w:type="dxa"/>
          </w:tcPr>
          <w:p w14:paraId="22C07FF5" w14:textId="77777777" w:rsidR="00D97083" w:rsidRPr="00334E82" w:rsidRDefault="00000000">
            <w:pPr>
              <w:keepNext/>
              <w:rPr>
                <w:sz w:val="12"/>
                <w:szCs w:val="12"/>
              </w:rPr>
            </w:pPr>
            <w:sdt>
              <w:sdtPr>
                <w:rPr>
                  <w:sz w:val="12"/>
                  <w:szCs w:val="12"/>
                </w:rPr>
                <w:alias w:val="G04.S3.K068.effort_pct"/>
                <w:tag w:val="G04.S3.K068.effort_pct"/>
                <w:id w:val="-760682616"/>
                <w:text/>
              </w:sdtPr>
              <w:sdtContent>
                <w:r w:rsidRPr="00334E82">
                  <w:rPr>
                    <w:sz w:val="12"/>
                    <w:szCs w:val="12"/>
                  </w:rPr>
                  <w:t>33</w:t>
                </w:r>
              </w:sdtContent>
            </w:sdt>
          </w:p>
        </w:tc>
        <w:tc>
          <w:tcPr>
            <w:tcW w:w="3742" w:type="dxa"/>
          </w:tcPr>
          <w:p w14:paraId="4DF99ABE" w14:textId="63AA813F" w:rsidR="00D97083" w:rsidRPr="00334E82" w:rsidRDefault="00000000">
            <w:pPr>
              <w:keepNext/>
              <w:rPr>
                <w:sz w:val="12"/>
                <w:szCs w:val="12"/>
              </w:rPr>
            </w:pPr>
            <w:sdt>
              <w:sdtPr>
                <w:rPr>
                  <w:sz w:val="12"/>
                  <w:szCs w:val="12"/>
                </w:rPr>
                <w:alias w:val="G04.S3.K068.contribution"/>
                <w:tag w:val="G04.S3.K068.contribution"/>
                <w:id w:val="-1324807063"/>
                <w:text/>
              </w:sdtPr>
              <w:sdtContent>
                <w:r w:rsidR="00B71687" w:rsidRPr="00334E82">
                  <w:rPr>
                    <w:sz w:val="12"/>
                    <w:szCs w:val="12"/>
                  </w:rPr>
                  <w:t xml:space="preserve">Ideated and built Chapter 3 </w:t>
                </w:r>
              </w:sdtContent>
            </w:sdt>
          </w:p>
        </w:tc>
      </w:tr>
      <w:tr w:rsidR="00D97083" w:rsidRPr="00334E82" w14:paraId="7C05AEC8" w14:textId="77777777">
        <w:trPr>
          <w:cantSplit/>
          <w:jc w:val="center"/>
        </w:trPr>
        <w:tc>
          <w:tcPr>
            <w:tcW w:w="2381" w:type="dxa"/>
          </w:tcPr>
          <w:p w14:paraId="00ACA81A" w14:textId="77777777" w:rsidR="00D97083" w:rsidRPr="00334E82" w:rsidRDefault="00000000">
            <w:pPr>
              <w:keepNext/>
              <w:rPr>
                <w:sz w:val="12"/>
                <w:szCs w:val="12"/>
              </w:rPr>
            </w:pPr>
            <w:r w:rsidRPr="00334E82">
              <w:rPr>
                <w:sz w:val="12"/>
                <w:szCs w:val="12"/>
              </w:rPr>
              <w:t>Rahul Behera (K075)</w:t>
            </w:r>
          </w:p>
        </w:tc>
        <w:tc>
          <w:tcPr>
            <w:tcW w:w="1701" w:type="dxa"/>
          </w:tcPr>
          <w:p w14:paraId="7AB98B0A" w14:textId="77777777" w:rsidR="00D97083" w:rsidRPr="00334E82" w:rsidRDefault="00000000">
            <w:pPr>
              <w:keepNext/>
              <w:rPr>
                <w:sz w:val="12"/>
                <w:szCs w:val="12"/>
              </w:rPr>
            </w:pPr>
            <w:sdt>
              <w:sdtPr>
                <w:rPr>
                  <w:sz w:val="12"/>
                  <w:szCs w:val="12"/>
                </w:rPr>
                <w:alias w:val="G04.S3.K075.github"/>
                <w:tag w:val="G04.S3.K075.github"/>
                <w:id w:val="1785613736"/>
                <w:text/>
              </w:sdtPr>
              <w:sdtContent>
                <w:r w:rsidRPr="00334E82">
                  <w:rPr>
                    <w:sz w:val="12"/>
                    <w:szCs w:val="12"/>
                  </w:rPr>
                  <w:t>rb75-code</w:t>
                </w:r>
              </w:sdtContent>
            </w:sdt>
          </w:p>
        </w:tc>
        <w:tc>
          <w:tcPr>
            <w:tcW w:w="1134" w:type="dxa"/>
          </w:tcPr>
          <w:p w14:paraId="3B17F52C" w14:textId="77777777" w:rsidR="00D97083" w:rsidRPr="00334E82" w:rsidRDefault="00000000">
            <w:pPr>
              <w:keepNext/>
              <w:rPr>
                <w:sz w:val="12"/>
                <w:szCs w:val="12"/>
              </w:rPr>
            </w:pPr>
            <w:sdt>
              <w:sdtPr>
                <w:rPr>
                  <w:sz w:val="12"/>
                  <w:szCs w:val="12"/>
                </w:rPr>
                <w:alias w:val="G04.S3.K075.commits"/>
                <w:tag w:val="G04.S3.K075.commits"/>
                <w:id w:val="-1933199623"/>
                <w:text/>
              </w:sdtPr>
              <w:sdtContent>
                <w:r w:rsidRPr="00334E82">
                  <w:rPr>
                    <w:sz w:val="12"/>
                    <w:szCs w:val="12"/>
                  </w:rPr>
                  <w:t>1</w:t>
                </w:r>
              </w:sdtContent>
            </w:sdt>
          </w:p>
        </w:tc>
        <w:tc>
          <w:tcPr>
            <w:tcW w:w="1247" w:type="dxa"/>
          </w:tcPr>
          <w:p w14:paraId="212565A3" w14:textId="77777777" w:rsidR="00D97083" w:rsidRPr="00334E82" w:rsidRDefault="00000000">
            <w:pPr>
              <w:keepNext/>
              <w:rPr>
                <w:sz w:val="12"/>
                <w:szCs w:val="12"/>
              </w:rPr>
            </w:pPr>
            <w:sdt>
              <w:sdtPr>
                <w:rPr>
                  <w:sz w:val="12"/>
                  <w:szCs w:val="12"/>
                </w:rPr>
                <w:alias w:val="G04.S3.K075.effort_pct"/>
                <w:tag w:val="G04.S3.K075.effort_pct"/>
                <w:id w:val="-762148707"/>
                <w:text/>
              </w:sdtPr>
              <w:sdtContent>
                <w:r w:rsidRPr="00334E82">
                  <w:rPr>
                    <w:sz w:val="12"/>
                    <w:szCs w:val="12"/>
                  </w:rPr>
                  <w:t>33</w:t>
                </w:r>
              </w:sdtContent>
            </w:sdt>
          </w:p>
        </w:tc>
        <w:tc>
          <w:tcPr>
            <w:tcW w:w="3742" w:type="dxa"/>
          </w:tcPr>
          <w:p w14:paraId="32B8F116" w14:textId="09CD8769" w:rsidR="00D97083" w:rsidRPr="00334E82" w:rsidRDefault="00000000">
            <w:pPr>
              <w:keepNext/>
              <w:rPr>
                <w:sz w:val="12"/>
                <w:szCs w:val="12"/>
              </w:rPr>
            </w:pPr>
            <w:sdt>
              <w:sdtPr>
                <w:rPr>
                  <w:sz w:val="12"/>
                  <w:szCs w:val="12"/>
                </w:rPr>
                <w:alias w:val="G04.S3.K075.contribution"/>
                <w:tag w:val="G04.S3.K075.contribution"/>
                <w:id w:val="1395931658"/>
                <w:text/>
              </w:sdtPr>
              <w:sdtContent>
                <w:r w:rsidRPr="00334E82">
                  <w:rPr>
                    <w:sz w:val="12"/>
                    <w:szCs w:val="12"/>
                  </w:rPr>
                  <w:t>Initial project commit: Unity 6 project, scene builders, gameplay scripts (GameManager, ChapterDirector, Workstation, GameUI, etc.), docs and release APK</w:t>
                </w:r>
                <w:r w:rsidR="00B71687" w:rsidRPr="00334E82">
                  <w:rPr>
                    <w:sz w:val="12"/>
                    <w:szCs w:val="12"/>
                  </w:rPr>
                  <w:t>. Ideated and built Chapter 1.</w:t>
                </w:r>
              </w:sdtContent>
            </w:sdt>
          </w:p>
        </w:tc>
      </w:tr>
      <w:tr w:rsidR="00D97083" w:rsidRPr="00334E82" w14:paraId="000C4FFC" w14:textId="77777777">
        <w:trPr>
          <w:cantSplit/>
          <w:jc w:val="center"/>
        </w:trPr>
        <w:tc>
          <w:tcPr>
            <w:tcW w:w="2381" w:type="dxa"/>
          </w:tcPr>
          <w:p w14:paraId="010F2E0A" w14:textId="77777777" w:rsidR="00D97083" w:rsidRPr="00334E82" w:rsidRDefault="00000000">
            <w:pPr>
              <w:rPr>
                <w:sz w:val="12"/>
                <w:szCs w:val="12"/>
              </w:rPr>
            </w:pPr>
            <w:r w:rsidRPr="00334E82">
              <w:rPr>
                <w:sz w:val="12"/>
                <w:szCs w:val="12"/>
              </w:rPr>
              <w:t>Srinidi Subramaniam (K081)</w:t>
            </w:r>
          </w:p>
        </w:tc>
        <w:tc>
          <w:tcPr>
            <w:tcW w:w="1701" w:type="dxa"/>
          </w:tcPr>
          <w:p w14:paraId="3E65E104" w14:textId="3584DA1F" w:rsidR="00D97083" w:rsidRPr="00334E82" w:rsidRDefault="00000000">
            <w:pPr>
              <w:rPr>
                <w:sz w:val="12"/>
                <w:szCs w:val="12"/>
              </w:rPr>
            </w:pPr>
            <w:sdt>
              <w:sdtPr>
                <w:rPr>
                  <w:sz w:val="12"/>
                  <w:szCs w:val="12"/>
                </w:rPr>
                <w:alias w:val="G04.S3.K081.github"/>
                <w:tag w:val="G04.S3.K081.github"/>
                <w:id w:val="-621608238"/>
                <w:text/>
              </w:sdtPr>
              <w:sdtContent>
                <w:r w:rsidR="00E709A3" w:rsidRPr="00334E82">
                  <w:rPr>
                    <w:sz w:val="12"/>
                    <w:szCs w:val="12"/>
                  </w:rPr>
                  <w:t>Srinidi8</w:t>
                </w:r>
              </w:sdtContent>
            </w:sdt>
          </w:p>
        </w:tc>
        <w:tc>
          <w:tcPr>
            <w:tcW w:w="1134" w:type="dxa"/>
          </w:tcPr>
          <w:p w14:paraId="657636CF" w14:textId="5B911B20" w:rsidR="00D97083" w:rsidRPr="00334E82" w:rsidRDefault="00000000">
            <w:pPr>
              <w:rPr>
                <w:sz w:val="12"/>
                <w:szCs w:val="12"/>
              </w:rPr>
            </w:pPr>
            <w:sdt>
              <w:sdtPr>
                <w:rPr>
                  <w:sz w:val="12"/>
                  <w:szCs w:val="12"/>
                </w:rPr>
                <w:alias w:val="G04.S3.K081.commits"/>
                <w:tag w:val="G04.S3.K081.commits"/>
                <w:id w:val="1832092821"/>
                <w:text/>
              </w:sdtPr>
              <w:sdtContent>
                <w:r w:rsidR="00E709A3" w:rsidRPr="00334E82">
                  <w:rPr>
                    <w:sz w:val="12"/>
                    <w:szCs w:val="12"/>
                  </w:rPr>
                  <w:t>0</w:t>
                </w:r>
              </w:sdtContent>
            </w:sdt>
          </w:p>
        </w:tc>
        <w:tc>
          <w:tcPr>
            <w:tcW w:w="1247" w:type="dxa"/>
          </w:tcPr>
          <w:p w14:paraId="03219F22" w14:textId="77777777" w:rsidR="00D97083" w:rsidRPr="00334E82" w:rsidRDefault="00000000">
            <w:pPr>
              <w:rPr>
                <w:sz w:val="12"/>
                <w:szCs w:val="12"/>
              </w:rPr>
            </w:pPr>
            <w:sdt>
              <w:sdtPr>
                <w:rPr>
                  <w:sz w:val="12"/>
                  <w:szCs w:val="12"/>
                </w:rPr>
                <w:alias w:val="G04.S3.K081.effort_pct"/>
                <w:tag w:val="G04.S3.K081.effort_pct"/>
                <w:id w:val="-1364586811"/>
                <w:text/>
              </w:sdtPr>
              <w:sdtContent>
                <w:r w:rsidRPr="00334E82">
                  <w:rPr>
                    <w:sz w:val="12"/>
                    <w:szCs w:val="12"/>
                  </w:rPr>
                  <w:t>34</w:t>
                </w:r>
              </w:sdtContent>
            </w:sdt>
          </w:p>
        </w:tc>
        <w:tc>
          <w:tcPr>
            <w:tcW w:w="3742" w:type="dxa"/>
          </w:tcPr>
          <w:p w14:paraId="3BE29F76" w14:textId="21048323" w:rsidR="00D97083" w:rsidRPr="00334E82" w:rsidRDefault="00000000">
            <w:pPr>
              <w:rPr>
                <w:sz w:val="12"/>
                <w:szCs w:val="12"/>
              </w:rPr>
            </w:pPr>
            <w:sdt>
              <w:sdtPr>
                <w:rPr>
                  <w:sz w:val="12"/>
                  <w:szCs w:val="12"/>
                </w:rPr>
                <w:alias w:val="G04.S3.K081.contribution"/>
                <w:tag w:val="G04.S3.K081.contribution"/>
                <w:id w:val="-443162407"/>
                <w:text/>
              </w:sdtPr>
              <w:sdtContent>
                <w:r w:rsidR="00B71687" w:rsidRPr="00334E82">
                  <w:rPr>
                    <w:sz w:val="12"/>
                    <w:szCs w:val="12"/>
                  </w:rPr>
                  <w:t>Ideated and built Chapter 2</w:t>
                </w:r>
              </w:sdtContent>
            </w:sdt>
          </w:p>
        </w:tc>
      </w:tr>
    </w:tbl>
    <w:p w14:paraId="7365200E" w14:textId="77777777" w:rsidR="00D97083" w:rsidRPr="00334E82" w:rsidRDefault="00D97083">
      <w:pPr>
        <w:spacing w:after="40"/>
        <w:rPr>
          <w:sz w:val="12"/>
          <w:szCs w:val="12"/>
        </w:rPr>
      </w:pPr>
    </w:p>
    <w:p w14:paraId="098BAB0F"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4 · Human-in-the-Loop Usability Evaluation &amp; Empirical Data Pack</w:t>
      </w:r>
      <w:r w:rsidRPr="00334E82">
        <w:rPr>
          <w:i/>
          <w:sz w:val="12"/>
          <w:szCs w:val="12"/>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D97083" w:rsidRPr="00334E82" w14:paraId="4059D583" w14:textId="77777777">
        <w:trPr>
          <w:cantSplit/>
          <w:jc w:val="center"/>
        </w:trPr>
        <w:tc>
          <w:tcPr>
            <w:tcW w:w="2608" w:type="dxa"/>
            <w:shd w:val="clear" w:color="auto" w:fill="F2F2F2"/>
          </w:tcPr>
          <w:p w14:paraId="4E2E03D7" w14:textId="77777777" w:rsidR="00D97083" w:rsidRPr="00334E82" w:rsidRDefault="00000000">
            <w:pPr>
              <w:keepNext/>
              <w:rPr>
                <w:sz w:val="12"/>
                <w:szCs w:val="12"/>
              </w:rPr>
            </w:pPr>
            <w:r w:rsidRPr="00334E82">
              <w:rPr>
                <w:b/>
                <w:sz w:val="12"/>
                <w:szCs w:val="12"/>
              </w:rPr>
              <w:t>Primary task metric</w:t>
            </w:r>
          </w:p>
        </w:tc>
        <w:tc>
          <w:tcPr>
            <w:tcW w:w="7597" w:type="dxa"/>
          </w:tcPr>
          <w:p w14:paraId="56561B15" w14:textId="77777777" w:rsidR="00D97083" w:rsidRPr="00334E82" w:rsidRDefault="00000000">
            <w:pPr>
              <w:keepNext/>
              <w:rPr>
                <w:sz w:val="12"/>
                <w:szCs w:val="12"/>
              </w:rPr>
            </w:pPr>
            <w:r w:rsidRPr="00334E82">
              <w:rPr>
                <w:sz w:val="12"/>
                <w:szCs w:val="12"/>
              </w:rPr>
              <w:t>Normalised learning gain g, decision hesitation latency (s)</w:t>
            </w:r>
          </w:p>
        </w:tc>
      </w:tr>
      <w:tr w:rsidR="00D97083" w:rsidRPr="00334E82" w14:paraId="44297701" w14:textId="77777777">
        <w:trPr>
          <w:cantSplit/>
          <w:jc w:val="center"/>
        </w:trPr>
        <w:tc>
          <w:tcPr>
            <w:tcW w:w="2608" w:type="dxa"/>
            <w:shd w:val="clear" w:color="auto" w:fill="F2F2F2"/>
          </w:tcPr>
          <w:p w14:paraId="5160D71C" w14:textId="77777777" w:rsidR="00D97083" w:rsidRPr="00334E82" w:rsidRDefault="00000000">
            <w:pPr>
              <w:keepNext/>
              <w:rPr>
                <w:sz w:val="12"/>
                <w:szCs w:val="12"/>
              </w:rPr>
            </w:pPr>
            <w:r w:rsidRPr="00334E82">
              <w:rPr>
                <w:b/>
                <w:sz w:val="12"/>
                <w:szCs w:val="12"/>
              </w:rPr>
              <w:t>Participants</w:t>
            </w:r>
          </w:p>
        </w:tc>
        <w:tc>
          <w:tcPr>
            <w:tcW w:w="7597" w:type="dxa"/>
          </w:tcPr>
          <w:p w14:paraId="0B2922D2" w14:textId="77777777" w:rsidR="00D97083" w:rsidRPr="00334E82" w:rsidRDefault="00000000">
            <w:pPr>
              <w:keepNext/>
              <w:rPr>
                <w:sz w:val="12"/>
                <w:szCs w:val="12"/>
              </w:rPr>
            </w:pPr>
            <w:r w:rsidRPr="00334E82">
              <w:rPr>
                <w:sz w:val="12"/>
                <w:szCs w:val="12"/>
              </w:rPr>
              <w:t>Minimum N ≥ 10 real people (your PBL dossier recommends N = 36 (18 + 18)). Voluntary, adult, written consent; anonymised IDs (P01, P02…).</w:t>
            </w:r>
          </w:p>
        </w:tc>
      </w:tr>
      <w:tr w:rsidR="00D97083" w:rsidRPr="00334E82" w14:paraId="0250407D" w14:textId="77777777">
        <w:trPr>
          <w:cantSplit/>
          <w:jc w:val="center"/>
        </w:trPr>
        <w:tc>
          <w:tcPr>
            <w:tcW w:w="2608" w:type="dxa"/>
            <w:shd w:val="clear" w:color="auto" w:fill="F2F2F2"/>
          </w:tcPr>
          <w:p w14:paraId="05C73B5B" w14:textId="77777777" w:rsidR="00D97083" w:rsidRPr="00334E82" w:rsidRDefault="00000000">
            <w:pPr>
              <w:keepNext/>
              <w:rPr>
                <w:sz w:val="12"/>
                <w:szCs w:val="12"/>
              </w:rPr>
            </w:pPr>
            <w:r w:rsidRPr="00334E82">
              <w:rPr>
                <w:b/>
                <w:sz w:val="12"/>
                <w:szCs w:val="12"/>
              </w:rPr>
              <w:t>Instruments</w:t>
            </w:r>
          </w:p>
        </w:tc>
        <w:tc>
          <w:tcPr>
            <w:tcW w:w="7597" w:type="dxa"/>
          </w:tcPr>
          <w:p w14:paraId="473CCB4E" w14:textId="77777777" w:rsidR="00D97083" w:rsidRPr="00334E82" w:rsidRDefault="00000000">
            <w:pPr>
              <w:keepNext/>
              <w:rPr>
                <w:sz w:val="12"/>
                <w:szCs w:val="12"/>
              </w:rPr>
            </w:pPr>
            <w:r w:rsidRPr="00334E82">
              <w:rPr>
                <w:sz w:val="12"/>
                <w:szCs w:val="12"/>
              </w:rPr>
              <w:t>System Usability Scale (SUS, all 10 standard items, 1–5 scale; target mean ≥ 68) + NASA-TLX (6 subscales, 0–100) or a frame-rate/latency profile. Report Simulator Sickness (SSQ) if users wear a headset.</w:t>
            </w:r>
          </w:p>
        </w:tc>
      </w:tr>
      <w:tr w:rsidR="00D97083" w:rsidRPr="00334E82" w14:paraId="086C90F7" w14:textId="77777777">
        <w:trPr>
          <w:cantSplit/>
          <w:jc w:val="center"/>
        </w:trPr>
        <w:tc>
          <w:tcPr>
            <w:tcW w:w="2608" w:type="dxa"/>
            <w:shd w:val="clear" w:color="auto" w:fill="F2F2F2"/>
          </w:tcPr>
          <w:p w14:paraId="5BC6A405" w14:textId="77777777" w:rsidR="00D97083" w:rsidRPr="00334E82" w:rsidRDefault="00000000">
            <w:pPr>
              <w:rPr>
                <w:sz w:val="12"/>
                <w:szCs w:val="12"/>
              </w:rPr>
            </w:pPr>
            <w:r w:rsidRPr="00334E82">
              <w:rPr>
                <w:b/>
                <w:sz w:val="12"/>
                <w:szCs w:val="12"/>
              </w:rPr>
              <w:t>SUS scoring</w:t>
            </w:r>
          </w:p>
        </w:tc>
        <w:tc>
          <w:tcPr>
            <w:tcW w:w="7597" w:type="dxa"/>
          </w:tcPr>
          <w:p w14:paraId="6E8F3EE4" w14:textId="77777777" w:rsidR="00D97083" w:rsidRPr="00334E82" w:rsidRDefault="00000000">
            <w:pPr>
              <w:rPr>
                <w:sz w:val="12"/>
                <w:szCs w:val="12"/>
              </w:rPr>
            </w:pPr>
            <w:r w:rsidRPr="00334E82">
              <w:rPr>
                <w:sz w:val="12"/>
                <w:szCs w:val="12"/>
              </w:rPr>
              <w:t>Odd items: score − 1. Even items: 5 − score. Sum × 2.5 = SUS (0–100) per participant.</w:t>
            </w:r>
          </w:p>
        </w:tc>
      </w:tr>
    </w:tbl>
    <w:p w14:paraId="48020901"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0FAF4C81" w14:textId="77777777">
        <w:trPr>
          <w:cantSplit/>
          <w:jc w:val="center"/>
        </w:trPr>
        <w:tc>
          <w:tcPr>
            <w:tcW w:w="5102" w:type="dxa"/>
            <w:shd w:val="clear" w:color="auto" w:fill="F2F2F2"/>
          </w:tcPr>
          <w:p w14:paraId="11204AD3" w14:textId="77777777" w:rsidR="00D97083" w:rsidRPr="00334E82" w:rsidRDefault="00000000">
            <w:pPr>
              <w:keepNext/>
              <w:rPr>
                <w:sz w:val="12"/>
                <w:szCs w:val="12"/>
              </w:rPr>
            </w:pPr>
            <w:r w:rsidRPr="00334E82">
              <w:rPr>
                <w:b/>
                <w:sz w:val="12"/>
                <w:szCs w:val="12"/>
              </w:rPr>
              <w:t>Real participants tested (N)</w:t>
            </w:r>
          </w:p>
        </w:tc>
        <w:tc>
          <w:tcPr>
            <w:tcW w:w="5102" w:type="dxa"/>
          </w:tcPr>
          <w:p w14:paraId="1EE343DE" w14:textId="4888AC4C" w:rsidR="00D97083" w:rsidRPr="00334E82" w:rsidRDefault="00000000">
            <w:pPr>
              <w:keepNext/>
              <w:rPr>
                <w:sz w:val="12"/>
                <w:szCs w:val="12"/>
              </w:rPr>
            </w:pPr>
            <w:sdt>
              <w:sdtPr>
                <w:rPr>
                  <w:sz w:val="12"/>
                  <w:szCs w:val="12"/>
                </w:rPr>
                <w:alias w:val="G04.S4.n_participants"/>
                <w:tag w:val="G04.S4.n_participants"/>
                <w:id w:val="1519584195"/>
                <w:text/>
              </w:sdtPr>
              <w:sdtContent>
                <w:r w:rsidR="00DA77F1" w:rsidRPr="00334E82">
                  <w:rPr>
                    <w:sz w:val="12"/>
                    <w:szCs w:val="12"/>
                  </w:rPr>
                  <w:t>10</w:t>
                </w:r>
              </w:sdtContent>
            </w:sdt>
          </w:p>
        </w:tc>
      </w:tr>
      <w:tr w:rsidR="00D97083" w:rsidRPr="00334E82" w14:paraId="5E5BD020" w14:textId="77777777">
        <w:trPr>
          <w:cantSplit/>
          <w:jc w:val="center"/>
        </w:trPr>
        <w:tc>
          <w:tcPr>
            <w:tcW w:w="5102" w:type="dxa"/>
            <w:shd w:val="clear" w:color="auto" w:fill="F2F2F2"/>
          </w:tcPr>
          <w:p w14:paraId="5316B4D3" w14:textId="77777777" w:rsidR="00D97083" w:rsidRPr="00334E82" w:rsidRDefault="00000000">
            <w:pPr>
              <w:keepNext/>
              <w:rPr>
                <w:sz w:val="12"/>
                <w:szCs w:val="12"/>
              </w:rPr>
            </w:pPr>
            <w:r w:rsidRPr="00334E82">
              <w:rPr>
                <w:b/>
                <w:sz w:val="12"/>
                <w:szCs w:val="12"/>
              </w:rPr>
              <w:t>Study design</w:t>
            </w:r>
          </w:p>
        </w:tc>
        <w:tc>
          <w:tcPr>
            <w:tcW w:w="5102" w:type="dxa"/>
          </w:tcPr>
          <w:p w14:paraId="2923D2D4" w14:textId="543F3FF8" w:rsidR="00D97083" w:rsidRPr="00334E82" w:rsidRDefault="00000000">
            <w:pPr>
              <w:keepNext/>
              <w:rPr>
                <w:sz w:val="12"/>
                <w:szCs w:val="12"/>
              </w:rPr>
            </w:pPr>
            <w:sdt>
              <w:sdtPr>
                <w:rPr>
                  <w:sz w:val="12"/>
                  <w:szCs w:val="12"/>
                </w:rPr>
                <w:alias w:val="G04.S4.design"/>
                <w:tag w:val="G04.S4.design"/>
                <w:id w:val="-1469127003"/>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B71687" w:rsidRPr="00334E82">
                  <w:rPr>
                    <w:sz w:val="12"/>
                    <w:szCs w:val="12"/>
                  </w:rPr>
                  <w:t>Within-subjects (everyone tries both)</w:t>
                </w:r>
              </w:sdtContent>
            </w:sdt>
          </w:p>
        </w:tc>
      </w:tr>
      <w:tr w:rsidR="00D97083" w:rsidRPr="00334E82" w14:paraId="6C057CF7" w14:textId="77777777">
        <w:trPr>
          <w:cantSplit/>
          <w:jc w:val="center"/>
        </w:trPr>
        <w:tc>
          <w:tcPr>
            <w:tcW w:w="5102" w:type="dxa"/>
            <w:shd w:val="clear" w:color="auto" w:fill="F2F2F2"/>
          </w:tcPr>
          <w:p w14:paraId="034C55E9" w14:textId="77777777" w:rsidR="00D97083" w:rsidRPr="00334E82" w:rsidRDefault="00000000">
            <w:pPr>
              <w:keepNext/>
              <w:rPr>
                <w:sz w:val="12"/>
                <w:szCs w:val="12"/>
              </w:rPr>
            </w:pPr>
            <w:r w:rsidRPr="00334E82">
              <w:rPr>
                <w:b/>
                <w:sz w:val="12"/>
                <w:szCs w:val="12"/>
              </w:rPr>
              <w:t>Testing dates (from – to) and place</w:t>
            </w:r>
          </w:p>
        </w:tc>
        <w:tc>
          <w:tcPr>
            <w:tcW w:w="5102" w:type="dxa"/>
          </w:tcPr>
          <w:p w14:paraId="22888FE8" w14:textId="207E393E" w:rsidR="00D97083" w:rsidRPr="00334E82" w:rsidRDefault="00000000">
            <w:pPr>
              <w:keepNext/>
              <w:rPr>
                <w:sz w:val="12"/>
                <w:szCs w:val="12"/>
              </w:rPr>
            </w:pPr>
            <w:sdt>
              <w:sdtPr>
                <w:rPr>
                  <w:sz w:val="12"/>
                  <w:szCs w:val="12"/>
                </w:rPr>
                <w:alias w:val="G04.S4.dates_place"/>
                <w:tag w:val="G04.S4.dates_place"/>
                <w:id w:val="-1435585959"/>
                <w:text/>
              </w:sdtPr>
              <w:sdtContent>
                <w:r w:rsidR="00B71687" w:rsidRPr="00334E82">
                  <w:rPr>
                    <w:sz w:val="12"/>
                    <w:szCs w:val="12"/>
                  </w:rPr>
                  <w:t>24th October to 26th October,2026, ARVR LAB</w:t>
                </w:r>
              </w:sdtContent>
            </w:sdt>
          </w:p>
        </w:tc>
      </w:tr>
      <w:tr w:rsidR="00D97083" w:rsidRPr="00334E82" w14:paraId="2376FF19" w14:textId="77777777">
        <w:trPr>
          <w:cantSplit/>
          <w:jc w:val="center"/>
        </w:trPr>
        <w:tc>
          <w:tcPr>
            <w:tcW w:w="5102" w:type="dxa"/>
            <w:shd w:val="clear" w:color="auto" w:fill="F2F2F2"/>
          </w:tcPr>
          <w:p w14:paraId="2997FDBA" w14:textId="77777777" w:rsidR="00D97083" w:rsidRPr="00334E82" w:rsidRDefault="00000000">
            <w:pPr>
              <w:rPr>
                <w:sz w:val="12"/>
                <w:szCs w:val="12"/>
              </w:rPr>
            </w:pPr>
            <w:r w:rsidRPr="00334E82">
              <w:rPr>
                <w:b/>
                <w:sz w:val="12"/>
                <w:szCs w:val="12"/>
              </w:rPr>
              <w:t>Raw CSV path in repo</w:t>
            </w:r>
          </w:p>
        </w:tc>
        <w:tc>
          <w:tcPr>
            <w:tcW w:w="5102" w:type="dxa"/>
          </w:tcPr>
          <w:p w14:paraId="46ED94EC" w14:textId="6A1FD020" w:rsidR="00D97083" w:rsidRPr="00334E82" w:rsidRDefault="00000000">
            <w:pPr>
              <w:rPr>
                <w:sz w:val="12"/>
                <w:szCs w:val="12"/>
              </w:rPr>
            </w:pPr>
            <w:sdt>
              <w:sdtPr>
                <w:rPr>
                  <w:sz w:val="12"/>
                  <w:szCs w:val="12"/>
                </w:rPr>
                <w:alias w:val="G04.S4.raw_csv_path"/>
                <w:tag w:val="G04.S4.raw_csv_path"/>
                <w:id w:val="1839426595"/>
                <w:text/>
              </w:sdtPr>
              <w:sdtContent>
                <w:r w:rsidR="00FD4EFE" w:rsidRPr="00334E82">
                  <w:rPr>
                    <w:sz w:val="12"/>
                    <w:szCs w:val="12"/>
                  </w:rPr>
                  <w:t>Uploaded in Git</w:t>
                </w:r>
              </w:sdtContent>
            </w:sdt>
          </w:p>
        </w:tc>
      </w:tr>
    </w:tbl>
    <w:p w14:paraId="272521FF"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D97083" w:rsidRPr="00334E82" w14:paraId="5C4C345F" w14:textId="77777777">
        <w:trPr>
          <w:cantSplit/>
          <w:jc w:val="center"/>
        </w:trPr>
        <w:tc>
          <w:tcPr>
            <w:tcW w:w="2041" w:type="dxa"/>
            <w:shd w:val="clear" w:color="auto" w:fill="D9D9D9"/>
          </w:tcPr>
          <w:p w14:paraId="56960B27" w14:textId="77777777" w:rsidR="00D97083" w:rsidRPr="00334E82" w:rsidRDefault="00000000">
            <w:pPr>
              <w:keepNext/>
              <w:rPr>
                <w:sz w:val="12"/>
                <w:szCs w:val="12"/>
              </w:rPr>
            </w:pPr>
            <w:r w:rsidRPr="00334E82">
              <w:rPr>
                <w:b/>
                <w:sz w:val="12"/>
                <w:szCs w:val="12"/>
              </w:rPr>
              <w:lastRenderedPageBreak/>
              <w:t>Measure</w:t>
            </w:r>
          </w:p>
        </w:tc>
        <w:tc>
          <w:tcPr>
            <w:tcW w:w="907" w:type="dxa"/>
            <w:shd w:val="clear" w:color="auto" w:fill="D9D9D9"/>
          </w:tcPr>
          <w:p w14:paraId="5536B700" w14:textId="77777777" w:rsidR="00D97083" w:rsidRPr="00334E82" w:rsidRDefault="00000000">
            <w:pPr>
              <w:keepNext/>
              <w:rPr>
                <w:sz w:val="12"/>
                <w:szCs w:val="12"/>
              </w:rPr>
            </w:pPr>
            <w:r w:rsidRPr="00334E82">
              <w:rPr>
                <w:b/>
                <w:sz w:val="12"/>
                <w:szCs w:val="12"/>
              </w:rPr>
              <w:t>N</w:t>
            </w:r>
          </w:p>
        </w:tc>
        <w:tc>
          <w:tcPr>
            <w:tcW w:w="1474" w:type="dxa"/>
            <w:shd w:val="clear" w:color="auto" w:fill="D9D9D9"/>
          </w:tcPr>
          <w:p w14:paraId="2F17610E" w14:textId="77777777" w:rsidR="00D97083" w:rsidRPr="00334E82" w:rsidRDefault="00000000">
            <w:pPr>
              <w:keepNext/>
              <w:rPr>
                <w:sz w:val="12"/>
                <w:szCs w:val="12"/>
              </w:rPr>
            </w:pPr>
            <w:r w:rsidRPr="00334E82">
              <w:rPr>
                <w:b/>
                <w:sz w:val="12"/>
                <w:szCs w:val="12"/>
              </w:rPr>
              <w:t>Mean</w:t>
            </w:r>
          </w:p>
        </w:tc>
        <w:tc>
          <w:tcPr>
            <w:tcW w:w="1474" w:type="dxa"/>
            <w:shd w:val="clear" w:color="auto" w:fill="D9D9D9"/>
          </w:tcPr>
          <w:p w14:paraId="2EF318B3" w14:textId="77777777" w:rsidR="00D97083" w:rsidRPr="00334E82" w:rsidRDefault="00000000">
            <w:pPr>
              <w:keepNext/>
              <w:rPr>
                <w:sz w:val="12"/>
                <w:szCs w:val="12"/>
              </w:rPr>
            </w:pPr>
            <w:r w:rsidRPr="00334E82">
              <w:rPr>
                <w:b/>
                <w:sz w:val="12"/>
                <w:szCs w:val="12"/>
              </w:rPr>
              <w:t>SD</w:t>
            </w:r>
          </w:p>
        </w:tc>
        <w:tc>
          <w:tcPr>
            <w:tcW w:w="1474" w:type="dxa"/>
            <w:shd w:val="clear" w:color="auto" w:fill="D9D9D9"/>
          </w:tcPr>
          <w:p w14:paraId="3F0750DC" w14:textId="77777777" w:rsidR="00D97083" w:rsidRPr="00334E82" w:rsidRDefault="00000000">
            <w:pPr>
              <w:keepNext/>
              <w:rPr>
                <w:sz w:val="12"/>
                <w:szCs w:val="12"/>
              </w:rPr>
            </w:pPr>
            <w:r w:rsidRPr="00334E82">
              <w:rPr>
                <w:b/>
                <w:sz w:val="12"/>
                <w:szCs w:val="12"/>
              </w:rPr>
              <w:t>Median</w:t>
            </w:r>
          </w:p>
        </w:tc>
        <w:tc>
          <w:tcPr>
            <w:tcW w:w="2835" w:type="dxa"/>
            <w:shd w:val="clear" w:color="auto" w:fill="D9D9D9"/>
          </w:tcPr>
          <w:p w14:paraId="16B5ECDA" w14:textId="77777777" w:rsidR="00D97083" w:rsidRPr="00334E82" w:rsidRDefault="00000000">
            <w:pPr>
              <w:keepNext/>
              <w:rPr>
                <w:sz w:val="12"/>
                <w:szCs w:val="12"/>
              </w:rPr>
            </w:pPr>
            <w:r w:rsidRPr="00334E82">
              <w:rPr>
                <w:b/>
                <w:sz w:val="12"/>
                <w:szCs w:val="12"/>
              </w:rPr>
              <w:t>Condition / comparison</w:t>
            </w:r>
          </w:p>
        </w:tc>
      </w:tr>
      <w:tr w:rsidR="00D97083" w:rsidRPr="00334E82" w14:paraId="5FB67258" w14:textId="77777777">
        <w:trPr>
          <w:cantSplit/>
          <w:jc w:val="center"/>
        </w:trPr>
        <w:tc>
          <w:tcPr>
            <w:tcW w:w="2041" w:type="dxa"/>
          </w:tcPr>
          <w:p w14:paraId="7281FDCB" w14:textId="77777777" w:rsidR="00D97083" w:rsidRPr="00334E82" w:rsidRDefault="00000000">
            <w:pPr>
              <w:keepNext/>
              <w:rPr>
                <w:sz w:val="12"/>
                <w:szCs w:val="12"/>
              </w:rPr>
            </w:pPr>
            <w:r w:rsidRPr="00334E82">
              <w:rPr>
                <w:sz w:val="12"/>
                <w:szCs w:val="12"/>
              </w:rPr>
              <w:t>SUS score</w:t>
            </w:r>
          </w:p>
        </w:tc>
        <w:tc>
          <w:tcPr>
            <w:tcW w:w="907" w:type="dxa"/>
          </w:tcPr>
          <w:p w14:paraId="7FF25A6A" w14:textId="10A49414" w:rsidR="00D97083" w:rsidRPr="00334E82" w:rsidRDefault="00000000">
            <w:pPr>
              <w:keepNext/>
              <w:rPr>
                <w:sz w:val="12"/>
                <w:szCs w:val="12"/>
              </w:rPr>
            </w:pPr>
            <w:sdt>
              <w:sdtPr>
                <w:rPr>
                  <w:sz w:val="12"/>
                  <w:szCs w:val="12"/>
                </w:rPr>
                <w:alias w:val="G04.S4.sus.n"/>
                <w:tag w:val="G04.S4.sus.n"/>
                <w:id w:val="-647427345"/>
                <w:text/>
              </w:sdtPr>
              <w:sdtContent>
                <w:r w:rsidR="003D66CD" w:rsidRPr="00334E82">
                  <w:rPr>
                    <w:sz w:val="12"/>
                    <w:szCs w:val="12"/>
                  </w:rPr>
                  <w:t>10</w:t>
                </w:r>
              </w:sdtContent>
            </w:sdt>
          </w:p>
        </w:tc>
        <w:tc>
          <w:tcPr>
            <w:tcW w:w="1474" w:type="dxa"/>
          </w:tcPr>
          <w:p w14:paraId="0F839683" w14:textId="22E29838" w:rsidR="00D97083" w:rsidRPr="00334E82" w:rsidRDefault="003D66CD">
            <w:pPr>
              <w:keepNext/>
              <w:rPr>
                <w:sz w:val="12"/>
                <w:szCs w:val="12"/>
              </w:rPr>
            </w:pPr>
            <w:r w:rsidRPr="00334E82">
              <w:rPr>
                <w:sz w:val="12"/>
                <w:szCs w:val="12"/>
              </w:rPr>
              <w:t>95.50</w:t>
            </w:r>
          </w:p>
        </w:tc>
        <w:tc>
          <w:tcPr>
            <w:tcW w:w="1474" w:type="dxa"/>
          </w:tcPr>
          <w:p w14:paraId="4631D8C3" w14:textId="0BF6CACB" w:rsidR="00D97083" w:rsidRPr="00334E82" w:rsidRDefault="00000000">
            <w:pPr>
              <w:keepNext/>
              <w:rPr>
                <w:sz w:val="12"/>
                <w:szCs w:val="12"/>
              </w:rPr>
            </w:pPr>
            <w:sdt>
              <w:sdtPr>
                <w:rPr>
                  <w:sz w:val="12"/>
                  <w:szCs w:val="12"/>
                </w:rPr>
                <w:alias w:val="G04.S4.sus.sd"/>
                <w:tag w:val="G04.S4.sus.sd"/>
                <w:id w:val="-409623847"/>
                <w:text/>
              </w:sdtPr>
              <w:sdtContent>
                <w:r w:rsidR="003D66CD" w:rsidRPr="00334E82">
                  <w:rPr>
                    <w:sz w:val="12"/>
                    <w:szCs w:val="12"/>
                  </w:rPr>
                  <w:t>3.87</w:t>
                </w:r>
              </w:sdtContent>
            </w:sdt>
          </w:p>
        </w:tc>
        <w:tc>
          <w:tcPr>
            <w:tcW w:w="1474" w:type="dxa"/>
          </w:tcPr>
          <w:p w14:paraId="01557B06" w14:textId="1E6BA186" w:rsidR="00D97083" w:rsidRPr="00334E82" w:rsidRDefault="003D66CD">
            <w:pPr>
              <w:keepNext/>
              <w:rPr>
                <w:sz w:val="12"/>
                <w:szCs w:val="12"/>
              </w:rPr>
            </w:pPr>
            <w:r w:rsidRPr="00334E82">
              <w:rPr>
                <w:sz w:val="12"/>
                <w:szCs w:val="12"/>
              </w:rPr>
              <w:t>95.00</w:t>
            </w:r>
          </w:p>
        </w:tc>
        <w:tc>
          <w:tcPr>
            <w:tcW w:w="2835" w:type="dxa"/>
          </w:tcPr>
          <w:p w14:paraId="475D41E9" w14:textId="3BEBD668" w:rsidR="00D97083" w:rsidRPr="00334E82" w:rsidRDefault="00000000">
            <w:pPr>
              <w:keepNext/>
              <w:rPr>
                <w:sz w:val="12"/>
                <w:szCs w:val="12"/>
              </w:rPr>
            </w:pPr>
            <w:sdt>
              <w:sdtPr>
                <w:rPr>
                  <w:rFonts w:ascii="Cambria" w:hAnsi="Cambria"/>
                  <w:sz w:val="12"/>
                  <w:szCs w:val="12"/>
                  <w:shd w:val="clear" w:color="auto" w:fill="FFFFFF"/>
                </w:rPr>
                <w:alias w:val="G04.S4.sus.condition"/>
                <w:tag w:val="G04.S4.sus.condition"/>
                <w:id w:val="-416400421"/>
                <w:text/>
              </w:sdtPr>
              <w:sdtContent>
                <w:r w:rsidR="005A5967" w:rsidRPr="00334E82">
                  <w:rPr>
                    <w:rFonts w:ascii="Cambria" w:hAnsi="Cambria"/>
                    <w:sz w:val="12"/>
                    <w:szCs w:val="12"/>
                    <w:shd w:val="clear" w:color="auto" w:fill="FFFFFF"/>
                  </w:rPr>
                  <w:t>Calculated using standard SUS scoring from the 10 item responses; single condition.</w:t>
                </w:r>
              </w:sdtContent>
            </w:sdt>
          </w:p>
        </w:tc>
      </w:tr>
      <w:tr w:rsidR="00D97083" w:rsidRPr="00334E82" w14:paraId="24CCFB26" w14:textId="77777777">
        <w:trPr>
          <w:cantSplit/>
          <w:jc w:val="center"/>
        </w:trPr>
        <w:tc>
          <w:tcPr>
            <w:tcW w:w="2041" w:type="dxa"/>
          </w:tcPr>
          <w:p w14:paraId="754D7215" w14:textId="77777777" w:rsidR="00D97083" w:rsidRPr="00334E82" w:rsidRDefault="00000000">
            <w:pPr>
              <w:keepNext/>
              <w:rPr>
                <w:sz w:val="12"/>
                <w:szCs w:val="12"/>
              </w:rPr>
            </w:pPr>
            <w:r w:rsidRPr="00334E82">
              <w:rPr>
                <w:sz w:val="12"/>
                <w:szCs w:val="12"/>
              </w:rPr>
              <w:t>NASA-TLX (raw)</w:t>
            </w:r>
          </w:p>
        </w:tc>
        <w:tc>
          <w:tcPr>
            <w:tcW w:w="907" w:type="dxa"/>
          </w:tcPr>
          <w:p w14:paraId="371E80D9" w14:textId="30E0A50E" w:rsidR="00D97083" w:rsidRPr="00334E82" w:rsidRDefault="00000000">
            <w:pPr>
              <w:keepNext/>
              <w:rPr>
                <w:sz w:val="12"/>
                <w:szCs w:val="12"/>
              </w:rPr>
            </w:pPr>
            <w:sdt>
              <w:sdtPr>
                <w:rPr>
                  <w:sz w:val="12"/>
                  <w:szCs w:val="12"/>
                </w:rPr>
                <w:alias w:val="G04.S4.tlx.n"/>
                <w:tag w:val="G04.S4.tlx.n"/>
                <w:id w:val="-1915851723"/>
                <w:text/>
              </w:sdtPr>
              <w:sdtContent>
                <w:r w:rsidR="003D66CD" w:rsidRPr="00334E82">
                  <w:rPr>
                    <w:sz w:val="12"/>
                    <w:szCs w:val="12"/>
                  </w:rPr>
                  <w:t>10</w:t>
                </w:r>
              </w:sdtContent>
            </w:sdt>
          </w:p>
        </w:tc>
        <w:tc>
          <w:tcPr>
            <w:tcW w:w="1474" w:type="dxa"/>
          </w:tcPr>
          <w:p w14:paraId="2841C9FE" w14:textId="759ED1C1" w:rsidR="00D97083" w:rsidRPr="00334E82" w:rsidRDefault="00000000">
            <w:pPr>
              <w:keepNext/>
              <w:rPr>
                <w:sz w:val="12"/>
                <w:szCs w:val="12"/>
              </w:rPr>
            </w:pPr>
            <w:sdt>
              <w:sdtPr>
                <w:rPr>
                  <w:sz w:val="12"/>
                  <w:szCs w:val="12"/>
                </w:rPr>
                <w:alias w:val="G04.S4.tlx.mean"/>
                <w:tag w:val="G04.S4.tlx.mean"/>
                <w:id w:val="-1764747714"/>
                <w:text/>
              </w:sdtPr>
              <w:sdtContent>
                <w:r w:rsidR="003D66CD" w:rsidRPr="00334E82">
                  <w:rPr>
                    <w:sz w:val="12"/>
                    <w:szCs w:val="12"/>
                  </w:rPr>
                  <w:t>8.98</w:t>
                </w:r>
              </w:sdtContent>
            </w:sdt>
          </w:p>
        </w:tc>
        <w:tc>
          <w:tcPr>
            <w:tcW w:w="1474" w:type="dxa"/>
          </w:tcPr>
          <w:p w14:paraId="7EEEE1D9" w14:textId="28CD1D07" w:rsidR="00D97083" w:rsidRPr="00334E82" w:rsidRDefault="00000000">
            <w:pPr>
              <w:keepNext/>
              <w:rPr>
                <w:sz w:val="12"/>
                <w:szCs w:val="12"/>
              </w:rPr>
            </w:pPr>
            <w:sdt>
              <w:sdtPr>
                <w:rPr>
                  <w:sz w:val="12"/>
                  <w:szCs w:val="12"/>
                </w:rPr>
                <w:alias w:val="G04.S4.tlx.sd"/>
                <w:tag w:val="G04.S4.tlx.sd"/>
                <w:id w:val="-1698234797"/>
                <w:text/>
              </w:sdtPr>
              <w:sdtContent>
                <w:r w:rsidR="003D66CD" w:rsidRPr="00334E82">
                  <w:rPr>
                    <w:sz w:val="12"/>
                    <w:szCs w:val="12"/>
                  </w:rPr>
                  <w:t>0.23</w:t>
                </w:r>
              </w:sdtContent>
            </w:sdt>
          </w:p>
        </w:tc>
        <w:tc>
          <w:tcPr>
            <w:tcW w:w="1474" w:type="dxa"/>
          </w:tcPr>
          <w:p w14:paraId="2D5B3419" w14:textId="6284F3C5" w:rsidR="00D97083" w:rsidRPr="00334E82" w:rsidRDefault="00000000">
            <w:pPr>
              <w:keepNext/>
              <w:rPr>
                <w:sz w:val="12"/>
                <w:szCs w:val="12"/>
              </w:rPr>
            </w:pPr>
            <w:sdt>
              <w:sdtPr>
                <w:rPr>
                  <w:sz w:val="12"/>
                  <w:szCs w:val="12"/>
                </w:rPr>
                <w:alias w:val="G04.S4.tlx.median"/>
                <w:tag w:val="G04.S4.tlx.median"/>
                <w:id w:val="827487207"/>
                <w:text/>
              </w:sdtPr>
              <w:sdtContent>
                <w:r w:rsidR="003D66CD" w:rsidRPr="00334E82">
                  <w:rPr>
                    <w:sz w:val="12"/>
                    <w:szCs w:val="12"/>
                  </w:rPr>
                  <w:t>9.00</w:t>
                </w:r>
              </w:sdtContent>
            </w:sdt>
          </w:p>
        </w:tc>
        <w:tc>
          <w:tcPr>
            <w:tcW w:w="2835" w:type="dxa"/>
          </w:tcPr>
          <w:p w14:paraId="1EEA7D13" w14:textId="30C87234" w:rsidR="00D97083" w:rsidRPr="00334E82" w:rsidRDefault="005A5967">
            <w:pPr>
              <w:keepNext/>
              <w:rPr>
                <w:sz w:val="12"/>
                <w:szCs w:val="12"/>
              </w:rPr>
            </w:pPr>
            <w:r w:rsidRPr="00334E82">
              <w:rPr>
                <w:sz w:val="12"/>
                <w:szCs w:val="12"/>
              </w:rPr>
              <w:t>Recorded values are 5–10, while the protocol says 0–100. Verify the original rating scale before reporting as standard NASA-TLX.</w:t>
            </w:r>
          </w:p>
        </w:tc>
      </w:tr>
      <w:tr w:rsidR="00D97083" w:rsidRPr="00334E82" w14:paraId="6BB04071" w14:textId="77777777">
        <w:trPr>
          <w:cantSplit/>
          <w:jc w:val="center"/>
        </w:trPr>
        <w:tc>
          <w:tcPr>
            <w:tcW w:w="2041" w:type="dxa"/>
          </w:tcPr>
          <w:p w14:paraId="66CBB1F3" w14:textId="77777777" w:rsidR="00D97083" w:rsidRPr="00334E82" w:rsidRDefault="00000000">
            <w:pPr>
              <w:rPr>
                <w:sz w:val="12"/>
                <w:szCs w:val="12"/>
              </w:rPr>
            </w:pPr>
            <w:r w:rsidRPr="00334E82">
              <w:rPr>
                <w:sz w:val="12"/>
                <w:szCs w:val="12"/>
              </w:rPr>
              <w:t>Primary task metric</w:t>
            </w:r>
          </w:p>
        </w:tc>
        <w:tc>
          <w:tcPr>
            <w:tcW w:w="907" w:type="dxa"/>
          </w:tcPr>
          <w:p w14:paraId="2F76AC9E" w14:textId="02B89F9D" w:rsidR="00D97083" w:rsidRPr="00334E82" w:rsidRDefault="00000000">
            <w:pPr>
              <w:rPr>
                <w:sz w:val="12"/>
                <w:szCs w:val="12"/>
              </w:rPr>
            </w:pPr>
            <w:sdt>
              <w:sdtPr>
                <w:rPr>
                  <w:sz w:val="12"/>
                  <w:szCs w:val="12"/>
                </w:rPr>
                <w:alias w:val="G04.S4.metric.n"/>
                <w:tag w:val="G04.S4.metric.n"/>
                <w:id w:val="627135608"/>
                <w:text/>
              </w:sdtPr>
              <w:sdtContent>
                <w:r w:rsidR="003D66CD" w:rsidRPr="00334E82">
                  <w:rPr>
                    <w:sz w:val="12"/>
                    <w:szCs w:val="12"/>
                  </w:rPr>
                  <w:t>10</w:t>
                </w:r>
              </w:sdtContent>
            </w:sdt>
          </w:p>
        </w:tc>
        <w:tc>
          <w:tcPr>
            <w:tcW w:w="1474" w:type="dxa"/>
          </w:tcPr>
          <w:p w14:paraId="76C8EE1B" w14:textId="6FDF089D" w:rsidR="00D97083" w:rsidRPr="00334E82" w:rsidRDefault="003D66CD">
            <w:pPr>
              <w:rPr>
                <w:sz w:val="12"/>
                <w:szCs w:val="12"/>
              </w:rPr>
            </w:pPr>
            <w:r w:rsidRPr="00334E82">
              <w:rPr>
                <w:sz w:val="12"/>
                <w:szCs w:val="12"/>
              </w:rPr>
              <w:t>121.40</w:t>
            </w:r>
          </w:p>
        </w:tc>
        <w:tc>
          <w:tcPr>
            <w:tcW w:w="1474" w:type="dxa"/>
          </w:tcPr>
          <w:p w14:paraId="1563714E" w14:textId="6401F8ED" w:rsidR="00D97083" w:rsidRPr="00334E82" w:rsidRDefault="003D66CD">
            <w:pPr>
              <w:rPr>
                <w:sz w:val="12"/>
                <w:szCs w:val="12"/>
              </w:rPr>
            </w:pPr>
            <w:r w:rsidRPr="00334E82">
              <w:rPr>
                <w:sz w:val="12"/>
                <w:szCs w:val="12"/>
              </w:rPr>
              <w:t>20.02</w:t>
            </w:r>
          </w:p>
        </w:tc>
        <w:tc>
          <w:tcPr>
            <w:tcW w:w="1474" w:type="dxa"/>
          </w:tcPr>
          <w:p w14:paraId="22FE7B9A" w14:textId="2562F20A" w:rsidR="00D97083" w:rsidRPr="00334E82" w:rsidRDefault="00000000">
            <w:pPr>
              <w:rPr>
                <w:sz w:val="12"/>
                <w:szCs w:val="12"/>
              </w:rPr>
            </w:pPr>
            <w:sdt>
              <w:sdtPr>
                <w:rPr>
                  <w:sz w:val="12"/>
                  <w:szCs w:val="12"/>
                </w:rPr>
                <w:alias w:val="G04.S4.metric.median"/>
                <w:tag w:val="G04.S4.metric.median"/>
                <w:id w:val="-540511253"/>
                <w:text/>
              </w:sdtPr>
              <w:sdtContent>
                <w:r w:rsidR="003D66CD" w:rsidRPr="00334E82">
                  <w:rPr>
                    <w:sz w:val="12"/>
                    <w:szCs w:val="12"/>
                  </w:rPr>
                  <w:t>116.00</w:t>
                </w:r>
              </w:sdtContent>
            </w:sdt>
          </w:p>
        </w:tc>
        <w:tc>
          <w:tcPr>
            <w:tcW w:w="2835" w:type="dxa"/>
          </w:tcPr>
          <w:p w14:paraId="17D89A9D" w14:textId="4CC8DBD6" w:rsidR="00D97083" w:rsidRPr="00334E82" w:rsidRDefault="00000000">
            <w:pPr>
              <w:rPr>
                <w:sz w:val="12"/>
                <w:szCs w:val="12"/>
              </w:rPr>
            </w:pPr>
            <w:sdt>
              <w:sdtPr>
                <w:rPr>
                  <w:sz w:val="12"/>
                  <w:szCs w:val="12"/>
                </w:rPr>
                <w:alias w:val="G04.S4.metric.condition"/>
                <w:tag w:val="G04.S4.metric.condition"/>
                <w:id w:val="1337257653"/>
                <w:text/>
              </w:sdtPr>
              <w:sdtContent>
                <w:r w:rsidR="005A5967" w:rsidRPr="00334E82">
                  <w:rPr>
                    <w:sz w:val="12"/>
                    <w:szCs w:val="12"/>
                  </w:rPr>
                  <w:t>Recorded range 100–160 s. Chapter/scope entries are incomplete, so comparability is not established.</w:t>
                </w:r>
              </w:sdtContent>
            </w:sdt>
          </w:p>
        </w:tc>
      </w:tr>
    </w:tbl>
    <w:p w14:paraId="63A50CDC" w14:textId="1B090D4D" w:rsidR="00D97083" w:rsidRPr="00334E82" w:rsidRDefault="005A5967">
      <w:pPr>
        <w:spacing w:after="40"/>
        <w:rPr>
          <w:sz w:val="12"/>
          <w:szCs w:val="12"/>
        </w:rPr>
      </w:pPr>
      <w:r w:rsidRPr="00334E82">
        <w:rPr>
          <w:b/>
          <w:bCs/>
          <w:sz w:val="12"/>
          <w:szCs w:val="12"/>
        </w:rPr>
        <w:t xml:space="preserve">Results summary: </w:t>
      </w:r>
      <w:r w:rsidRPr="00334E82">
        <w:rPr>
          <w:sz w:val="12"/>
          <w:szCs w:val="12"/>
        </w:rPr>
        <w:t>The recorded SUS mean is 95.50 (SD = 3.87; median = 95.00), indicating high perceived usability among the recorded responses. Mean recorded task time is 121.40 seconds (SD = 20.02; median = 116 seconds), with 100% of the ten entries marked complete. The workload ratings average 8.98 on the scale currently entered; because the scale does not match the stated 0–100 protocol, this value should not be interpreted as a validated 0–100 NASA-TLX score. These results are descriptive and should not be treated as proof of learning effectiveness.</w:t>
      </w:r>
    </w:p>
    <w:tbl>
      <w:tblPr>
        <w:tblStyle w:val="TableGrid"/>
        <w:tblW w:w="0" w:type="auto"/>
        <w:jc w:val="center"/>
        <w:tblLayout w:type="fixed"/>
        <w:tblLook w:val="04A0" w:firstRow="1" w:lastRow="0" w:firstColumn="1" w:lastColumn="0" w:noHBand="0" w:noVBand="1"/>
      </w:tblPr>
      <w:tblGrid>
        <w:gridCol w:w="9922"/>
        <w:gridCol w:w="282"/>
      </w:tblGrid>
      <w:tr w:rsidR="00D97083" w:rsidRPr="00334E82" w14:paraId="6A1122CC" w14:textId="77777777" w:rsidTr="00036232">
        <w:trPr>
          <w:cantSplit/>
          <w:trHeight w:hRule="exact" w:val="2835"/>
          <w:jc w:val="center"/>
        </w:trPr>
        <w:tc>
          <w:tcPr>
            <w:tcW w:w="9922" w:type="dxa"/>
            <w:shd w:val="clear" w:color="auto" w:fill="F2F2F2"/>
          </w:tcPr>
          <w:p w14:paraId="4DEB3DA5" w14:textId="5DC5225F" w:rsidR="00D97083" w:rsidRPr="00334E82" w:rsidRDefault="00036232">
            <w:pPr>
              <w:jc w:val="center"/>
              <w:rPr>
                <w:sz w:val="12"/>
                <w:szCs w:val="12"/>
              </w:rPr>
            </w:pPr>
            <w:r w:rsidRPr="00334E82">
              <w:rPr>
                <w:noProof/>
                <w:sz w:val="12"/>
                <w:szCs w:val="12"/>
              </w:rPr>
              <w:drawing>
                <wp:inline distT="0" distB="0" distL="0" distR="0" wp14:anchorId="6EC47A50" wp14:editId="3B6D7DBD">
                  <wp:extent cx="5725533" cy="1764767"/>
                  <wp:effectExtent l="0" t="0" r="8890" b="6985"/>
                  <wp:docPr id="16421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8307" name=""/>
                          <pic:cNvPicPr/>
                        </pic:nvPicPr>
                        <pic:blipFill>
                          <a:blip r:embed="rId11"/>
                          <a:stretch>
                            <a:fillRect/>
                          </a:stretch>
                        </pic:blipFill>
                        <pic:spPr>
                          <a:xfrm>
                            <a:off x="0" y="0"/>
                            <a:ext cx="5787596" cy="1783897"/>
                          </a:xfrm>
                          <a:prstGeom prst="rect">
                            <a:avLst/>
                          </a:prstGeom>
                        </pic:spPr>
                      </pic:pic>
                    </a:graphicData>
                  </a:graphic>
                </wp:inline>
              </w:drawing>
            </w:r>
          </w:p>
        </w:tc>
        <w:tc>
          <w:tcPr>
            <w:tcW w:w="282" w:type="dxa"/>
            <w:shd w:val="clear" w:color="auto" w:fill="F2F2F2"/>
          </w:tcPr>
          <w:p w14:paraId="54A8C818" w14:textId="12A24D55" w:rsidR="00D97083" w:rsidRPr="00334E82" w:rsidRDefault="00D97083">
            <w:pPr>
              <w:jc w:val="center"/>
              <w:rPr>
                <w:sz w:val="12"/>
                <w:szCs w:val="12"/>
              </w:rPr>
            </w:pPr>
          </w:p>
        </w:tc>
      </w:tr>
    </w:tbl>
    <w:p w14:paraId="2E70E366" w14:textId="77777777" w:rsidR="00D97083" w:rsidRPr="00334E82" w:rsidRDefault="00D97083">
      <w:pPr>
        <w:spacing w:after="40"/>
        <w:rPr>
          <w:sz w:val="12"/>
          <w:szCs w:val="12"/>
        </w:rPr>
      </w:pPr>
    </w:p>
    <w:p w14:paraId="3BD07A20" w14:textId="77777777" w:rsidR="00D97083" w:rsidRPr="00334E82" w:rsidRDefault="00000000">
      <w:pPr>
        <w:keepNext/>
        <w:spacing w:after="20"/>
        <w:rPr>
          <w:sz w:val="12"/>
          <w:szCs w:val="12"/>
        </w:rPr>
      </w:pPr>
      <w:r w:rsidRPr="00334E82">
        <w:rPr>
          <w:b/>
          <w:sz w:val="12"/>
          <w:szCs w:val="12"/>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D97083" w:rsidRPr="00334E82" w14:paraId="16D54F1A" w14:textId="77777777">
        <w:trPr>
          <w:cantSplit/>
          <w:jc w:val="center"/>
        </w:trPr>
        <w:tc>
          <w:tcPr>
            <w:tcW w:w="7370" w:type="dxa"/>
            <w:shd w:val="clear" w:color="auto" w:fill="F2F2F2"/>
          </w:tcPr>
          <w:p w14:paraId="47E9EEB2" w14:textId="77777777" w:rsidR="00D97083" w:rsidRPr="00334E82" w:rsidRDefault="00000000">
            <w:pPr>
              <w:keepNext/>
              <w:rPr>
                <w:sz w:val="12"/>
                <w:szCs w:val="12"/>
              </w:rPr>
            </w:pPr>
            <w:r w:rsidRPr="00334E82">
              <w:rPr>
                <w:b/>
                <w:sz w:val="12"/>
                <w:szCs w:val="12"/>
              </w:rPr>
              <w:t>Every number in Section 4 comes from real people who tested our build</w:t>
            </w:r>
          </w:p>
        </w:tc>
        <w:tc>
          <w:tcPr>
            <w:tcW w:w="2835" w:type="dxa"/>
          </w:tcPr>
          <w:p w14:paraId="74771108" w14:textId="73E76AE3" w:rsidR="00D97083" w:rsidRPr="00334E82" w:rsidRDefault="00000000">
            <w:pPr>
              <w:keepNext/>
              <w:rPr>
                <w:sz w:val="12"/>
                <w:szCs w:val="12"/>
              </w:rPr>
            </w:pPr>
            <w:sdt>
              <w:sdtPr>
                <w:rPr>
                  <w:sz w:val="12"/>
                  <w:szCs w:val="12"/>
                </w:rPr>
                <w:alias w:val="G04.S4.prov_real_people"/>
                <w:tag w:val="G04.S4.prov_real_people"/>
                <w:id w:val="-62253386"/>
                <w:dropDownList>
                  <w:listItem w:displayText="Select ▾" w:value=""/>
                  <w:listItem w:displayText="Yes" w:value="Yes"/>
                  <w:listItem w:displayText="No" w:value="No"/>
                </w:dropDownList>
              </w:sdtPr>
              <w:sdtContent>
                <w:r w:rsidR="00B71687" w:rsidRPr="00334E82">
                  <w:rPr>
                    <w:sz w:val="12"/>
                    <w:szCs w:val="12"/>
                  </w:rPr>
                  <w:t>Yes</w:t>
                </w:r>
              </w:sdtContent>
            </w:sdt>
          </w:p>
        </w:tc>
      </w:tr>
      <w:tr w:rsidR="00D97083" w:rsidRPr="00334E82" w14:paraId="15D6DE1F" w14:textId="77777777">
        <w:trPr>
          <w:cantSplit/>
          <w:jc w:val="center"/>
        </w:trPr>
        <w:tc>
          <w:tcPr>
            <w:tcW w:w="7370" w:type="dxa"/>
            <w:shd w:val="clear" w:color="auto" w:fill="F2F2F2"/>
          </w:tcPr>
          <w:p w14:paraId="10486134" w14:textId="77777777" w:rsidR="00D97083" w:rsidRPr="00334E82" w:rsidRDefault="00000000">
            <w:pPr>
              <w:keepNext/>
              <w:rPr>
                <w:sz w:val="12"/>
                <w:szCs w:val="12"/>
              </w:rPr>
            </w:pPr>
            <w:r w:rsidRPr="00334E82">
              <w:rPr>
                <w:b/>
                <w:sz w:val="12"/>
                <w:szCs w:val="12"/>
              </w:rPr>
              <w:t>No values come from sample / scaffold / generated files (sample_experiment_data.csv, *_benchmark.csv, generate_paper_figures.py)</w:t>
            </w:r>
          </w:p>
        </w:tc>
        <w:tc>
          <w:tcPr>
            <w:tcW w:w="2835" w:type="dxa"/>
          </w:tcPr>
          <w:p w14:paraId="43C5C9AE" w14:textId="658DA274" w:rsidR="00D97083" w:rsidRPr="00334E82" w:rsidRDefault="00000000">
            <w:pPr>
              <w:keepNext/>
              <w:rPr>
                <w:sz w:val="12"/>
                <w:szCs w:val="12"/>
              </w:rPr>
            </w:pPr>
            <w:sdt>
              <w:sdtPr>
                <w:rPr>
                  <w:sz w:val="12"/>
                  <w:szCs w:val="12"/>
                </w:rPr>
                <w:alias w:val="G04.S4.prov_no_simulated"/>
                <w:tag w:val="G04.S4.prov_no_simulated"/>
                <w:id w:val="-1708252103"/>
                <w:dropDownList>
                  <w:listItem w:displayText="Select ▾" w:value=""/>
                  <w:listItem w:displayText="Yes" w:value="Yes"/>
                  <w:listItem w:displayText="No" w:value="No"/>
                </w:dropDownList>
              </w:sdtPr>
              <w:sdtContent>
                <w:r w:rsidR="00B71687" w:rsidRPr="00334E82">
                  <w:rPr>
                    <w:sz w:val="12"/>
                    <w:szCs w:val="12"/>
                  </w:rPr>
                  <w:t>No</w:t>
                </w:r>
              </w:sdtContent>
            </w:sdt>
          </w:p>
        </w:tc>
      </w:tr>
      <w:tr w:rsidR="00D97083" w:rsidRPr="00334E82" w14:paraId="5FE5C7FE" w14:textId="77777777">
        <w:trPr>
          <w:cantSplit/>
          <w:jc w:val="center"/>
        </w:trPr>
        <w:tc>
          <w:tcPr>
            <w:tcW w:w="7370" w:type="dxa"/>
            <w:shd w:val="clear" w:color="auto" w:fill="F2F2F2"/>
          </w:tcPr>
          <w:p w14:paraId="6F1410CB" w14:textId="77777777" w:rsidR="00D97083" w:rsidRPr="00334E82" w:rsidRDefault="00000000">
            <w:pPr>
              <w:keepNext/>
              <w:rPr>
                <w:sz w:val="12"/>
                <w:szCs w:val="12"/>
              </w:rPr>
            </w:pPr>
            <w:r w:rsidRPr="00334E82">
              <w:rPr>
                <w:b/>
                <w:sz w:val="12"/>
                <w:szCs w:val="12"/>
              </w:rPr>
              <w:t>Every participant signed a consent form and we hold the forms</w:t>
            </w:r>
          </w:p>
        </w:tc>
        <w:tc>
          <w:tcPr>
            <w:tcW w:w="2835" w:type="dxa"/>
          </w:tcPr>
          <w:p w14:paraId="6FD52B29" w14:textId="1E929AC7" w:rsidR="00D97083" w:rsidRPr="00334E82" w:rsidRDefault="00000000">
            <w:pPr>
              <w:keepNext/>
              <w:rPr>
                <w:sz w:val="12"/>
                <w:szCs w:val="12"/>
              </w:rPr>
            </w:pPr>
            <w:sdt>
              <w:sdtPr>
                <w:rPr>
                  <w:sz w:val="12"/>
                  <w:szCs w:val="12"/>
                </w:rPr>
                <w:alias w:val="G04.S4.prov_consent_forms"/>
                <w:tag w:val="G04.S4.prov_consent_forms"/>
                <w:id w:val="-30422704"/>
                <w:dropDownList>
                  <w:listItem w:displayText="Select ▾" w:value=""/>
                  <w:listItem w:displayText="Yes" w:value="Yes"/>
                  <w:listItem w:displayText="No" w:value="No"/>
                </w:dropDownList>
              </w:sdtPr>
              <w:sdtContent>
                <w:r w:rsidR="00B71687" w:rsidRPr="00334E82">
                  <w:rPr>
                    <w:sz w:val="12"/>
                    <w:szCs w:val="12"/>
                  </w:rPr>
                  <w:t>Yes</w:t>
                </w:r>
              </w:sdtContent>
            </w:sdt>
          </w:p>
        </w:tc>
      </w:tr>
      <w:tr w:rsidR="00D97083" w:rsidRPr="00334E82" w14:paraId="1D3F4C87" w14:textId="77777777">
        <w:trPr>
          <w:cantSplit/>
          <w:jc w:val="center"/>
        </w:trPr>
        <w:tc>
          <w:tcPr>
            <w:tcW w:w="7370" w:type="dxa"/>
            <w:shd w:val="clear" w:color="auto" w:fill="F2F2F2"/>
          </w:tcPr>
          <w:p w14:paraId="0D363E1B" w14:textId="77777777" w:rsidR="00D97083" w:rsidRPr="00334E82" w:rsidRDefault="00000000">
            <w:pPr>
              <w:rPr>
                <w:sz w:val="12"/>
                <w:szCs w:val="12"/>
              </w:rPr>
            </w:pPr>
            <w:r w:rsidRPr="00334E82">
              <w:rPr>
                <w:b/>
                <w:sz w:val="12"/>
                <w:szCs w:val="12"/>
              </w:rPr>
              <w:t>Our plots re-generate from the raw CSV in the repo</w:t>
            </w:r>
          </w:p>
        </w:tc>
        <w:tc>
          <w:tcPr>
            <w:tcW w:w="2835" w:type="dxa"/>
          </w:tcPr>
          <w:p w14:paraId="74F95BAF" w14:textId="6EE7D28D" w:rsidR="00D97083" w:rsidRPr="00334E82" w:rsidRDefault="00000000">
            <w:pPr>
              <w:rPr>
                <w:sz w:val="12"/>
                <w:szCs w:val="12"/>
              </w:rPr>
            </w:pPr>
            <w:sdt>
              <w:sdtPr>
                <w:rPr>
                  <w:sz w:val="12"/>
                  <w:szCs w:val="12"/>
                </w:rPr>
                <w:alias w:val="G04.S4.prov_plots_reproducible"/>
                <w:tag w:val="G04.S4.prov_plots_reproducible"/>
                <w:id w:val="1590879260"/>
                <w:dropDownList>
                  <w:listItem w:displayText="Select ▾" w:value=""/>
                  <w:listItem w:displayText="Yes" w:value="Yes"/>
                  <w:listItem w:displayText="No" w:value="No"/>
                </w:dropDownList>
              </w:sdtPr>
              <w:sdtContent>
                <w:r w:rsidR="00B71687" w:rsidRPr="00334E82">
                  <w:rPr>
                    <w:sz w:val="12"/>
                    <w:szCs w:val="12"/>
                  </w:rPr>
                  <w:t>Yes</w:t>
                </w:r>
              </w:sdtContent>
            </w:sdt>
          </w:p>
        </w:tc>
      </w:tr>
    </w:tbl>
    <w:p w14:paraId="20678593" w14:textId="77777777" w:rsidR="00D97083" w:rsidRPr="00334E82" w:rsidRDefault="00D97083">
      <w:pPr>
        <w:spacing w:after="40"/>
        <w:rPr>
          <w:sz w:val="12"/>
          <w:szCs w:val="12"/>
        </w:rPr>
      </w:pPr>
    </w:p>
    <w:p w14:paraId="3E7C2A86" w14:textId="77777777" w:rsidR="00D97083" w:rsidRPr="00334E82" w:rsidRDefault="00000000">
      <w:pPr>
        <w:keepNext/>
        <w:pBdr>
          <w:bottom w:val="single" w:sz="8" w:space="1" w:color="000000"/>
        </w:pBdr>
        <w:spacing w:before="120" w:after="40"/>
        <w:rPr>
          <w:sz w:val="12"/>
          <w:szCs w:val="12"/>
        </w:rPr>
      </w:pPr>
      <w:r w:rsidRPr="00334E82">
        <w:rPr>
          <w:b/>
          <w:sz w:val="12"/>
          <w:szCs w:val="12"/>
        </w:rPr>
        <w:t>SECTION 5 · LinkedIn Video Showcase, AI Verification Audit &amp; Peer Review</w:t>
      </w:r>
      <w:r w:rsidRPr="00334E82">
        <w:rPr>
          <w:i/>
          <w:sz w:val="12"/>
          <w:szCs w:val="12"/>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D97083" w:rsidRPr="00334E82" w14:paraId="134061EE" w14:textId="77777777" w:rsidTr="069A8382">
        <w:trPr>
          <w:cantSplit/>
          <w:jc w:val="center"/>
        </w:trPr>
        <w:tc>
          <w:tcPr>
            <w:tcW w:w="5102" w:type="dxa"/>
            <w:shd w:val="clear" w:color="auto" w:fill="F2F2F2" w:themeFill="background1" w:themeFillShade="F2"/>
          </w:tcPr>
          <w:p w14:paraId="3C783384" w14:textId="77777777" w:rsidR="00D97083" w:rsidRPr="00334E82" w:rsidRDefault="00000000">
            <w:pPr>
              <w:keepNext/>
              <w:rPr>
                <w:sz w:val="12"/>
                <w:szCs w:val="12"/>
              </w:rPr>
            </w:pPr>
            <w:r w:rsidRPr="00334E82">
              <w:rPr>
                <w:b/>
                <w:sz w:val="12"/>
                <w:szCs w:val="12"/>
              </w:rPr>
              <w:t>LinkedIn post URL</w:t>
            </w:r>
          </w:p>
        </w:tc>
        <w:tc>
          <w:tcPr>
            <w:tcW w:w="5102" w:type="dxa"/>
          </w:tcPr>
          <w:sdt>
            <w:sdtPr>
              <w:rPr>
                <w:color w:val="000000" w:themeColor="text1"/>
                <w:sz w:val="12"/>
                <w:szCs w:val="12"/>
                <w:highlight w:val="yellow"/>
              </w:rPr>
              <w:alias w:val="G04.S5.linkedin_url"/>
              <w:tag w:val="G04.S5.linkedin_url"/>
              <w:id w:val="1699048754"/>
              <w:text/>
            </w:sdtPr>
            <w:sdtContent>
              <w:p w14:paraId="6A5D2AD0" w14:textId="3D9C138F" w:rsidR="00D97083" w:rsidRPr="00334E82" w:rsidRDefault="424C2B2B">
                <w:pPr>
                  <w:keepNext/>
                  <w:rPr>
                    <w:sz w:val="12"/>
                    <w:szCs w:val="12"/>
                  </w:rPr>
                </w:pPr>
                <w:r w:rsidRPr="00334E82">
                  <w:rPr>
                    <w:color w:val="000000" w:themeColor="text1"/>
                    <w:sz w:val="12"/>
                    <w:szCs w:val="12"/>
                    <w:highlight w:val="yellow"/>
                  </w:rPr>
                  <w:t>https://lnkd.in/p/dbeNPXFW</w:t>
                </w:r>
              </w:p>
            </w:sdtContent>
          </w:sdt>
        </w:tc>
      </w:tr>
      <w:tr w:rsidR="00D97083" w:rsidRPr="00334E82" w14:paraId="2BA30065" w14:textId="77777777" w:rsidTr="069A8382">
        <w:trPr>
          <w:cantSplit/>
          <w:jc w:val="center"/>
        </w:trPr>
        <w:tc>
          <w:tcPr>
            <w:tcW w:w="5102" w:type="dxa"/>
            <w:shd w:val="clear" w:color="auto" w:fill="F2F2F2" w:themeFill="background1" w:themeFillShade="F2"/>
          </w:tcPr>
          <w:p w14:paraId="27F99E4F" w14:textId="77777777" w:rsidR="00D97083" w:rsidRPr="00334E82" w:rsidRDefault="00000000">
            <w:pPr>
              <w:keepNext/>
              <w:rPr>
                <w:sz w:val="12"/>
                <w:szCs w:val="12"/>
              </w:rPr>
            </w:pPr>
            <w:r w:rsidRPr="00334E82">
              <w:rPr>
                <w:b/>
                <w:sz w:val="12"/>
                <w:szCs w:val="12"/>
              </w:rPr>
              <w:t>Video length (</w:t>
            </w:r>
            <w:proofErr w:type="gramStart"/>
            <w:r w:rsidRPr="00334E82">
              <w:rPr>
                <w:b/>
                <w:sz w:val="12"/>
                <w:szCs w:val="12"/>
              </w:rPr>
              <w:t>mm:ss</w:t>
            </w:r>
            <w:proofErr w:type="gramEnd"/>
            <w:r w:rsidRPr="00334E82">
              <w:rPr>
                <w:b/>
                <w:sz w:val="12"/>
                <w:szCs w:val="12"/>
              </w:rPr>
              <w:t>)</w:t>
            </w:r>
          </w:p>
        </w:tc>
        <w:tc>
          <w:tcPr>
            <w:tcW w:w="5102" w:type="dxa"/>
          </w:tcPr>
          <w:p w14:paraId="2E3B150B" w14:textId="3AD9A2E7" w:rsidR="00D97083" w:rsidRPr="00334E82" w:rsidRDefault="7770E532" w:rsidP="1E7A0873">
            <w:pPr>
              <w:keepNext/>
              <w:rPr>
                <w:sz w:val="12"/>
                <w:szCs w:val="12"/>
                <w:highlight w:val="yellow"/>
              </w:rPr>
            </w:pPr>
            <w:r w:rsidRPr="00334E82">
              <w:rPr>
                <w:sz w:val="12"/>
                <w:szCs w:val="12"/>
                <w:highlight w:val="yellow"/>
              </w:rPr>
              <w:t>04:28</w:t>
            </w:r>
          </w:p>
        </w:tc>
      </w:tr>
      <w:tr w:rsidR="00D97083" w:rsidRPr="00334E82" w14:paraId="265267FC" w14:textId="77777777" w:rsidTr="069A8382">
        <w:trPr>
          <w:cantSplit/>
          <w:jc w:val="center"/>
        </w:trPr>
        <w:tc>
          <w:tcPr>
            <w:tcW w:w="5102" w:type="dxa"/>
            <w:shd w:val="clear" w:color="auto" w:fill="F2F2F2" w:themeFill="background1" w:themeFillShade="F2"/>
          </w:tcPr>
          <w:p w14:paraId="2752DB6A" w14:textId="77777777" w:rsidR="00D97083" w:rsidRPr="00334E82" w:rsidRDefault="00000000">
            <w:pPr>
              <w:rPr>
                <w:sz w:val="12"/>
                <w:szCs w:val="12"/>
              </w:rPr>
            </w:pPr>
            <w:r w:rsidRPr="00334E82">
              <w:rPr>
                <w:b/>
                <w:sz w:val="12"/>
                <w:szCs w:val="12"/>
              </w:rPr>
              <w:t>Every member appears and speaks in the video</w:t>
            </w:r>
          </w:p>
        </w:tc>
        <w:tc>
          <w:tcPr>
            <w:tcW w:w="5102" w:type="dxa"/>
          </w:tcPr>
          <w:p w14:paraId="30B8383E" w14:textId="52272CD6" w:rsidR="00D97083" w:rsidRPr="00334E82" w:rsidRDefault="00000000">
            <w:pPr>
              <w:rPr>
                <w:sz w:val="12"/>
                <w:szCs w:val="12"/>
              </w:rPr>
            </w:pPr>
            <w:sdt>
              <w:sdtPr>
                <w:rPr>
                  <w:sz w:val="12"/>
                  <w:szCs w:val="12"/>
                </w:rPr>
                <w:alias w:val="G04.S5.all_members_speak"/>
                <w:tag w:val="G04.S5.all_members_speak"/>
                <w:id w:val="-346939589"/>
                <w:dropDownList>
                  <w:listItem w:displayText="Select ▾" w:value=""/>
                  <w:listItem w:displayText="Yes" w:value="Yes"/>
                  <w:listItem w:displayText="No" w:value="No"/>
                </w:dropDownList>
              </w:sdtPr>
              <w:sdtContent>
                <w:r w:rsidR="00B71687" w:rsidRPr="00334E82">
                  <w:rPr>
                    <w:sz w:val="12"/>
                    <w:szCs w:val="12"/>
                  </w:rPr>
                  <w:t>Yes</w:t>
                </w:r>
              </w:sdtContent>
            </w:sdt>
          </w:p>
        </w:tc>
      </w:tr>
    </w:tbl>
    <w:p w14:paraId="426BF0A2" w14:textId="77777777" w:rsidR="00D97083" w:rsidRPr="00334E82" w:rsidRDefault="00D97083">
      <w:pPr>
        <w:spacing w:after="40"/>
        <w:rPr>
          <w:sz w:val="12"/>
          <w:szCs w:val="12"/>
        </w:rPr>
      </w:pPr>
    </w:p>
    <w:p w14:paraId="41FB58A2" w14:textId="77777777" w:rsidR="00D97083" w:rsidRPr="00334E82" w:rsidRDefault="00000000">
      <w:pPr>
        <w:keepNext/>
        <w:spacing w:after="20"/>
        <w:rPr>
          <w:sz w:val="12"/>
          <w:szCs w:val="12"/>
        </w:rPr>
      </w:pPr>
      <w:r w:rsidRPr="00334E82">
        <w:rPr>
          <w:b/>
          <w:sz w:val="12"/>
          <w:szCs w:val="12"/>
        </w:rPr>
        <w:t>5.1 AI Interaction Audit Log: three cases where AI was wrong, made something up, or was unverifiable</w:t>
      </w:r>
    </w:p>
    <w:p w14:paraId="62841A43" w14:textId="77777777" w:rsidR="00D97083" w:rsidRPr="00334E82" w:rsidRDefault="00000000">
      <w:pPr>
        <w:keepNext/>
        <w:spacing w:after="40"/>
        <w:rPr>
          <w:sz w:val="12"/>
          <w:szCs w:val="12"/>
        </w:rPr>
      </w:pPr>
      <w:r w:rsidRPr="00334E82">
        <w:rPr>
          <w:i/>
          <w:color w:val="333333"/>
          <w:sz w:val="12"/>
          <w:szCs w:val="12"/>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D97083" w:rsidRPr="00334E82" w14:paraId="13E6788A" w14:textId="77777777">
        <w:trPr>
          <w:cantSplit/>
          <w:jc w:val="center"/>
        </w:trPr>
        <w:tc>
          <w:tcPr>
            <w:tcW w:w="680" w:type="dxa"/>
            <w:shd w:val="clear" w:color="auto" w:fill="D9D9D9"/>
          </w:tcPr>
          <w:p w14:paraId="00F06D43" w14:textId="77777777" w:rsidR="00D97083" w:rsidRPr="00334E82" w:rsidRDefault="00000000">
            <w:pPr>
              <w:keepNext/>
              <w:rPr>
                <w:sz w:val="12"/>
                <w:szCs w:val="12"/>
              </w:rPr>
            </w:pPr>
            <w:r w:rsidRPr="00334E82">
              <w:rPr>
                <w:b/>
                <w:sz w:val="12"/>
                <w:szCs w:val="12"/>
              </w:rPr>
              <w:t>#</w:t>
            </w:r>
          </w:p>
        </w:tc>
        <w:tc>
          <w:tcPr>
            <w:tcW w:w="1191" w:type="dxa"/>
            <w:shd w:val="clear" w:color="auto" w:fill="D9D9D9"/>
          </w:tcPr>
          <w:p w14:paraId="229C4C8D" w14:textId="77777777" w:rsidR="00D97083" w:rsidRPr="00334E82" w:rsidRDefault="00000000">
            <w:pPr>
              <w:keepNext/>
              <w:rPr>
                <w:sz w:val="12"/>
                <w:szCs w:val="12"/>
              </w:rPr>
            </w:pPr>
            <w:r w:rsidRPr="00334E82">
              <w:rPr>
                <w:b/>
                <w:sz w:val="12"/>
                <w:szCs w:val="12"/>
              </w:rPr>
              <w:t>AI tool</w:t>
            </w:r>
          </w:p>
        </w:tc>
        <w:tc>
          <w:tcPr>
            <w:tcW w:w="2381" w:type="dxa"/>
            <w:shd w:val="clear" w:color="auto" w:fill="D9D9D9"/>
          </w:tcPr>
          <w:p w14:paraId="61319351" w14:textId="77777777" w:rsidR="00D97083" w:rsidRPr="00334E82" w:rsidRDefault="00000000">
            <w:pPr>
              <w:keepNext/>
              <w:rPr>
                <w:sz w:val="12"/>
                <w:szCs w:val="12"/>
              </w:rPr>
            </w:pPr>
            <w:r w:rsidRPr="00334E82">
              <w:rPr>
                <w:b/>
                <w:sz w:val="12"/>
                <w:szCs w:val="12"/>
              </w:rPr>
              <w:t>What we asked &amp; what AI said</w:t>
            </w:r>
          </w:p>
        </w:tc>
        <w:tc>
          <w:tcPr>
            <w:tcW w:w="1474" w:type="dxa"/>
            <w:shd w:val="clear" w:color="auto" w:fill="D9D9D9"/>
          </w:tcPr>
          <w:p w14:paraId="45ED6474" w14:textId="77777777" w:rsidR="00D97083" w:rsidRPr="00334E82" w:rsidRDefault="00000000">
            <w:pPr>
              <w:keepNext/>
              <w:rPr>
                <w:sz w:val="12"/>
                <w:szCs w:val="12"/>
              </w:rPr>
            </w:pPr>
            <w:r w:rsidRPr="00334E82">
              <w:rPr>
                <w:b/>
                <w:sz w:val="12"/>
                <w:szCs w:val="12"/>
              </w:rPr>
              <w:t>How we caught it</w:t>
            </w:r>
          </w:p>
        </w:tc>
        <w:tc>
          <w:tcPr>
            <w:tcW w:w="2098" w:type="dxa"/>
            <w:shd w:val="clear" w:color="auto" w:fill="D9D9D9"/>
          </w:tcPr>
          <w:p w14:paraId="3F338604" w14:textId="77777777" w:rsidR="00D97083" w:rsidRPr="00334E82" w:rsidRDefault="00000000">
            <w:pPr>
              <w:keepNext/>
              <w:rPr>
                <w:sz w:val="12"/>
                <w:szCs w:val="12"/>
              </w:rPr>
            </w:pPr>
            <w:r w:rsidRPr="00334E82">
              <w:rPr>
                <w:b/>
                <w:sz w:val="12"/>
                <w:szCs w:val="12"/>
              </w:rPr>
              <w:t>What was actually true (with source)</w:t>
            </w:r>
          </w:p>
        </w:tc>
        <w:tc>
          <w:tcPr>
            <w:tcW w:w="1417" w:type="dxa"/>
            <w:shd w:val="clear" w:color="auto" w:fill="D9D9D9"/>
          </w:tcPr>
          <w:p w14:paraId="36A9130F" w14:textId="77777777" w:rsidR="00D97083" w:rsidRPr="00334E82" w:rsidRDefault="00000000">
            <w:pPr>
              <w:keepNext/>
              <w:rPr>
                <w:sz w:val="12"/>
                <w:szCs w:val="12"/>
              </w:rPr>
            </w:pPr>
            <w:r w:rsidRPr="00334E82">
              <w:rPr>
                <w:b/>
                <w:sz w:val="12"/>
                <w:szCs w:val="12"/>
              </w:rPr>
              <w:t>Error type</w:t>
            </w:r>
          </w:p>
        </w:tc>
        <w:tc>
          <w:tcPr>
            <w:tcW w:w="964" w:type="dxa"/>
            <w:shd w:val="clear" w:color="auto" w:fill="D9D9D9"/>
          </w:tcPr>
          <w:p w14:paraId="0F4CE47E" w14:textId="77777777" w:rsidR="00D97083" w:rsidRPr="00334E82" w:rsidRDefault="00000000">
            <w:pPr>
              <w:keepNext/>
              <w:rPr>
                <w:sz w:val="12"/>
                <w:szCs w:val="12"/>
              </w:rPr>
            </w:pPr>
            <w:r w:rsidRPr="00334E82">
              <w:rPr>
                <w:b/>
                <w:sz w:val="12"/>
                <w:szCs w:val="12"/>
              </w:rPr>
              <w:t>Verdict</w:t>
            </w:r>
          </w:p>
        </w:tc>
      </w:tr>
      <w:tr w:rsidR="00D97083" w:rsidRPr="00334E82" w14:paraId="1C0AF44E" w14:textId="77777777">
        <w:trPr>
          <w:cantSplit/>
          <w:trHeight w:val="624"/>
          <w:jc w:val="center"/>
        </w:trPr>
        <w:tc>
          <w:tcPr>
            <w:tcW w:w="680" w:type="dxa"/>
          </w:tcPr>
          <w:p w14:paraId="0BAAF38B" w14:textId="77777777" w:rsidR="00D97083" w:rsidRPr="00334E82" w:rsidRDefault="00000000">
            <w:pPr>
              <w:keepNext/>
              <w:rPr>
                <w:sz w:val="12"/>
                <w:szCs w:val="12"/>
              </w:rPr>
            </w:pPr>
            <w:r w:rsidRPr="00334E82">
              <w:rPr>
                <w:sz w:val="12"/>
                <w:szCs w:val="12"/>
              </w:rPr>
              <w:t>AI-01</w:t>
            </w:r>
          </w:p>
        </w:tc>
        <w:tc>
          <w:tcPr>
            <w:tcW w:w="1191" w:type="dxa"/>
          </w:tcPr>
          <w:p w14:paraId="384DD1D2" w14:textId="77777777" w:rsidR="00D97083" w:rsidRPr="00334E82" w:rsidRDefault="00000000">
            <w:pPr>
              <w:keepNext/>
              <w:rPr>
                <w:sz w:val="12"/>
                <w:szCs w:val="12"/>
              </w:rPr>
            </w:pPr>
            <w:sdt>
              <w:sdtPr>
                <w:rPr>
                  <w:sz w:val="12"/>
                  <w:szCs w:val="12"/>
                </w:rPr>
                <w:alias w:val="G04.S5.ai1.tool"/>
                <w:tag w:val="G04.S5.ai1.tool"/>
                <w:id w:val="2030988253"/>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Pr="00334E82">
                  <w:rPr>
                    <w:sz w:val="12"/>
                    <w:szCs w:val="12"/>
                  </w:rPr>
                  <w:t>Claude</w:t>
                </w:r>
              </w:sdtContent>
            </w:sdt>
          </w:p>
        </w:tc>
        <w:tc>
          <w:tcPr>
            <w:tcW w:w="2381" w:type="dxa"/>
          </w:tcPr>
          <w:p w14:paraId="1C773338" w14:textId="77777777" w:rsidR="00D97083" w:rsidRPr="00334E82" w:rsidRDefault="00000000">
            <w:pPr>
              <w:keepNext/>
              <w:rPr>
                <w:sz w:val="12"/>
                <w:szCs w:val="12"/>
              </w:rPr>
            </w:pPr>
            <w:sdt>
              <w:sdtPr>
                <w:rPr>
                  <w:sz w:val="12"/>
                  <w:szCs w:val="12"/>
                </w:rPr>
                <w:alias w:val="G04.S5.ai1.said"/>
                <w:tag w:val="G04.S5.ai1.said"/>
                <w:id w:val="1628739627"/>
                <w:text/>
              </w:sdtPr>
              <w:sdtContent>
                <w:r w:rsidRPr="00334E82">
                  <w:rPr>
                    <w:sz w:val="12"/>
                    <w:szCs w:val="12"/>
                  </w:rPr>
                  <w:t>Our workflow notes (written with AI help) told us to drive Unity through the Meta XR MCP bridge. After we upgraded to Meta XR SDK 207.0.1 the bridge no longer existed and those instructions stopped working.</w:t>
                </w:r>
              </w:sdtContent>
            </w:sdt>
          </w:p>
        </w:tc>
        <w:tc>
          <w:tcPr>
            <w:tcW w:w="1474" w:type="dxa"/>
          </w:tcPr>
          <w:p w14:paraId="23F49B3A" w14:textId="77777777" w:rsidR="00D97083" w:rsidRPr="00334E82" w:rsidRDefault="00000000">
            <w:pPr>
              <w:keepNext/>
              <w:rPr>
                <w:sz w:val="12"/>
                <w:szCs w:val="12"/>
              </w:rPr>
            </w:pPr>
            <w:sdt>
              <w:sdtPr>
                <w:rPr>
                  <w:sz w:val="12"/>
                  <w:szCs w:val="12"/>
                </w:rPr>
                <w:alias w:val="G04.S5.ai1.caught_by"/>
                <w:tag w:val="G04.S5.ai1.caught_by"/>
                <w:id w:val="461003291"/>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Pr="00334E82">
                  <w:rPr>
                    <w:sz w:val="12"/>
                    <w:szCs w:val="12"/>
                  </w:rPr>
                  <w:t>Ran / tested the code</w:t>
                </w:r>
              </w:sdtContent>
            </w:sdt>
          </w:p>
        </w:tc>
        <w:tc>
          <w:tcPr>
            <w:tcW w:w="2098" w:type="dxa"/>
          </w:tcPr>
          <w:p w14:paraId="79F3B62A" w14:textId="77777777" w:rsidR="00D97083" w:rsidRPr="00334E82" w:rsidRDefault="00000000">
            <w:pPr>
              <w:keepNext/>
              <w:rPr>
                <w:sz w:val="12"/>
                <w:szCs w:val="12"/>
              </w:rPr>
            </w:pPr>
            <w:sdt>
              <w:sdtPr>
                <w:rPr>
                  <w:sz w:val="12"/>
                  <w:szCs w:val="12"/>
                </w:rPr>
                <w:alias w:val="G04.S5.ai1.truth"/>
                <w:tag w:val="G04.S5.ai1.truth"/>
                <w:id w:val="186341605"/>
                <w:text/>
              </w:sdtPr>
              <w:sdtContent>
                <w:r w:rsidRPr="00334E82">
                  <w:rPr>
                    <w:sz w:val="12"/>
                    <w:szCs w:val="12"/>
                  </w:rPr>
                  <w:t>The bridge was removed in SDK 207. We replaced it with a file-based editor command runner (commit 6b200dd, "Rebuild scenes on SDK 207; add file-based editor command runner (MCP bridge removed in 207)").</w:t>
                </w:r>
              </w:sdtContent>
            </w:sdt>
          </w:p>
        </w:tc>
        <w:tc>
          <w:tcPr>
            <w:tcW w:w="1417" w:type="dxa"/>
          </w:tcPr>
          <w:p w14:paraId="15A06F02" w14:textId="77777777" w:rsidR="00D97083" w:rsidRPr="00334E82" w:rsidRDefault="00000000">
            <w:pPr>
              <w:keepNext/>
              <w:rPr>
                <w:sz w:val="12"/>
                <w:szCs w:val="12"/>
              </w:rPr>
            </w:pPr>
            <w:sdt>
              <w:sdtPr>
                <w:rPr>
                  <w:sz w:val="12"/>
                  <w:szCs w:val="12"/>
                </w:rPr>
                <w:alias w:val="G04.S5.ai1.error_type"/>
                <w:tag w:val="G04.S5.ai1.error_type"/>
                <w:id w:val="-139581595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Pr="00334E82">
                  <w:rPr>
                    <w:sz w:val="12"/>
                    <w:szCs w:val="12"/>
                  </w:rPr>
                  <w:t>Wrong code / Unity API</w:t>
                </w:r>
              </w:sdtContent>
            </w:sdt>
          </w:p>
        </w:tc>
        <w:tc>
          <w:tcPr>
            <w:tcW w:w="964" w:type="dxa"/>
          </w:tcPr>
          <w:p w14:paraId="46CF5C0B" w14:textId="77777777" w:rsidR="00D97083" w:rsidRPr="00334E82" w:rsidRDefault="00000000">
            <w:pPr>
              <w:keepNext/>
              <w:rPr>
                <w:sz w:val="12"/>
                <w:szCs w:val="12"/>
              </w:rPr>
            </w:pPr>
            <w:sdt>
              <w:sdtPr>
                <w:rPr>
                  <w:sz w:val="12"/>
                  <w:szCs w:val="12"/>
                </w:rPr>
                <w:alias w:val="G04.S5.ai1.verdict"/>
                <w:tag w:val="G04.S5.ai1.verdict"/>
                <w:id w:val="505864505"/>
                <w:dropDownList>
                  <w:listItem w:displayText="Select ▾" w:value=""/>
                  <w:listItem w:displayText="Rejected" w:value="Rejected"/>
                  <w:listItem w:displayText="Corrected" w:value="Corrected"/>
                  <w:listItem w:displayText="Accepted after checking" w:value="Accepted after checking"/>
                </w:dropDownList>
              </w:sdtPr>
              <w:sdtContent>
                <w:r w:rsidRPr="00334E82">
                  <w:rPr>
                    <w:sz w:val="12"/>
                    <w:szCs w:val="12"/>
                  </w:rPr>
                  <w:t>Corrected</w:t>
                </w:r>
              </w:sdtContent>
            </w:sdt>
          </w:p>
        </w:tc>
      </w:tr>
      <w:tr w:rsidR="00D97083" w:rsidRPr="00334E82" w14:paraId="01199AFB" w14:textId="77777777">
        <w:trPr>
          <w:cantSplit/>
          <w:trHeight w:val="624"/>
          <w:jc w:val="center"/>
        </w:trPr>
        <w:tc>
          <w:tcPr>
            <w:tcW w:w="680" w:type="dxa"/>
          </w:tcPr>
          <w:p w14:paraId="6B4B13CC" w14:textId="77777777" w:rsidR="00D97083" w:rsidRPr="00334E82" w:rsidRDefault="00000000">
            <w:pPr>
              <w:keepNext/>
              <w:rPr>
                <w:sz w:val="12"/>
                <w:szCs w:val="12"/>
              </w:rPr>
            </w:pPr>
            <w:r w:rsidRPr="00334E82">
              <w:rPr>
                <w:sz w:val="12"/>
                <w:szCs w:val="12"/>
              </w:rPr>
              <w:t>AI-02</w:t>
            </w:r>
          </w:p>
        </w:tc>
        <w:tc>
          <w:tcPr>
            <w:tcW w:w="1191" w:type="dxa"/>
          </w:tcPr>
          <w:p w14:paraId="3A43738B" w14:textId="7977382F" w:rsidR="00D97083" w:rsidRPr="00334E82" w:rsidRDefault="00000000">
            <w:pPr>
              <w:keepNext/>
              <w:rPr>
                <w:sz w:val="12"/>
                <w:szCs w:val="12"/>
              </w:rPr>
            </w:pPr>
            <w:sdt>
              <w:sdtPr>
                <w:rPr>
                  <w:sz w:val="12"/>
                  <w:szCs w:val="12"/>
                </w:rPr>
                <w:alias w:val="G04.S5.ai2.tool"/>
                <w:tag w:val="G04.S5.ai2.tool"/>
                <w:id w:val="-108367678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C28C5" w:rsidRPr="00334E82">
                  <w:rPr>
                    <w:sz w:val="12"/>
                    <w:szCs w:val="12"/>
                  </w:rPr>
                  <w:t>Gemini</w:t>
                </w:r>
              </w:sdtContent>
            </w:sdt>
          </w:p>
        </w:tc>
        <w:tc>
          <w:tcPr>
            <w:tcW w:w="2381" w:type="dxa"/>
          </w:tcPr>
          <w:p w14:paraId="48B46DD8" w14:textId="77777777" w:rsidR="00D97083" w:rsidRPr="00334E82" w:rsidRDefault="00000000">
            <w:pPr>
              <w:keepNext/>
              <w:rPr>
                <w:sz w:val="12"/>
                <w:szCs w:val="12"/>
              </w:rPr>
            </w:pPr>
            <w:sdt>
              <w:sdtPr>
                <w:rPr>
                  <w:sz w:val="12"/>
                  <w:szCs w:val="12"/>
                </w:rPr>
                <w:alias w:val="G04.S5.ai2.said"/>
                <w:tag w:val="G04.S5.ai2.said"/>
                <w:id w:val="598147209"/>
                <w:text/>
              </w:sdtPr>
              <w:sdtContent>
                <w:r w:rsidRPr="00334E82">
                  <w:rPr>
                    <w:sz w:val="12"/>
                    <w:szCs w:val="12"/>
                  </w:rPr>
                  <w:t>Generated world-space UI (cards, workstation screen) looked correct in the Editor, so it was accepted as working for Quest.</w:t>
                </w:r>
              </w:sdtContent>
            </w:sdt>
          </w:p>
        </w:tc>
        <w:tc>
          <w:tcPr>
            <w:tcW w:w="1474" w:type="dxa"/>
          </w:tcPr>
          <w:p w14:paraId="4CE6C2D9" w14:textId="77777777" w:rsidR="00D97083" w:rsidRPr="00334E82" w:rsidRDefault="00000000">
            <w:pPr>
              <w:keepNext/>
              <w:rPr>
                <w:sz w:val="12"/>
                <w:szCs w:val="12"/>
              </w:rPr>
            </w:pPr>
            <w:sdt>
              <w:sdtPr>
                <w:rPr>
                  <w:sz w:val="12"/>
                  <w:szCs w:val="12"/>
                </w:rPr>
                <w:alias w:val="G04.S5.ai2.caught_by"/>
                <w:tag w:val="G04.S5.ai2.caught_by"/>
                <w:id w:val="-786418681"/>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Pr="00334E82">
                  <w:rPr>
                    <w:sz w:val="12"/>
                    <w:szCs w:val="12"/>
                  </w:rPr>
                  <w:t>Ran / tested the code</w:t>
                </w:r>
              </w:sdtContent>
            </w:sdt>
          </w:p>
        </w:tc>
        <w:tc>
          <w:tcPr>
            <w:tcW w:w="2098" w:type="dxa"/>
          </w:tcPr>
          <w:p w14:paraId="4BCDCE55" w14:textId="77777777" w:rsidR="00D97083" w:rsidRPr="00334E82" w:rsidRDefault="00000000">
            <w:pPr>
              <w:keepNext/>
              <w:rPr>
                <w:sz w:val="12"/>
                <w:szCs w:val="12"/>
              </w:rPr>
            </w:pPr>
            <w:sdt>
              <w:sdtPr>
                <w:rPr>
                  <w:sz w:val="12"/>
                  <w:szCs w:val="12"/>
                </w:rPr>
                <w:alias w:val="G04.S5.ai2.truth"/>
                <w:tag w:val="G04.S5.ai2.truth"/>
                <w:id w:val="1244908100"/>
                <w:text/>
              </w:sdtPr>
              <w:sdtContent>
                <w:r w:rsidRPr="00334E82">
                  <w:rPr>
                    <w:sz w:val="12"/>
                    <w:szCs w:val="12"/>
                  </w:rPr>
                  <w:t xml:space="preserve">In the headset-style test the world-space UI was missing in the right eye under </w:t>
                </w:r>
                <w:proofErr w:type="gramStart"/>
                <w:r w:rsidRPr="00334E82">
                  <w:rPr>
                    <w:sz w:val="12"/>
                    <w:szCs w:val="12"/>
                  </w:rPr>
                  <w:t>Multi-Pass</w:t>
                </w:r>
                <w:proofErr w:type="gramEnd"/>
                <w:r w:rsidRPr="00334E82">
                  <w:rPr>
                    <w:sz w:val="12"/>
                    <w:szCs w:val="12"/>
                  </w:rPr>
                  <w:t xml:space="preserve"> stereo. Fixed in commit 25ba8d5 ("Fix world-space UI missing in the right eye (</w:t>
                </w:r>
                <w:proofErr w:type="gramStart"/>
                <w:r w:rsidRPr="00334E82">
                  <w:rPr>
                    <w:sz w:val="12"/>
                    <w:szCs w:val="12"/>
                  </w:rPr>
                  <w:t>Multi-Pass</w:t>
                </w:r>
                <w:proofErr w:type="gramEnd"/>
                <w:r w:rsidRPr="00334E82">
                  <w:rPr>
                    <w:sz w:val="12"/>
                    <w:szCs w:val="12"/>
                  </w:rPr>
                  <w:t>), screen frames without coplanar surfaces") and the Quest multiview change in f9a77f8.</w:t>
                </w:r>
              </w:sdtContent>
            </w:sdt>
          </w:p>
        </w:tc>
        <w:tc>
          <w:tcPr>
            <w:tcW w:w="1417" w:type="dxa"/>
          </w:tcPr>
          <w:p w14:paraId="31716201" w14:textId="77777777" w:rsidR="00D97083" w:rsidRPr="00334E82" w:rsidRDefault="00000000">
            <w:pPr>
              <w:keepNext/>
              <w:rPr>
                <w:sz w:val="12"/>
                <w:szCs w:val="12"/>
              </w:rPr>
            </w:pPr>
            <w:sdt>
              <w:sdtPr>
                <w:rPr>
                  <w:sz w:val="12"/>
                  <w:szCs w:val="12"/>
                </w:rPr>
                <w:alias w:val="G04.S5.ai2.error_type"/>
                <w:tag w:val="G04.S5.ai2.error_type"/>
                <w:id w:val="-5547630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Pr="00334E82">
                  <w:rPr>
                    <w:sz w:val="12"/>
                    <w:szCs w:val="12"/>
                  </w:rPr>
                  <w:t>Wrong code / Unity API</w:t>
                </w:r>
              </w:sdtContent>
            </w:sdt>
          </w:p>
        </w:tc>
        <w:tc>
          <w:tcPr>
            <w:tcW w:w="964" w:type="dxa"/>
          </w:tcPr>
          <w:p w14:paraId="65C99302" w14:textId="77777777" w:rsidR="00D97083" w:rsidRPr="00334E82" w:rsidRDefault="00000000">
            <w:pPr>
              <w:keepNext/>
              <w:rPr>
                <w:sz w:val="12"/>
                <w:szCs w:val="12"/>
              </w:rPr>
            </w:pPr>
            <w:sdt>
              <w:sdtPr>
                <w:rPr>
                  <w:sz w:val="12"/>
                  <w:szCs w:val="12"/>
                </w:rPr>
                <w:alias w:val="G04.S5.ai2.verdict"/>
                <w:tag w:val="G04.S5.ai2.verdict"/>
                <w:id w:val="1121418228"/>
                <w:dropDownList>
                  <w:listItem w:displayText="Select ▾" w:value=""/>
                  <w:listItem w:displayText="Rejected" w:value="Rejected"/>
                  <w:listItem w:displayText="Corrected" w:value="Corrected"/>
                  <w:listItem w:displayText="Accepted after checking" w:value="Accepted after checking"/>
                </w:dropDownList>
              </w:sdtPr>
              <w:sdtContent>
                <w:r w:rsidRPr="00334E82">
                  <w:rPr>
                    <w:sz w:val="12"/>
                    <w:szCs w:val="12"/>
                  </w:rPr>
                  <w:t>Corrected</w:t>
                </w:r>
              </w:sdtContent>
            </w:sdt>
          </w:p>
        </w:tc>
      </w:tr>
      <w:tr w:rsidR="00D97083" w:rsidRPr="00334E82" w14:paraId="430ACF1D" w14:textId="77777777" w:rsidTr="00FE56E6">
        <w:trPr>
          <w:cantSplit/>
          <w:trHeight w:val="1001"/>
          <w:jc w:val="center"/>
        </w:trPr>
        <w:tc>
          <w:tcPr>
            <w:tcW w:w="680" w:type="dxa"/>
          </w:tcPr>
          <w:p w14:paraId="4E5B4E33" w14:textId="77777777" w:rsidR="00D97083" w:rsidRPr="00334E82" w:rsidRDefault="00000000">
            <w:pPr>
              <w:rPr>
                <w:sz w:val="12"/>
                <w:szCs w:val="12"/>
              </w:rPr>
            </w:pPr>
            <w:r w:rsidRPr="00334E82">
              <w:rPr>
                <w:sz w:val="12"/>
                <w:szCs w:val="12"/>
              </w:rPr>
              <w:t>AI-03</w:t>
            </w:r>
          </w:p>
        </w:tc>
        <w:tc>
          <w:tcPr>
            <w:tcW w:w="1191" w:type="dxa"/>
          </w:tcPr>
          <w:p w14:paraId="1FD3CB27" w14:textId="4D0C9BA4" w:rsidR="00D97083" w:rsidRPr="00334E82" w:rsidRDefault="00000000">
            <w:pPr>
              <w:rPr>
                <w:sz w:val="12"/>
                <w:szCs w:val="12"/>
              </w:rPr>
            </w:pPr>
            <w:sdt>
              <w:sdtPr>
                <w:rPr>
                  <w:sz w:val="12"/>
                  <w:szCs w:val="12"/>
                </w:rPr>
                <w:alias w:val="G04.S5.ai3.tool"/>
                <w:tag w:val="G04.S5.ai3.tool"/>
                <w:id w:val="-174008259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C28C5" w:rsidRPr="00334E82">
                  <w:rPr>
                    <w:sz w:val="12"/>
                    <w:szCs w:val="12"/>
                  </w:rPr>
                  <w:t>ChatGPT</w:t>
                </w:r>
              </w:sdtContent>
            </w:sdt>
          </w:p>
        </w:tc>
        <w:tc>
          <w:tcPr>
            <w:tcW w:w="2381" w:type="dxa"/>
          </w:tcPr>
          <w:p w14:paraId="1B256732" w14:textId="5598F48B" w:rsidR="00D97083" w:rsidRPr="00334E82" w:rsidRDefault="00000000">
            <w:pPr>
              <w:rPr>
                <w:sz w:val="12"/>
                <w:szCs w:val="12"/>
              </w:rPr>
            </w:pPr>
            <w:sdt>
              <w:sdtPr>
                <w:rPr>
                  <w:sz w:val="12"/>
                  <w:szCs w:val="12"/>
                </w:rPr>
                <w:alias w:val="G04.S5.ai3.said"/>
                <w:tag w:val="G04.S5.ai3.said"/>
                <w:id w:val="-2082585517"/>
                <w:text/>
              </w:sdtPr>
              <w:sdtContent>
                <w:r w:rsidR="00A43091" w:rsidRPr="00334E82">
                  <w:rPr>
                    <w:sz w:val="12"/>
                    <w:szCs w:val="12"/>
                  </w:rPr>
                  <w:t>The gaps between the screen[canvas] and the monitor.</w:t>
                </w:r>
              </w:sdtContent>
            </w:sdt>
          </w:p>
        </w:tc>
        <w:tc>
          <w:tcPr>
            <w:tcW w:w="1474" w:type="dxa"/>
          </w:tcPr>
          <w:p w14:paraId="04F49C58" w14:textId="25C403A1" w:rsidR="00D97083" w:rsidRPr="00334E82" w:rsidRDefault="00000000">
            <w:pPr>
              <w:rPr>
                <w:sz w:val="12"/>
                <w:szCs w:val="12"/>
              </w:rPr>
            </w:pPr>
            <w:sdt>
              <w:sdtPr>
                <w:rPr>
                  <w:sz w:val="12"/>
                  <w:szCs w:val="12"/>
                </w:rPr>
                <w:alias w:val="G04.S5.ai3.caught_by"/>
                <w:tag w:val="G04.S5.ai3.caught_by"/>
                <w:id w:val="1841730414"/>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A43091" w:rsidRPr="00334E82">
                  <w:rPr>
                    <w:sz w:val="12"/>
                    <w:szCs w:val="12"/>
                  </w:rPr>
                  <w:t>Ran / tested the code</w:t>
                </w:r>
              </w:sdtContent>
            </w:sdt>
          </w:p>
        </w:tc>
        <w:tc>
          <w:tcPr>
            <w:tcW w:w="2098" w:type="dxa"/>
          </w:tcPr>
          <w:p w14:paraId="371E91C5" w14:textId="15A0A366" w:rsidR="00D97083" w:rsidRPr="00334E82" w:rsidRDefault="00000000">
            <w:pPr>
              <w:rPr>
                <w:sz w:val="12"/>
                <w:szCs w:val="12"/>
              </w:rPr>
            </w:pPr>
            <w:sdt>
              <w:sdtPr>
                <w:rPr>
                  <w:sz w:val="12"/>
                  <w:szCs w:val="12"/>
                </w:rPr>
                <w:alias w:val="G04.S5.ai3.truth"/>
                <w:tag w:val="G04.S5.ai3.truth"/>
                <w:id w:val="1275986629"/>
                <w:text/>
              </w:sdtPr>
              <w:sdtContent>
                <w:r w:rsidR="00D56043" w:rsidRPr="00334E82">
                  <w:rPr>
                    <w:sz w:val="12"/>
                    <w:szCs w:val="12"/>
                  </w:rPr>
                  <w:t xml:space="preserve">The screen[canvas] and the monitor was </w:t>
                </w:r>
                <w:r w:rsidR="000259DF" w:rsidRPr="00334E82">
                  <w:rPr>
                    <w:sz w:val="12"/>
                    <w:szCs w:val="12"/>
                  </w:rPr>
                  <w:t>overlapping each other</w:t>
                </w:r>
                <w:r w:rsidR="00D56043" w:rsidRPr="00334E82">
                  <w:rPr>
                    <w:sz w:val="12"/>
                    <w:szCs w:val="12"/>
                  </w:rPr>
                  <w:t>.</w:t>
                </w:r>
              </w:sdtContent>
            </w:sdt>
          </w:p>
        </w:tc>
        <w:tc>
          <w:tcPr>
            <w:tcW w:w="1417" w:type="dxa"/>
          </w:tcPr>
          <w:p w14:paraId="2ACAF614" w14:textId="35E3C17B" w:rsidR="00D97083" w:rsidRPr="00334E82" w:rsidRDefault="00000000">
            <w:pPr>
              <w:rPr>
                <w:sz w:val="12"/>
                <w:szCs w:val="12"/>
              </w:rPr>
            </w:pPr>
            <w:sdt>
              <w:sdtPr>
                <w:rPr>
                  <w:sz w:val="12"/>
                  <w:szCs w:val="12"/>
                </w:rPr>
                <w:alias w:val="G04.S5.ai3.error_type"/>
                <w:tag w:val="G04.S5.ai3.error_type"/>
                <w:id w:val="-198499422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D56043" w:rsidRPr="00334E82">
                  <w:rPr>
                    <w:sz w:val="12"/>
                    <w:szCs w:val="12"/>
                  </w:rPr>
                  <w:t>Wrong code / Unity API</w:t>
                </w:r>
              </w:sdtContent>
            </w:sdt>
          </w:p>
        </w:tc>
        <w:tc>
          <w:tcPr>
            <w:tcW w:w="964" w:type="dxa"/>
          </w:tcPr>
          <w:p w14:paraId="474F29FE" w14:textId="7337DE20" w:rsidR="00D97083" w:rsidRPr="00334E82" w:rsidRDefault="00000000">
            <w:pPr>
              <w:rPr>
                <w:sz w:val="12"/>
                <w:szCs w:val="12"/>
              </w:rPr>
            </w:pPr>
            <w:sdt>
              <w:sdtPr>
                <w:rPr>
                  <w:sz w:val="12"/>
                  <w:szCs w:val="12"/>
                </w:rPr>
                <w:alias w:val="G04.S5.ai3.verdict"/>
                <w:tag w:val="G04.S5.ai3.verdict"/>
                <w:id w:val="-253353166"/>
                <w:dropDownList>
                  <w:listItem w:displayText="Select ▾" w:value=""/>
                  <w:listItem w:displayText="Rejected" w:value="Rejected"/>
                  <w:listItem w:displayText="Corrected" w:value="Corrected"/>
                  <w:listItem w:displayText="Accepted after checking" w:value="Accepted after checking"/>
                </w:dropDownList>
              </w:sdtPr>
              <w:sdtContent>
                <w:r w:rsidR="00FE56E6" w:rsidRPr="00334E82">
                  <w:rPr>
                    <w:sz w:val="12"/>
                    <w:szCs w:val="12"/>
                  </w:rPr>
                  <w:t>Corrected</w:t>
                </w:r>
              </w:sdtContent>
            </w:sdt>
          </w:p>
        </w:tc>
      </w:tr>
    </w:tbl>
    <w:p w14:paraId="10B85D36" w14:textId="77777777" w:rsidR="00D97083" w:rsidRPr="00334E82" w:rsidRDefault="00D97083">
      <w:pPr>
        <w:spacing w:after="40"/>
        <w:rPr>
          <w:sz w:val="12"/>
          <w:szCs w:val="12"/>
        </w:rPr>
      </w:pPr>
    </w:p>
    <w:p w14:paraId="0BDC93A6" w14:textId="77777777" w:rsidR="00D97083" w:rsidRPr="00334E82" w:rsidRDefault="00000000">
      <w:pPr>
        <w:keepNext/>
        <w:spacing w:after="20"/>
        <w:rPr>
          <w:sz w:val="12"/>
          <w:szCs w:val="12"/>
        </w:rPr>
      </w:pPr>
      <w:r w:rsidRPr="00334E82">
        <w:rPr>
          <w:b/>
          <w:sz w:val="12"/>
          <w:szCs w:val="12"/>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D97083" w:rsidRPr="00334E82" w14:paraId="593E0890" w14:textId="77777777">
        <w:trPr>
          <w:cantSplit/>
          <w:jc w:val="center"/>
        </w:trPr>
        <w:tc>
          <w:tcPr>
            <w:tcW w:w="2154" w:type="dxa"/>
            <w:shd w:val="clear" w:color="auto" w:fill="D9D9D9"/>
          </w:tcPr>
          <w:p w14:paraId="2818EF2B" w14:textId="77777777" w:rsidR="00D97083" w:rsidRPr="00334E82" w:rsidRDefault="00000000">
            <w:pPr>
              <w:keepNext/>
              <w:rPr>
                <w:sz w:val="12"/>
                <w:szCs w:val="12"/>
              </w:rPr>
            </w:pPr>
            <w:r w:rsidRPr="00334E82">
              <w:rPr>
                <w:b/>
                <w:sz w:val="12"/>
                <w:szCs w:val="12"/>
              </w:rPr>
              <w:t>Group reviewed</w:t>
            </w:r>
          </w:p>
        </w:tc>
        <w:tc>
          <w:tcPr>
            <w:tcW w:w="737" w:type="dxa"/>
            <w:shd w:val="clear" w:color="auto" w:fill="D9D9D9"/>
          </w:tcPr>
          <w:p w14:paraId="5F9C105F" w14:textId="77777777" w:rsidR="00D97083" w:rsidRPr="00334E82" w:rsidRDefault="00000000">
            <w:pPr>
              <w:keepNext/>
              <w:rPr>
                <w:sz w:val="12"/>
                <w:szCs w:val="12"/>
              </w:rPr>
            </w:pPr>
            <w:r w:rsidRPr="00334E82">
              <w:rPr>
                <w:b/>
                <w:sz w:val="12"/>
                <w:szCs w:val="12"/>
              </w:rPr>
              <w:t>Problem</w:t>
            </w:r>
          </w:p>
        </w:tc>
        <w:tc>
          <w:tcPr>
            <w:tcW w:w="737" w:type="dxa"/>
            <w:shd w:val="clear" w:color="auto" w:fill="D9D9D9"/>
          </w:tcPr>
          <w:p w14:paraId="012CFEDB" w14:textId="77777777" w:rsidR="00D97083" w:rsidRPr="00334E82" w:rsidRDefault="00000000">
            <w:pPr>
              <w:keepNext/>
              <w:rPr>
                <w:sz w:val="12"/>
                <w:szCs w:val="12"/>
              </w:rPr>
            </w:pPr>
            <w:r w:rsidRPr="00334E82">
              <w:rPr>
                <w:b/>
                <w:sz w:val="12"/>
                <w:szCs w:val="12"/>
              </w:rPr>
              <w:t>Build</w:t>
            </w:r>
          </w:p>
        </w:tc>
        <w:tc>
          <w:tcPr>
            <w:tcW w:w="737" w:type="dxa"/>
            <w:shd w:val="clear" w:color="auto" w:fill="D9D9D9"/>
          </w:tcPr>
          <w:p w14:paraId="3639D214" w14:textId="77777777" w:rsidR="00D97083" w:rsidRPr="00334E82" w:rsidRDefault="00000000">
            <w:pPr>
              <w:keepNext/>
              <w:rPr>
                <w:sz w:val="12"/>
                <w:szCs w:val="12"/>
              </w:rPr>
            </w:pPr>
            <w:r w:rsidRPr="00334E82">
              <w:rPr>
                <w:b/>
                <w:sz w:val="12"/>
                <w:szCs w:val="12"/>
              </w:rPr>
              <w:t>Data</w:t>
            </w:r>
          </w:p>
        </w:tc>
        <w:tc>
          <w:tcPr>
            <w:tcW w:w="737" w:type="dxa"/>
            <w:shd w:val="clear" w:color="auto" w:fill="D9D9D9"/>
          </w:tcPr>
          <w:p w14:paraId="633D1DC9" w14:textId="77777777" w:rsidR="00D97083" w:rsidRPr="00334E82" w:rsidRDefault="00000000">
            <w:pPr>
              <w:keepNext/>
              <w:rPr>
                <w:sz w:val="12"/>
                <w:szCs w:val="12"/>
              </w:rPr>
            </w:pPr>
            <w:r w:rsidRPr="00334E82">
              <w:rPr>
                <w:b/>
                <w:sz w:val="12"/>
                <w:szCs w:val="12"/>
              </w:rPr>
              <w:t>Honesty</w:t>
            </w:r>
          </w:p>
        </w:tc>
        <w:tc>
          <w:tcPr>
            <w:tcW w:w="737" w:type="dxa"/>
            <w:shd w:val="clear" w:color="auto" w:fill="D9D9D9"/>
          </w:tcPr>
          <w:p w14:paraId="3AAC8921" w14:textId="77777777" w:rsidR="00D97083" w:rsidRPr="00334E82" w:rsidRDefault="00000000">
            <w:pPr>
              <w:keepNext/>
              <w:rPr>
                <w:sz w:val="12"/>
                <w:szCs w:val="12"/>
              </w:rPr>
            </w:pPr>
            <w:r w:rsidRPr="00334E82">
              <w:rPr>
                <w:b/>
                <w:sz w:val="12"/>
                <w:szCs w:val="12"/>
              </w:rPr>
              <w:t>Clarity</w:t>
            </w:r>
          </w:p>
        </w:tc>
        <w:tc>
          <w:tcPr>
            <w:tcW w:w="1474" w:type="dxa"/>
            <w:shd w:val="clear" w:color="auto" w:fill="D9D9D9"/>
          </w:tcPr>
          <w:p w14:paraId="08157A0E" w14:textId="77777777" w:rsidR="00D97083" w:rsidRPr="00334E82" w:rsidRDefault="00000000">
            <w:pPr>
              <w:keepNext/>
              <w:rPr>
                <w:sz w:val="12"/>
                <w:szCs w:val="12"/>
              </w:rPr>
            </w:pPr>
            <w:r w:rsidRPr="00334E82">
              <w:rPr>
                <w:b/>
                <w:sz w:val="12"/>
                <w:szCs w:val="12"/>
              </w:rPr>
              <w:t>Best moment (</w:t>
            </w:r>
            <w:proofErr w:type="gramStart"/>
            <w:r w:rsidRPr="00334E82">
              <w:rPr>
                <w:b/>
                <w:sz w:val="12"/>
                <w:szCs w:val="12"/>
              </w:rPr>
              <w:t>mm:ss</w:t>
            </w:r>
            <w:proofErr w:type="gramEnd"/>
            <w:r w:rsidRPr="00334E82">
              <w:rPr>
                <w:b/>
                <w:sz w:val="12"/>
                <w:szCs w:val="12"/>
              </w:rPr>
              <w:t>)</w:t>
            </w:r>
          </w:p>
        </w:tc>
        <w:tc>
          <w:tcPr>
            <w:tcW w:w="2891" w:type="dxa"/>
            <w:shd w:val="clear" w:color="auto" w:fill="D9D9D9"/>
          </w:tcPr>
          <w:p w14:paraId="3AF80E01" w14:textId="77777777" w:rsidR="00D97083" w:rsidRPr="00334E82" w:rsidRDefault="00000000">
            <w:pPr>
              <w:keepNext/>
              <w:rPr>
                <w:sz w:val="12"/>
                <w:szCs w:val="12"/>
              </w:rPr>
            </w:pPr>
            <w:r w:rsidRPr="00334E82">
              <w:rPr>
                <w:b/>
                <w:sz w:val="12"/>
                <w:szCs w:val="12"/>
              </w:rPr>
              <w:t>One question for the viva</w:t>
            </w:r>
          </w:p>
        </w:tc>
      </w:tr>
      <w:tr w:rsidR="00D97083" w:rsidRPr="00334E82" w14:paraId="4F1953FF" w14:textId="77777777">
        <w:trPr>
          <w:cantSplit/>
          <w:trHeight w:val="510"/>
          <w:jc w:val="center"/>
        </w:trPr>
        <w:tc>
          <w:tcPr>
            <w:tcW w:w="2154" w:type="dxa"/>
          </w:tcPr>
          <w:p w14:paraId="3BDB721A" w14:textId="77777777" w:rsidR="00D97083" w:rsidRPr="00334E82" w:rsidRDefault="00000000">
            <w:pPr>
              <w:keepNext/>
              <w:rPr>
                <w:sz w:val="12"/>
                <w:szCs w:val="12"/>
              </w:rPr>
            </w:pPr>
            <w:r w:rsidRPr="00334E82">
              <w:rPr>
                <w:sz w:val="12"/>
                <w:szCs w:val="12"/>
              </w:rPr>
              <w:t>Group 05: Sakshi, Aryan</w:t>
            </w:r>
          </w:p>
        </w:tc>
        <w:tc>
          <w:tcPr>
            <w:tcW w:w="737" w:type="dxa"/>
          </w:tcPr>
          <w:p w14:paraId="6CB51799" w14:textId="66427626" w:rsidR="00D97083" w:rsidRPr="00334E82" w:rsidRDefault="00000000">
            <w:pPr>
              <w:keepNext/>
              <w:rPr>
                <w:sz w:val="12"/>
                <w:szCs w:val="12"/>
              </w:rPr>
            </w:pPr>
            <w:sdt>
              <w:sdtPr>
                <w:rPr>
                  <w:sz w:val="12"/>
                  <w:szCs w:val="12"/>
                </w:rPr>
                <w:alias w:val="G04.S5.peer_G05.problem"/>
                <w:tag w:val="G04.S5.peer_G05.problem"/>
                <w:id w:val="-1893721869"/>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7A5745B6" w14:textId="3D71DB9F" w:rsidR="00D97083" w:rsidRPr="00334E82" w:rsidRDefault="00000000">
            <w:pPr>
              <w:keepNext/>
              <w:rPr>
                <w:sz w:val="12"/>
                <w:szCs w:val="12"/>
              </w:rPr>
            </w:pPr>
            <w:sdt>
              <w:sdtPr>
                <w:rPr>
                  <w:sz w:val="12"/>
                  <w:szCs w:val="12"/>
                </w:rPr>
                <w:alias w:val="G04.S5.peer_G05.build"/>
                <w:tag w:val="G04.S5.peer_G05.build"/>
                <w:id w:val="1778140703"/>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011A3E26" w14:textId="69ED3EA4" w:rsidR="00D97083" w:rsidRPr="00334E82" w:rsidRDefault="00000000">
            <w:pPr>
              <w:keepNext/>
              <w:rPr>
                <w:sz w:val="12"/>
                <w:szCs w:val="12"/>
              </w:rPr>
            </w:pPr>
            <w:sdt>
              <w:sdtPr>
                <w:rPr>
                  <w:sz w:val="12"/>
                  <w:szCs w:val="12"/>
                </w:rPr>
                <w:alias w:val="G04.S5.peer_G05.data"/>
                <w:tag w:val="G04.S5.peer_G05.data"/>
                <w:id w:val="1481117725"/>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66CEE1FD" w14:textId="262E94A5" w:rsidR="00D97083" w:rsidRPr="00334E82" w:rsidRDefault="00000000">
            <w:pPr>
              <w:keepNext/>
              <w:rPr>
                <w:sz w:val="12"/>
                <w:szCs w:val="12"/>
              </w:rPr>
            </w:pPr>
            <w:sdt>
              <w:sdtPr>
                <w:rPr>
                  <w:sz w:val="12"/>
                  <w:szCs w:val="12"/>
                </w:rPr>
                <w:alias w:val="G04.S5.peer_G05.honesty"/>
                <w:tag w:val="G04.S5.peer_G05.honesty"/>
                <w:id w:val="1636840726"/>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737" w:type="dxa"/>
          </w:tcPr>
          <w:p w14:paraId="29C08ADE" w14:textId="521B2321" w:rsidR="00D97083" w:rsidRPr="00334E82" w:rsidRDefault="00000000">
            <w:pPr>
              <w:keepNext/>
              <w:rPr>
                <w:sz w:val="12"/>
                <w:szCs w:val="12"/>
              </w:rPr>
            </w:pPr>
            <w:sdt>
              <w:sdtPr>
                <w:rPr>
                  <w:sz w:val="12"/>
                  <w:szCs w:val="12"/>
                </w:rPr>
                <w:alias w:val="G04.S5.peer_G05.clarity"/>
                <w:tag w:val="G04.S5.peer_G05.clarity"/>
                <w:id w:val="-764152985"/>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1474" w:type="dxa"/>
          </w:tcPr>
          <w:p w14:paraId="5A9C316D" w14:textId="25F8098C" w:rsidR="00D97083" w:rsidRPr="00334E82" w:rsidRDefault="00000000">
            <w:pPr>
              <w:keepNext/>
              <w:rPr>
                <w:sz w:val="12"/>
                <w:szCs w:val="12"/>
              </w:rPr>
            </w:pPr>
            <w:sdt>
              <w:sdtPr>
                <w:rPr>
                  <w:sz w:val="12"/>
                  <w:szCs w:val="12"/>
                </w:rPr>
                <w:alias w:val="G04.S5.peer_G05.best_moment"/>
                <w:tag w:val="G04.S5.peer_G05.best_moment"/>
                <w:id w:val="535618780"/>
                <w:text/>
              </w:sdtPr>
              <w:sdtContent>
                <w:r w:rsidR="00E709A3" w:rsidRPr="00334E82">
                  <w:rPr>
                    <w:sz w:val="12"/>
                    <w:szCs w:val="12"/>
                  </w:rPr>
                  <w:t>The best part was being able to Grab the Object with the voice and</w:t>
                </w:r>
                <w:r w:rsidR="003C79EA" w:rsidRPr="00334E82">
                  <w:rPr>
                    <w:sz w:val="12"/>
                    <w:szCs w:val="12"/>
                  </w:rPr>
                  <w:t xml:space="preserve"> drop it to its destination</w:t>
                </w:r>
                <w:r w:rsidR="00E709A3" w:rsidRPr="00334E82">
                  <w:rPr>
                    <w:sz w:val="12"/>
                    <w:szCs w:val="12"/>
                  </w:rPr>
                  <w:t xml:space="preserve"> Also liked the </w:t>
                </w:r>
                <w:proofErr w:type="gramStart"/>
                <w:r w:rsidR="00E709A3" w:rsidRPr="00334E82">
                  <w:rPr>
                    <w:sz w:val="12"/>
                    <w:szCs w:val="12"/>
                  </w:rPr>
                  <w:t>UI</w:t>
                </w:r>
                <w:r w:rsidR="006D700C" w:rsidRPr="00334E82">
                  <w:rPr>
                    <w:sz w:val="12"/>
                    <w:szCs w:val="12"/>
                  </w:rPr>
                  <w:t>.(</w:t>
                </w:r>
                <w:proofErr w:type="gramEnd"/>
                <w:r w:rsidR="003C79EA" w:rsidRPr="00334E82">
                  <w:rPr>
                    <w:sz w:val="12"/>
                    <w:szCs w:val="12"/>
                  </w:rPr>
                  <w:t>0:49 to 1:09</w:t>
                </w:r>
                <w:r w:rsidR="006D700C" w:rsidRPr="00334E82">
                  <w:rPr>
                    <w:sz w:val="12"/>
                    <w:szCs w:val="12"/>
                  </w:rPr>
                  <w:t>)</w:t>
                </w:r>
                <w:r w:rsidR="003C79EA" w:rsidRPr="00334E82">
                  <w:rPr>
                    <w:sz w:val="12"/>
                    <w:szCs w:val="12"/>
                  </w:rPr>
                  <w:t>.</w:t>
                </w:r>
              </w:sdtContent>
            </w:sdt>
          </w:p>
        </w:tc>
        <w:tc>
          <w:tcPr>
            <w:tcW w:w="2891" w:type="dxa"/>
          </w:tcPr>
          <w:p w14:paraId="35210714" w14:textId="7F15AC20" w:rsidR="00D97083" w:rsidRPr="00334E82" w:rsidRDefault="00000000">
            <w:pPr>
              <w:keepNext/>
              <w:rPr>
                <w:sz w:val="12"/>
                <w:szCs w:val="12"/>
              </w:rPr>
            </w:pPr>
            <w:sdt>
              <w:sdtPr>
                <w:rPr>
                  <w:sz w:val="12"/>
                  <w:szCs w:val="12"/>
                </w:rPr>
                <w:alias w:val="G04.S5.peer_G05.question"/>
                <w:tag w:val="G04.S5.peer_G05.question"/>
                <w:id w:val="821007694"/>
                <w:text/>
              </w:sdtPr>
              <w:sdtContent>
                <w:r w:rsidR="00E709A3" w:rsidRPr="00334E82">
                  <w:rPr>
                    <w:sz w:val="12"/>
                    <w:szCs w:val="12"/>
                  </w:rPr>
                  <w:t>What package did you use for the voice commands.</w:t>
                </w:r>
              </w:sdtContent>
            </w:sdt>
          </w:p>
        </w:tc>
      </w:tr>
      <w:tr w:rsidR="00D97083" w:rsidRPr="00334E82" w14:paraId="2B10D3DA" w14:textId="77777777">
        <w:trPr>
          <w:cantSplit/>
          <w:trHeight w:val="510"/>
          <w:jc w:val="center"/>
        </w:trPr>
        <w:tc>
          <w:tcPr>
            <w:tcW w:w="2154" w:type="dxa"/>
          </w:tcPr>
          <w:p w14:paraId="19B82D4A" w14:textId="77777777" w:rsidR="00D97083" w:rsidRPr="00334E82" w:rsidRDefault="00000000">
            <w:pPr>
              <w:rPr>
                <w:sz w:val="12"/>
                <w:szCs w:val="12"/>
              </w:rPr>
            </w:pPr>
            <w:r w:rsidRPr="00334E82">
              <w:rPr>
                <w:sz w:val="12"/>
                <w:szCs w:val="12"/>
              </w:rPr>
              <w:t>Group 13: Kartik, Soha, Atharv, Ojaswi</w:t>
            </w:r>
          </w:p>
        </w:tc>
        <w:tc>
          <w:tcPr>
            <w:tcW w:w="737" w:type="dxa"/>
          </w:tcPr>
          <w:p w14:paraId="49AE2695" w14:textId="1BAD589E" w:rsidR="00D97083" w:rsidRPr="00334E82" w:rsidRDefault="00000000">
            <w:pPr>
              <w:rPr>
                <w:sz w:val="12"/>
                <w:szCs w:val="12"/>
              </w:rPr>
            </w:pPr>
            <w:sdt>
              <w:sdtPr>
                <w:rPr>
                  <w:sz w:val="12"/>
                  <w:szCs w:val="12"/>
                </w:rPr>
                <w:alias w:val="G04.S5.peer_G13.problem"/>
                <w:tag w:val="G04.S5.peer_G13.problem"/>
                <w:id w:val="531703911"/>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390AEC89" w14:textId="1A8F1940" w:rsidR="00D97083" w:rsidRPr="00334E82" w:rsidRDefault="00000000">
            <w:pPr>
              <w:rPr>
                <w:sz w:val="12"/>
                <w:szCs w:val="12"/>
              </w:rPr>
            </w:pPr>
            <w:sdt>
              <w:sdtPr>
                <w:rPr>
                  <w:sz w:val="12"/>
                  <w:szCs w:val="12"/>
                </w:rPr>
                <w:alias w:val="G04.S5.peer_G13.build"/>
                <w:tag w:val="G04.S5.peer_G13.build"/>
                <w:id w:val="1359704716"/>
                <w:dropDownList>
                  <w:listItem w:displayText="Select ▾" w:value=""/>
                  <w:listItem w:displayText="0" w:value="0"/>
                  <w:listItem w:displayText="1" w:value="1"/>
                  <w:listItem w:displayText="2" w:value="2"/>
                </w:dropDownList>
              </w:sdtPr>
              <w:sdtContent>
                <w:r w:rsidR="007014A2" w:rsidRPr="00334E82">
                  <w:rPr>
                    <w:sz w:val="12"/>
                    <w:szCs w:val="12"/>
                  </w:rPr>
                  <w:t>2</w:t>
                </w:r>
              </w:sdtContent>
            </w:sdt>
          </w:p>
        </w:tc>
        <w:tc>
          <w:tcPr>
            <w:tcW w:w="737" w:type="dxa"/>
          </w:tcPr>
          <w:p w14:paraId="73210567" w14:textId="5D0AD24D" w:rsidR="00D97083" w:rsidRPr="00334E82" w:rsidRDefault="00000000">
            <w:pPr>
              <w:rPr>
                <w:sz w:val="12"/>
                <w:szCs w:val="12"/>
              </w:rPr>
            </w:pPr>
            <w:sdt>
              <w:sdtPr>
                <w:rPr>
                  <w:sz w:val="12"/>
                  <w:szCs w:val="12"/>
                </w:rPr>
                <w:alias w:val="G04.S5.peer_G13.data"/>
                <w:tag w:val="G04.S5.peer_G13.data"/>
                <w:id w:val="-1109890937"/>
                <w:dropDownList>
                  <w:listItem w:displayText="Select ▾" w:value=""/>
                  <w:listItem w:displayText="0" w:value="0"/>
                  <w:listItem w:displayText="1" w:value="1"/>
                  <w:listItem w:displayText="2" w:value="2"/>
                </w:dropDownList>
              </w:sdtPr>
              <w:sdtContent>
                <w:r w:rsidR="00997026" w:rsidRPr="00334E82">
                  <w:rPr>
                    <w:sz w:val="12"/>
                    <w:szCs w:val="12"/>
                  </w:rPr>
                  <w:t>2</w:t>
                </w:r>
              </w:sdtContent>
            </w:sdt>
          </w:p>
        </w:tc>
        <w:tc>
          <w:tcPr>
            <w:tcW w:w="737" w:type="dxa"/>
          </w:tcPr>
          <w:p w14:paraId="54D9451D" w14:textId="6377D761" w:rsidR="00D97083" w:rsidRPr="00334E82" w:rsidRDefault="00000000">
            <w:pPr>
              <w:rPr>
                <w:sz w:val="12"/>
                <w:szCs w:val="12"/>
              </w:rPr>
            </w:pPr>
            <w:sdt>
              <w:sdtPr>
                <w:rPr>
                  <w:sz w:val="12"/>
                  <w:szCs w:val="12"/>
                </w:rPr>
                <w:alias w:val="G04.S5.peer_G13.honesty"/>
                <w:tag w:val="G04.S5.peer_G13.honesty"/>
                <w:id w:val="1862848606"/>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737" w:type="dxa"/>
          </w:tcPr>
          <w:p w14:paraId="2E3D5DC0" w14:textId="31CB321C" w:rsidR="00D97083" w:rsidRPr="00334E82" w:rsidRDefault="00000000">
            <w:pPr>
              <w:rPr>
                <w:sz w:val="12"/>
                <w:szCs w:val="12"/>
              </w:rPr>
            </w:pPr>
            <w:sdt>
              <w:sdtPr>
                <w:rPr>
                  <w:sz w:val="12"/>
                  <w:szCs w:val="12"/>
                </w:rPr>
                <w:alias w:val="G04.S5.peer_G13.clarity"/>
                <w:tag w:val="G04.S5.peer_G13.clarity"/>
                <w:id w:val="14361132"/>
                <w:dropDownList>
                  <w:listItem w:displayText="Select ▾" w:value=""/>
                  <w:listItem w:displayText="0" w:value="0"/>
                  <w:listItem w:displayText="1" w:value="1"/>
                  <w:listItem w:displayText="2" w:value="2"/>
                </w:dropDownList>
              </w:sdtPr>
              <w:sdtContent>
                <w:r w:rsidR="002C28C5" w:rsidRPr="00334E82">
                  <w:rPr>
                    <w:sz w:val="12"/>
                    <w:szCs w:val="12"/>
                  </w:rPr>
                  <w:t>2</w:t>
                </w:r>
              </w:sdtContent>
            </w:sdt>
          </w:p>
        </w:tc>
        <w:tc>
          <w:tcPr>
            <w:tcW w:w="1474" w:type="dxa"/>
          </w:tcPr>
          <w:p w14:paraId="03425E07" w14:textId="37931700" w:rsidR="00D97083" w:rsidRPr="00334E82" w:rsidRDefault="006D700C">
            <w:pPr>
              <w:rPr>
                <w:sz w:val="12"/>
                <w:szCs w:val="12"/>
              </w:rPr>
            </w:pPr>
            <w:r w:rsidRPr="00334E82">
              <w:rPr>
                <w:sz w:val="12"/>
                <w:szCs w:val="12"/>
              </w:rPr>
              <w:t xml:space="preserve">The best part was the authentication </w:t>
            </w:r>
            <w:proofErr w:type="gramStart"/>
            <w:r w:rsidRPr="00334E82">
              <w:rPr>
                <w:sz w:val="12"/>
                <w:szCs w:val="12"/>
              </w:rPr>
              <w:t>screen</w:t>
            </w:r>
            <w:r w:rsidR="003C79EA" w:rsidRPr="00334E82">
              <w:rPr>
                <w:sz w:val="12"/>
                <w:szCs w:val="12"/>
              </w:rPr>
              <w:t>.</w:t>
            </w:r>
            <w:r w:rsidRPr="00334E82">
              <w:rPr>
                <w:sz w:val="12"/>
                <w:szCs w:val="12"/>
              </w:rPr>
              <w:t>(</w:t>
            </w:r>
            <w:proofErr w:type="gramEnd"/>
            <w:r w:rsidRPr="00334E82">
              <w:rPr>
                <w:sz w:val="12"/>
                <w:szCs w:val="12"/>
              </w:rPr>
              <w:t>1:15 to 1:28)</w:t>
            </w:r>
          </w:p>
        </w:tc>
        <w:tc>
          <w:tcPr>
            <w:tcW w:w="2891" w:type="dxa"/>
          </w:tcPr>
          <w:p w14:paraId="241DECC4" w14:textId="7C0B0189" w:rsidR="00D97083" w:rsidRPr="00334E82" w:rsidRDefault="003C79EA">
            <w:pPr>
              <w:rPr>
                <w:sz w:val="12"/>
                <w:szCs w:val="12"/>
              </w:rPr>
            </w:pPr>
            <w:r w:rsidRPr="00334E82">
              <w:rPr>
                <w:sz w:val="12"/>
                <w:szCs w:val="12"/>
              </w:rPr>
              <w:t>What package did you use for the authentication part.</w:t>
            </w:r>
          </w:p>
        </w:tc>
      </w:tr>
    </w:tbl>
    <w:p w14:paraId="3F9C28F6" w14:textId="77777777" w:rsidR="00D97083" w:rsidRPr="00334E82" w:rsidRDefault="00D97083">
      <w:pPr>
        <w:spacing w:after="40"/>
        <w:rPr>
          <w:sz w:val="12"/>
          <w:szCs w:val="12"/>
        </w:rPr>
      </w:pPr>
    </w:p>
    <w:p w14:paraId="64DC4C3E" w14:textId="1E5B25F8" w:rsidR="00D97083" w:rsidRPr="00334E82" w:rsidRDefault="00000000">
      <w:pPr>
        <w:keepNext/>
        <w:pBdr>
          <w:bottom w:val="single" w:sz="8" w:space="1" w:color="000000"/>
        </w:pBdr>
        <w:spacing w:before="120" w:after="40"/>
        <w:rPr>
          <w:sz w:val="12"/>
          <w:szCs w:val="12"/>
        </w:rPr>
      </w:pPr>
      <w:r w:rsidRPr="00334E82">
        <w:rPr>
          <w:b/>
          <w:sz w:val="12"/>
          <w:szCs w:val="12"/>
        </w:rPr>
        <w:lastRenderedPageBreak/>
        <w:t>SECTION 6 · Individual Learning Record</w:t>
      </w:r>
      <w:r w:rsidRPr="00334E82">
        <w:rPr>
          <w:i/>
          <w:sz w:val="12"/>
          <w:szCs w:val="12"/>
        </w:rPr>
        <w:t xml:space="preserve">    not marked · one row per member · answer </w:t>
      </w:r>
      <w:proofErr w:type="spellStart"/>
      <w:r w:rsidRPr="00334E82">
        <w:rPr>
          <w:i/>
          <w:sz w:val="12"/>
          <w:szCs w:val="12"/>
        </w:rPr>
        <w:t>ho</w:t>
      </w:r>
      <w:r w:rsidR="005A5967" w:rsidRPr="00334E82">
        <w:rPr>
          <w:i/>
          <w:sz w:val="12"/>
          <w:szCs w:val="12"/>
        </w:rPr>
        <w:t>s</w:t>
      </w:r>
      <w:r w:rsidRPr="00334E82">
        <w:rPr>
          <w:i/>
          <w:sz w:val="12"/>
          <w:szCs w:val="12"/>
        </w:rPr>
        <w:t>nestly</w:t>
      </w:r>
      <w:proofErr w:type="spellEnd"/>
    </w:p>
    <w:p w14:paraId="7265CF6C" w14:textId="77777777" w:rsidR="00D97083" w:rsidRPr="00334E82" w:rsidRDefault="00000000">
      <w:pPr>
        <w:keepNext/>
        <w:spacing w:after="40"/>
        <w:rPr>
          <w:sz w:val="12"/>
          <w:szCs w:val="12"/>
        </w:rPr>
      </w:pPr>
      <w:r w:rsidRPr="00334E82">
        <w:rPr>
          <w:i/>
          <w:color w:val="333333"/>
          <w:sz w:val="12"/>
          <w:szCs w:val="12"/>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D97083" w:rsidRPr="00334E82" w14:paraId="2566B2A5" w14:textId="77777777">
        <w:trPr>
          <w:cantSplit/>
          <w:jc w:val="center"/>
        </w:trPr>
        <w:tc>
          <w:tcPr>
            <w:tcW w:w="1701" w:type="dxa"/>
            <w:shd w:val="clear" w:color="auto" w:fill="D9D9D9"/>
          </w:tcPr>
          <w:p w14:paraId="46D34776" w14:textId="77777777" w:rsidR="00D97083" w:rsidRPr="00334E82" w:rsidRDefault="00000000">
            <w:pPr>
              <w:keepNext/>
              <w:rPr>
                <w:sz w:val="12"/>
                <w:szCs w:val="12"/>
              </w:rPr>
            </w:pPr>
            <w:r w:rsidRPr="00334E82">
              <w:rPr>
                <w:b/>
                <w:sz w:val="12"/>
                <w:szCs w:val="12"/>
              </w:rPr>
              <w:t>Member</w:t>
            </w:r>
          </w:p>
        </w:tc>
        <w:tc>
          <w:tcPr>
            <w:tcW w:w="850" w:type="dxa"/>
            <w:shd w:val="clear" w:color="auto" w:fill="D9D9D9"/>
          </w:tcPr>
          <w:p w14:paraId="326962FE" w14:textId="77777777" w:rsidR="00D97083" w:rsidRPr="00334E82" w:rsidRDefault="00000000">
            <w:pPr>
              <w:keepNext/>
              <w:rPr>
                <w:sz w:val="12"/>
                <w:szCs w:val="12"/>
              </w:rPr>
            </w:pPr>
            <w:r w:rsidRPr="00334E82">
              <w:rPr>
                <w:b/>
                <w:sz w:val="12"/>
                <w:szCs w:val="12"/>
              </w:rPr>
              <w:t>Hours I spent (total)</w:t>
            </w:r>
          </w:p>
        </w:tc>
        <w:tc>
          <w:tcPr>
            <w:tcW w:w="1191" w:type="dxa"/>
            <w:shd w:val="clear" w:color="auto" w:fill="D9D9D9"/>
          </w:tcPr>
          <w:p w14:paraId="10077E0C" w14:textId="77777777" w:rsidR="00D97083" w:rsidRPr="00334E82" w:rsidRDefault="00000000">
            <w:pPr>
              <w:keepNext/>
              <w:rPr>
                <w:sz w:val="12"/>
                <w:szCs w:val="12"/>
              </w:rPr>
            </w:pPr>
            <w:r w:rsidRPr="00334E82">
              <w:rPr>
                <w:b/>
                <w:sz w:val="12"/>
                <w:szCs w:val="12"/>
              </w:rPr>
              <w:t>My declared role matched my actual work (1 = not at all, 5 = fully)</w:t>
            </w:r>
          </w:p>
        </w:tc>
        <w:tc>
          <w:tcPr>
            <w:tcW w:w="1361" w:type="dxa"/>
            <w:shd w:val="clear" w:color="auto" w:fill="D9D9D9"/>
          </w:tcPr>
          <w:p w14:paraId="0A7B48B0" w14:textId="77777777" w:rsidR="00D97083" w:rsidRPr="00334E82" w:rsidRDefault="00000000">
            <w:pPr>
              <w:keepNext/>
              <w:rPr>
                <w:sz w:val="12"/>
                <w:szCs w:val="12"/>
              </w:rPr>
            </w:pPr>
            <w:r w:rsidRPr="00334E82">
              <w:rPr>
                <w:b/>
                <w:sz w:val="12"/>
                <w:szCs w:val="12"/>
              </w:rPr>
              <w:t>Before this course I had used…</w:t>
            </w:r>
          </w:p>
        </w:tc>
        <w:tc>
          <w:tcPr>
            <w:tcW w:w="1077" w:type="dxa"/>
            <w:shd w:val="clear" w:color="auto" w:fill="D9D9D9"/>
          </w:tcPr>
          <w:p w14:paraId="36A02F80" w14:textId="77777777" w:rsidR="00D97083" w:rsidRPr="00334E82" w:rsidRDefault="00000000">
            <w:pPr>
              <w:keepNext/>
              <w:rPr>
                <w:sz w:val="12"/>
                <w:szCs w:val="12"/>
              </w:rPr>
            </w:pPr>
            <w:r w:rsidRPr="00334E82">
              <w:rPr>
                <w:b/>
                <w:sz w:val="12"/>
                <w:szCs w:val="12"/>
              </w:rPr>
              <w:t>Before this course I had tested with real users</w:t>
            </w:r>
          </w:p>
        </w:tc>
        <w:tc>
          <w:tcPr>
            <w:tcW w:w="1191" w:type="dxa"/>
            <w:shd w:val="clear" w:color="auto" w:fill="D9D9D9"/>
          </w:tcPr>
          <w:p w14:paraId="3A4B17BE" w14:textId="77777777" w:rsidR="00D97083" w:rsidRPr="00334E82" w:rsidRDefault="00000000">
            <w:pPr>
              <w:keepNext/>
              <w:rPr>
                <w:sz w:val="12"/>
                <w:szCs w:val="12"/>
              </w:rPr>
            </w:pPr>
            <w:r w:rsidRPr="00334E82">
              <w:rPr>
                <w:b/>
                <w:sz w:val="12"/>
                <w:szCs w:val="12"/>
              </w:rPr>
              <w:t>I learned a skill from a teammate of another programme</w:t>
            </w:r>
          </w:p>
        </w:tc>
        <w:tc>
          <w:tcPr>
            <w:tcW w:w="1417" w:type="dxa"/>
            <w:shd w:val="clear" w:color="auto" w:fill="D9D9D9"/>
          </w:tcPr>
          <w:p w14:paraId="6DDAB07C" w14:textId="77777777" w:rsidR="00D97083" w:rsidRPr="00334E82" w:rsidRDefault="00000000">
            <w:pPr>
              <w:keepNext/>
              <w:rPr>
                <w:sz w:val="12"/>
                <w:szCs w:val="12"/>
              </w:rPr>
            </w:pPr>
            <w:r w:rsidRPr="00334E82">
              <w:rPr>
                <w:b/>
                <w:sz w:val="12"/>
                <w:szCs w:val="12"/>
              </w:rPr>
              <w:t>Share of my writing first drafted with AI</w:t>
            </w:r>
          </w:p>
        </w:tc>
        <w:tc>
          <w:tcPr>
            <w:tcW w:w="1417" w:type="dxa"/>
            <w:shd w:val="clear" w:color="auto" w:fill="D9D9D9"/>
          </w:tcPr>
          <w:p w14:paraId="79B1646D" w14:textId="77777777" w:rsidR="00D97083" w:rsidRPr="00334E82" w:rsidRDefault="00000000">
            <w:pPr>
              <w:keepNext/>
              <w:rPr>
                <w:sz w:val="12"/>
                <w:szCs w:val="12"/>
              </w:rPr>
            </w:pPr>
            <w:r w:rsidRPr="00334E82">
              <w:rPr>
                <w:b/>
                <w:sz w:val="12"/>
                <w:szCs w:val="12"/>
              </w:rPr>
              <w:t>Wrong AI facts / citations I personally caught</w:t>
            </w:r>
          </w:p>
        </w:tc>
      </w:tr>
      <w:tr w:rsidR="00D97083" w:rsidRPr="00334E82" w14:paraId="504D1BAB" w14:textId="77777777">
        <w:trPr>
          <w:cantSplit/>
          <w:trHeight w:val="454"/>
          <w:jc w:val="center"/>
        </w:trPr>
        <w:tc>
          <w:tcPr>
            <w:tcW w:w="1701" w:type="dxa"/>
          </w:tcPr>
          <w:p w14:paraId="6FE01FF5" w14:textId="77777777" w:rsidR="00D97083" w:rsidRPr="00334E82" w:rsidRDefault="00000000">
            <w:pPr>
              <w:keepNext/>
              <w:rPr>
                <w:sz w:val="12"/>
                <w:szCs w:val="12"/>
              </w:rPr>
            </w:pPr>
            <w:r w:rsidRPr="00334E82">
              <w:rPr>
                <w:sz w:val="12"/>
                <w:szCs w:val="12"/>
              </w:rPr>
              <w:t>Rishi Vishwakarma (K068)</w:t>
            </w:r>
          </w:p>
        </w:tc>
        <w:tc>
          <w:tcPr>
            <w:tcW w:w="850" w:type="dxa"/>
          </w:tcPr>
          <w:p w14:paraId="0436E6CE" w14:textId="02533296" w:rsidR="00D97083" w:rsidRPr="00334E82" w:rsidRDefault="00000000">
            <w:pPr>
              <w:keepNext/>
              <w:rPr>
                <w:sz w:val="12"/>
                <w:szCs w:val="12"/>
              </w:rPr>
            </w:pPr>
            <w:sdt>
              <w:sdtPr>
                <w:rPr>
                  <w:sz w:val="12"/>
                  <w:szCs w:val="12"/>
                </w:rPr>
                <w:alias w:val="G04.S6.K068.hours"/>
                <w:tag w:val="G04.S6.K068.hours"/>
                <w:id w:val="1102295904"/>
                <w:text/>
              </w:sdtPr>
              <w:sdtContent>
                <w:r w:rsidR="005A5967" w:rsidRPr="00334E82">
                  <w:rPr>
                    <w:sz w:val="12"/>
                    <w:szCs w:val="12"/>
                  </w:rPr>
                  <w:t>Weekly 10 hours for 3 weeks</w:t>
                </w:r>
              </w:sdtContent>
            </w:sdt>
          </w:p>
        </w:tc>
        <w:tc>
          <w:tcPr>
            <w:tcW w:w="1191" w:type="dxa"/>
          </w:tcPr>
          <w:p w14:paraId="4941166C" w14:textId="77777777" w:rsidR="00D97083" w:rsidRPr="00334E82" w:rsidRDefault="00000000">
            <w:pPr>
              <w:keepNext/>
              <w:rPr>
                <w:sz w:val="12"/>
                <w:szCs w:val="12"/>
              </w:rPr>
            </w:pPr>
            <w:sdt>
              <w:sdtPr>
                <w:rPr>
                  <w:sz w:val="12"/>
                  <w:szCs w:val="12"/>
                </w:rPr>
                <w:alias w:val="G04.S6.K068.role_fit"/>
                <w:tag w:val="G04.S6.K068.role_fit"/>
                <w:id w:val="-718974501"/>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6105FFCE" w14:textId="48E8A1AC" w:rsidR="00D97083" w:rsidRPr="00334E82" w:rsidRDefault="00000000">
            <w:pPr>
              <w:keepNext/>
              <w:rPr>
                <w:sz w:val="12"/>
                <w:szCs w:val="12"/>
              </w:rPr>
            </w:pPr>
            <w:sdt>
              <w:sdtPr>
                <w:rPr>
                  <w:sz w:val="12"/>
                  <w:szCs w:val="12"/>
                </w:rPr>
                <w:alias w:val="G04.S6.K068.prior_git"/>
                <w:tag w:val="G04.S6.K068.prior_git"/>
                <w:id w:val="-1646041915"/>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only</w:t>
                </w:r>
              </w:sdtContent>
            </w:sdt>
          </w:p>
        </w:tc>
        <w:tc>
          <w:tcPr>
            <w:tcW w:w="1077" w:type="dxa"/>
          </w:tcPr>
          <w:p w14:paraId="3E33621F" w14:textId="3418F9FA" w:rsidR="00D97083" w:rsidRPr="00334E82" w:rsidRDefault="00000000">
            <w:pPr>
              <w:keepNext/>
              <w:rPr>
                <w:sz w:val="12"/>
                <w:szCs w:val="12"/>
              </w:rPr>
            </w:pPr>
            <w:sdt>
              <w:sdtPr>
                <w:rPr>
                  <w:sz w:val="12"/>
                  <w:szCs w:val="12"/>
                </w:rPr>
                <w:alias w:val="G04.S6.K068.prior_user_test"/>
                <w:tag w:val="G04.S6.K068.prior_user_test"/>
                <w:id w:val="634447508"/>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54480266" w14:textId="77777777" w:rsidR="00D97083" w:rsidRPr="00334E82" w:rsidRDefault="00000000">
            <w:pPr>
              <w:keepNext/>
              <w:rPr>
                <w:sz w:val="12"/>
                <w:szCs w:val="12"/>
              </w:rPr>
            </w:pPr>
            <w:sdt>
              <w:sdtPr>
                <w:rPr>
                  <w:sz w:val="12"/>
                  <w:szCs w:val="12"/>
                </w:rPr>
                <w:alias w:val="G04.S6.K068.cross_programme_learning"/>
                <w:tag w:val="G04.S6.K068.cross_programme_learning"/>
                <w:id w:val="510883922"/>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6990D34D" w14:textId="133F6970" w:rsidR="00D97083" w:rsidRPr="00334E82" w:rsidRDefault="00000000">
            <w:pPr>
              <w:keepNext/>
              <w:rPr>
                <w:sz w:val="12"/>
                <w:szCs w:val="12"/>
              </w:rPr>
            </w:pPr>
            <w:sdt>
              <w:sdtPr>
                <w:rPr>
                  <w:sz w:val="12"/>
                  <w:szCs w:val="12"/>
                </w:rPr>
                <w:alias w:val="G04.S6.K068.ai_draft_share"/>
                <w:tag w:val="G04.S6.K068.ai_draft_share"/>
                <w:id w:val="1032855329"/>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26–50 %</w:t>
                </w:r>
              </w:sdtContent>
            </w:sdt>
          </w:p>
        </w:tc>
        <w:tc>
          <w:tcPr>
            <w:tcW w:w="1417" w:type="dxa"/>
          </w:tcPr>
          <w:p w14:paraId="74071F6A" w14:textId="7B8A54D0" w:rsidR="00D97083" w:rsidRPr="00334E82" w:rsidRDefault="00000000">
            <w:pPr>
              <w:keepNext/>
              <w:rPr>
                <w:sz w:val="12"/>
                <w:szCs w:val="12"/>
              </w:rPr>
            </w:pPr>
            <w:sdt>
              <w:sdtPr>
                <w:rPr>
                  <w:sz w:val="12"/>
                  <w:szCs w:val="12"/>
                </w:rPr>
                <w:alias w:val="G04.S6.K068.ai_errors_caught"/>
                <w:tag w:val="G04.S6.K068.ai_errors_caught"/>
                <w:id w:val="-1848311041"/>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3–5</w:t>
                </w:r>
              </w:sdtContent>
            </w:sdt>
          </w:p>
        </w:tc>
      </w:tr>
      <w:tr w:rsidR="00D97083" w:rsidRPr="00334E82" w14:paraId="00115B61" w14:textId="77777777">
        <w:trPr>
          <w:cantSplit/>
          <w:trHeight w:val="454"/>
          <w:jc w:val="center"/>
        </w:trPr>
        <w:tc>
          <w:tcPr>
            <w:tcW w:w="1701" w:type="dxa"/>
          </w:tcPr>
          <w:p w14:paraId="392B5A32" w14:textId="77777777" w:rsidR="00D97083" w:rsidRPr="00334E82" w:rsidRDefault="00000000">
            <w:pPr>
              <w:keepNext/>
              <w:rPr>
                <w:sz w:val="12"/>
                <w:szCs w:val="12"/>
              </w:rPr>
            </w:pPr>
            <w:r w:rsidRPr="00334E82">
              <w:rPr>
                <w:sz w:val="12"/>
                <w:szCs w:val="12"/>
              </w:rPr>
              <w:t>Rahul Behera (K075)</w:t>
            </w:r>
          </w:p>
        </w:tc>
        <w:tc>
          <w:tcPr>
            <w:tcW w:w="850" w:type="dxa"/>
          </w:tcPr>
          <w:p w14:paraId="4F2FF94B" w14:textId="1451632F" w:rsidR="00D97083" w:rsidRPr="00334E82" w:rsidRDefault="00000000">
            <w:pPr>
              <w:keepNext/>
              <w:rPr>
                <w:sz w:val="12"/>
                <w:szCs w:val="12"/>
              </w:rPr>
            </w:pPr>
            <w:sdt>
              <w:sdtPr>
                <w:rPr>
                  <w:sz w:val="12"/>
                  <w:szCs w:val="12"/>
                </w:rPr>
                <w:alias w:val="G04.S6.K075.hours"/>
                <w:tag w:val="G04.S6.K075.hours"/>
                <w:id w:val="773138763"/>
                <w:text/>
              </w:sdtPr>
              <w:sdtContent>
                <w:r w:rsidR="005A5967" w:rsidRPr="00334E82">
                  <w:rPr>
                    <w:sz w:val="12"/>
                    <w:szCs w:val="12"/>
                  </w:rPr>
                  <w:t>Weekly 10 hours for 3 weeks</w:t>
                </w:r>
              </w:sdtContent>
            </w:sdt>
          </w:p>
        </w:tc>
        <w:tc>
          <w:tcPr>
            <w:tcW w:w="1191" w:type="dxa"/>
          </w:tcPr>
          <w:p w14:paraId="7E7B96DF" w14:textId="77777777" w:rsidR="00D97083" w:rsidRPr="00334E82" w:rsidRDefault="00000000">
            <w:pPr>
              <w:keepNext/>
              <w:rPr>
                <w:sz w:val="12"/>
                <w:szCs w:val="12"/>
              </w:rPr>
            </w:pPr>
            <w:sdt>
              <w:sdtPr>
                <w:rPr>
                  <w:sz w:val="12"/>
                  <w:szCs w:val="12"/>
                </w:rPr>
                <w:alias w:val="G04.S6.K075.role_fit"/>
                <w:tag w:val="G04.S6.K075.role_fit"/>
                <w:id w:val="1832632402"/>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6657E70A" w14:textId="5289D21F" w:rsidR="00D97083" w:rsidRPr="00334E82" w:rsidRDefault="00000000">
            <w:pPr>
              <w:keepNext/>
              <w:rPr>
                <w:sz w:val="12"/>
                <w:szCs w:val="12"/>
              </w:rPr>
            </w:pPr>
            <w:sdt>
              <w:sdtPr>
                <w:rPr>
                  <w:sz w:val="12"/>
                  <w:szCs w:val="12"/>
                </w:rPr>
                <w:alias w:val="G04.S6.K075.prior_git"/>
                <w:tag w:val="G04.S6.K075.prior_git"/>
                <w:id w:val="1888987169"/>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and Git LFS</w:t>
                </w:r>
              </w:sdtContent>
            </w:sdt>
          </w:p>
        </w:tc>
        <w:tc>
          <w:tcPr>
            <w:tcW w:w="1077" w:type="dxa"/>
          </w:tcPr>
          <w:p w14:paraId="5547588D" w14:textId="0FEC3688" w:rsidR="00D97083" w:rsidRPr="00334E82" w:rsidRDefault="00000000">
            <w:pPr>
              <w:keepNext/>
              <w:rPr>
                <w:sz w:val="12"/>
                <w:szCs w:val="12"/>
              </w:rPr>
            </w:pPr>
            <w:sdt>
              <w:sdtPr>
                <w:rPr>
                  <w:sz w:val="12"/>
                  <w:szCs w:val="12"/>
                </w:rPr>
                <w:alias w:val="G04.S6.K075.prior_user_test"/>
                <w:tag w:val="G04.S6.K075.prior_user_test"/>
                <w:id w:val="1771959489"/>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2D1D04F9" w14:textId="77777777" w:rsidR="00D97083" w:rsidRPr="00334E82" w:rsidRDefault="00000000">
            <w:pPr>
              <w:keepNext/>
              <w:rPr>
                <w:sz w:val="12"/>
                <w:szCs w:val="12"/>
              </w:rPr>
            </w:pPr>
            <w:sdt>
              <w:sdtPr>
                <w:rPr>
                  <w:sz w:val="12"/>
                  <w:szCs w:val="12"/>
                </w:rPr>
                <w:alias w:val="G04.S6.K075.cross_programme_learning"/>
                <w:tag w:val="G04.S6.K075.cross_programme_learning"/>
                <w:id w:val="80190398"/>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4D547F93" w14:textId="1A658F96" w:rsidR="00D97083" w:rsidRPr="00334E82" w:rsidRDefault="00000000">
            <w:pPr>
              <w:keepNext/>
              <w:rPr>
                <w:sz w:val="12"/>
                <w:szCs w:val="12"/>
              </w:rPr>
            </w:pPr>
            <w:sdt>
              <w:sdtPr>
                <w:rPr>
                  <w:sz w:val="12"/>
                  <w:szCs w:val="12"/>
                </w:rPr>
                <w:alias w:val="G04.S6.K075.ai_draft_share"/>
                <w:tag w:val="G04.S6.K075.ai_draft_share"/>
                <w:id w:val="627817785"/>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26–50 %</w:t>
                </w:r>
              </w:sdtContent>
            </w:sdt>
          </w:p>
        </w:tc>
        <w:tc>
          <w:tcPr>
            <w:tcW w:w="1417" w:type="dxa"/>
          </w:tcPr>
          <w:p w14:paraId="3DAF104E" w14:textId="532F4FD9" w:rsidR="00D97083" w:rsidRPr="00334E82" w:rsidRDefault="00000000">
            <w:pPr>
              <w:keepNext/>
              <w:rPr>
                <w:sz w:val="12"/>
                <w:szCs w:val="12"/>
              </w:rPr>
            </w:pPr>
            <w:sdt>
              <w:sdtPr>
                <w:rPr>
                  <w:sz w:val="12"/>
                  <w:szCs w:val="12"/>
                </w:rPr>
                <w:alias w:val="G04.S6.K075.ai_errors_caught"/>
                <w:tag w:val="G04.S6.K075.ai_errors_caught"/>
                <w:id w:val="-1700930225"/>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1–2</w:t>
                </w:r>
              </w:sdtContent>
            </w:sdt>
          </w:p>
        </w:tc>
      </w:tr>
      <w:tr w:rsidR="00D97083" w:rsidRPr="00334E82" w14:paraId="494E785E" w14:textId="77777777">
        <w:trPr>
          <w:cantSplit/>
          <w:trHeight w:val="454"/>
          <w:jc w:val="center"/>
        </w:trPr>
        <w:tc>
          <w:tcPr>
            <w:tcW w:w="1701" w:type="dxa"/>
          </w:tcPr>
          <w:p w14:paraId="34EB3FF4" w14:textId="77777777" w:rsidR="00D97083" w:rsidRPr="00334E82" w:rsidRDefault="00000000">
            <w:pPr>
              <w:rPr>
                <w:sz w:val="12"/>
                <w:szCs w:val="12"/>
              </w:rPr>
            </w:pPr>
            <w:r w:rsidRPr="00334E82">
              <w:rPr>
                <w:sz w:val="12"/>
                <w:szCs w:val="12"/>
              </w:rPr>
              <w:t>Srinidi Subramaniam (K081)</w:t>
            </w:r>
          </w:p>
        </w:tc>
        <w:tc>
          <w:tcPr>
            <w:tcW w:w="850" w:type="dxa"/>
          </w:tcPr>
          <w:p w14:paraId="40013175" w14:textId="4FA03555" w:rsidR="00D97083" w:rsidRPr="00334E82" w:rsidRDefault="00000000">
            <w:pPr>
              <w:rPr>
                <w:sz w:val="12"/>
                <w:szCs w:val="12"/>
              </w:rPr>
            </w:pPr>
            <w:sdt>
              <w:sdtPr>
                <w:rPr>
                  <w:sz w:val="12"/>
                  <w:szCs w:val="12"/>
                </w:rPr>
                <w:alias w:val="G04.S6.K081.hours"/>
                <w:tag w:val="G04.S6.K081.hours"/>
                <w:id w:val="-1849705328"/>
                <w:text/>
              </w:sdtPr>
              <w:sdtContent>
                <w:r w:rsidR="005A5967" w:rsidRPr="00334E82">
                  <w:rPr>
                    <w:sz w:val="12"/>
                    <w:szCs w:val="12"/>
                  </w:rPr>
                  <w:t>Weekly 10 hours for 3 weeks</w:t>
                </w:r>
              </w:sdtContent>
            </w:sdt>
          </w:p>
        </w:tc>
        <w:tc>
          <w:tcPr>
            <w:tcW w:w="1191" w:type="dxa"/>
          </w:tcPr>
          <w:p w14:paraId="08D3375D" w14:textId="77777777" w:rsidR="00D97083" w:rsidRPr="00334E82" w:rsidRDefault="00000000">
            <w:pPr>
              <w:rPr>
                <w:sz w:val="12"/>
                <w:szCs w:val="12"/>
              </w:rPr>
            </w:pPr>
            <w:sdt>
              <w:sdtPr>
                <w:rPr>
                  <w:sz w:val="12"/>
                  <w:szCs w:val="12"/>
                </w:rPr>
                <w:alias w:val="G04.S6.K081.role_fit"/>
                <w:tag w:val="G04.S6.K081.role_fit"/>
                <w:id w:val="1012730538"/>
                <w:dropDownList>
                  <w:listItem w:displayText="Select ▾" w:value=""/>
                  <w:listItem w:displayText="1" w:value="1"/>
                  <w:listItem w:displayText="2" w:value="2"/>
                  <w:listItem w:displayText="3" w:value="3"/>
                  <w:listItem w:displayText="4" w:value="4"/>
                  <w:listItem w:displayText="5" w:value="5"/>
                </w:dropDownList>
              </w:sdtPr>
              <w:sdtContent>
                <w:r w:rsidRPr="00334E82">
                  <w:rPr>
                    <w:sz w:val="12"/>
                    <w:szCs w:val="12"/>
                  </w:rPr>
                  <w:t>5</w:t>
                </w:r>
              </w:sdtContent>
            </w:sdt>
          </w:p>
        </w:tc>
        <w:tc>
          <w:tcPr>
            <w:tcW w:w="1361" w:type="dxa"/>
          </w:tcPr>
          <w:p w14:paraId="29FFA6CE" w14:textId="483A7CF3" w:rsidR="00D97083" w:rsidRPr="00334E82" w:rsidRDefault="00000000">
            <w:pPr>
              <w:rPr>
                <w:sz w:val="12"/>
                <w:szCs w:val="12"/>
              </w:rPr>
            </w:pPr>
            <w:sdt>
              <w:sdtPr>
                <w:rPr>
                  <w:sz w:val="12"/>
                  <w:szCs w:val="12"/>
                </w:rPr>
                <w:alias w:val="G04.S6.K081.prior_git"/>
                <w:tag w:val="G04.S6.K081.prior_git"/>
                <w:id w:val="1898783034"/>
                <w:dropDownList>
                  <w:listItem w:displayText="Select ▾" w:value=""/>
                  <w:listItem w:displayText="Neither Git nor LFS" w:value="Neither Git nor LFS"/>
                  <w:listItem w:displayText="Git only" w:value="Git only"/>
                  <w:listItem w:displayText="Git and Git LFS" w:value="Git and Git LFS"/>
                </w:dropDownList>
              </w:sdtPr>
              <w:sdtContent>
                <w:r w:rsidR="007014A2" w:rsidRPr="00334E82">
                  <w:rPr>
                    <w:sz w:val="12"/>
                    <w:szCs w:val="12"/>
                  </w:rPr>
                  <w:t>Git only</w:t>
                </w:r>
              </w:sdtContent>
            </w:sdt>
          </w:p>
        </w:tc>
        <w:tc>
          <w:tcPr>
            <w:tcW w:w="1077" w:type="dxa"/>
          </w:tcPr>
          <w:p w14:paraId="4FAEF345" w14:textId="0D377D03" w:rsidR="00D97083" w:rsidRPr="00334E82" w:rsidRDefault="00000000">
            <w:pPr>
              <w:rPr>
                <w:sz w:val="12"/>
                <w:szCs w:val="12"/>
              </w:rPr>
            </w:pPr>
            <w:sdt>
              <w:sdtPr>
                <w:rPr>
                  <w:sz w:val="12"/>
                  <w:szCs w:val="12"/>
                </w:rPr>
                <w:alias w:val="G04.S6.K081.prior_user_test"/>
                <w:tag w:val="G04.S6.K081.prior_user_test"/>
                <w:id w:val="10417582"/>
                <w:dropDownList>
                  <w:listItem w:displayText="Select ▾" w:value=""/>
                  <w:listItem w:displayText="Yes" w:value="Yes"/>
                  <w:listItem w:displayText="No" w:value="No"/>
                </w:dropDownList>
              </w:sdtPr>
              <w:sdtContent>
                <w:r w:rsidR="007014A2" w:rsidRPr="00334E82">
                  <w:rPr>
                    <w:sz w:val="12"/>
                    <w:szCs w:val="12"/>
                  </w:rPr>
                  <w:t>Yes</w:t>
                </w:r>
              </w:sdtContent>
            </w:sdt>
          </w:p>
        </w:tc>
        <w:tc>
          <w:tcPr>
            <w:tcW w:w="1191" w:type="dxa"/>
          </w:tcPr>
          <w:p w14:paraId="05B76E05" w14:textId="77777777" w:rsidR="00D97083" w:rsidRPr="00334E82" w:rsidRDefault="00000000">
            <w:pPr>
              <w:rPr>
                <w:sz w:val="12"/>
                <w:szCs w:val="12"/>
              </w:rPr>
            </w:pPr>
            <w:sdt>
              <w:sdtPr>
                <w:rPr>
                  <w:sz w:val="12"/>
                  <w:szCs w:val="12"/>
                </w:rPr>
                <w:alias w:val="G04.S6.K081.cross_programme_learning"/>
                <w:tag w:val="G04.S6.K081.cross_programme_learning"/>
                <w:id w:val="-2108724672"/>
                <w:dropDownList>
                  <w:listItem w:displayText="Select ▾" w:value=""/>
                  <w:listItem w:displayText="Yes" w:value="Yes"/>
                  <w:listItem w:displayText="No" w:value="No"/>
                </w:dropDownList>
              </w:sdtPr>
              <w:sdtContent>
                <w:r w:rsidRPr="00334E82">
                  <w:rPr>
                    <w:sz w:val="12"/>
                    <w:szCs w:val="12"/>
                  </w:rPr>
                  <w:t>Yes</w:t>
                </w:r>
              </w:sdtContent>
            </w:sdt>
          </w:p>
        </w:tc>
        <w:tc>
          <w:tcPr>
            <w:tcW w:w="1417" w:type="dxa"/>
          </w:tcPr>
          <w:p w14:paraId="69046206" w14:textId="173C58A6" w:rsidR="00D97083" w:rsidRPr="00334E82" w:rsidRDefault="00000000">
            <w:pPr>
              <w:rPr>
                <w:sz w:val="12"/>
                <w:szCs w:val="12"/>
              </w:rPr>
            </w:pPr>
            <w:sdt>
              <w:sdtPr>
                <w:rPr>
                  <w:sz w:val="12"/>
                  <w:szCs w:val="12"/>
                </w:rPr>
                <w:alias w:val="G04.S6.K081.ai_draft_share"/>
                <w:tag w:val="G04.S6.K081.ai_draft_share"/>
                <w:id w:val="1878578131"/>
                <w:dropDownList>
                  <w:listItem w:displayText="Select ▾" w:value=""/>
                  <w:listItem w:displayText="0–25 %" w:value="0–25 %"/>
                  <w:listItem w:displayText="26–50 %" w:value="26–50 %"/>
                  <w:listItem w:displayText="51–75 %" w:value="51–75 %"/>
                  <w:listItem w:displayText="76–100 %" w:value="76–100 %"/>
                </w:dropDownList>
              </w:sdtPr>
              <w:sdtContent>
                <w:r w:rsidR="007014A2" w:rsidRPr="00334E82">
                  <w:rPr>
                    <w:sz w:val="12"/>
                    <w:szCs w:val="12"/>
                  </w:rPr>
                  <w:t>0–25 %</w:t>
                </w:r>
              </w:sdtContent>
            </w:sdt>
          </w:p>
        </w:tc>
        <w:tc>
          <w:tcPr>
            <w:tcW w:w="1417" w:type="dxa"/>
          </w:tcPr>
          <w:p w14:paraId="68316076" w14:textId="655B61AA" w:rsidR="00D97083" w:rsidRPr="00334E82" w:rsidRDefault="00000000">
            <w:pPr>
              <w:rPr>
                <w:sz w:val="12"/>
                <w:szCs w:val="12"/>
              </w:rPr>
            </w:pPr>
            <w:sdt>
              <w:sdtPr>
                <w:rPr>
                  <w:sz w:val="12"/>
                  <w:szCs w:val="12"/>
                </w:rPr>
                <w:alias w:val="G04.S6.K081.ai_errors_caught"/>
                <w:tag w:val="G04.S6.K081.ai_errors_caught"/>
                <w:id w:val="-1287657691"/>
                <w:dropDownList>
                  <w:listItem w:displayText="Select ▾" w:value=""/>
                  <w:listItem w:displayText="0" w:value="0"/>
                  <w:listItem w:displayText="1–2" w:value="1–2"/>
                  <w:listItem w:displayText="3–5" w:value="3–5"/>
                  <w:listItem w:displayText="6 or more" w:value="6 or more"/>
                </w:dropDownList>
              </w:sdtPr>
              <w:sdtContent>
                <w:r w:rsidR="007014A2" w:rsidRPr="00334E82">
                  <w:rPr>
                    <w:sz w:val="12"/>
                    <w:szCs w:val="12"/>
                  </w:rPr>
                  <w:t>1–2</w:t>
                </w:r>
              </w:sdtContent>
            </w:sdt>
          </w:p>
        </w:tc>
      </w:tr>
    </w:tbl>
    <w:p w14:paraId="626C7E65" w14:textId="77777777" w:rsidR="00D97083" w:rsidRPr="00334E82" w:rsidRDefault="00D97083">
      <w:pPr>
        <w:spacing w:after="40"/>
        <w:rPr>
          <w:sz w:val="12"/>
          <w:szCs w:val="12"/>
        </w:rPr>
      </w:pPr>
    </w:p>
    <w:tbl>
      <w:tblPr>
        <w:tblStyle w:val="TableGrid"/>
        <w:tblW w:w="0" w:type="auto"/>
        <w:jc w:val="center"/>
        <w:tblLayout w:type="fixed"/>
        <w:tblLook w:val="04A0" w:firstRow="1" w:lastRow="0" w:firstColumn="1" w:lastColumn="0" w:noHBand="0" w:noVBand="1"/>
      </w:tblPr>
      <w:tblGrid>
        <w:gridCol w:w="2041"/>
        <w:gridCol w:w="4082"/>
        <w:gridCol w:w="4082"/>
      </w:tblGrid>
      <w:tr w:rsidR="00D97083" w:rsidRPr="00334E82" w14:paraId="0B5D4FE4" w14:textId="77777777">
        <w:trPr>
          <w:cantSplit/>
          <w:jc w:val="center"/>
        </w:trPr>
        <w:tc>
          <w:tcPr>
            <w:tcW w:w="2041" w:type="dxa"/>
            <w:shd w:val="clear" w:color="auto" w:fill="D9D9D9"/>
          </w:tcPr>
          <w:p w14:paraId="7739D722" w14:textId="77777777" w:rsidR="00D97083" w:rsidRPr="00334E82" w:rsidRDefault="00000000">
            <w:pPr>
              <w:keepNext/>
              <w:rPr>
                <w:sz w:val="12"/>
                <w:szCs w:val="12"/>
              </w:rPr>
            </w:pPr>
            <w:r w:rsidRPr="00334E82">
              <w:rPr>
                <w:b/>
                <w:sz w:val="12"/>
                <w:szCs w:val="12"/>
              </w:rPr>
              <w:t>Member</w:t>
            </w:r>
          </w:p>
        </w:tc>
        <w:tc>
          <w:tcPr>
            <w:tcW w:w="4082" w:type="dxa"/>
            <w:shd w:val="clear" w:color="auto" w:fill="D9D9D9"/>
          </w:tcPr>
          <w:p w14:paraId="00FF2985" w14:textId="77777777" w:rsidR="00D97083" w:rsidRPr="00334E82" w:rsidRDefault="00000000">
            <w:pPr>
              <w:keepNext/>
              <w:rPr>
                <w:sz w:val="12"/>
                <w:szCs w:val="12"/>
              </w:rPr>
            </w:pPr>
            <w:r w:rsidRPr="00334E82">
              <w:rPr>
                <w:b/>
                <w:sz w:val="12"/>
                <w:szCs w:val="12"/>
              </w:rPr>
              <w:t>The most valuable thing I learned (one line)</w:t>
            </w:r>
          </w:p>
        </w:tc>
        <w:tc>
          <w:tcPr>
            <w:tcW w:w="4082" w:type="dxa"/>
            <w:shd w:val="clear" w:color="auto" w:fill="D9D9D9"/>
          </w:tcPr>
          <w:p w14:paraId="57E871A9" w14:textId="77777777" w:rsidR="00D97083" w:rsidRPr="00334E82" w:rsidRDefault="00000000">
            <w:pPr>
              <w:keepNext/>
              <w:rPr>
                <w:sz w:val="12"/>
                <w:szCs w:val="12"/>
              </w:rPr>
            </w:pPr>
            <w:r w:rsidRPr="00334E82">
              <w:rPr>
                <w:b/>
                <w:sz w:val="12"/>
                <w:szCs w:val="12"/>
              </w:rPr>
              <w:t>One thing I would change in this course (one line)</w:t>
            </w:r>
          </w:p>
        </w:tc>
      </w:tr>
      <w:tr w:rsidR="00D97083" w:rsidRPr="00334E82" w14:paraId="638E0E58" w14:textId="77777777">
        <w:trPr>
          <w:cantSplit/>
          <w:trHeight w:val="454"/>
          <w:jc w:val="center"/>
        </w:trPr>
        <w:tc>
          <w:tcPr>
            <w:tcW w:w="2041" w:type="dxa"/>
          </w:tcPr>
          <w:p w14:paraId="15CEA78F" w14:textId="77777777" w:rsidR="00D97083" w:rsidRPr="00334E82" w:rsidRDefault="00000000">
            <w:pPr>
              <w:keepNext/>
              <w:rPr>
                <w:sz w:val="12"/>
                <w:szCs w:val="12"/>
              </w:rPr>
            </w:pPr>
            <w:r w:rsidRPr="00334E82">
              <w:rPr>
                <w:sz w:val="12"/>
                <w:szCs w:val="12"/>
              </w:rPr>
              <w:t>Rishi Vishwakarma (K068)</w:t>
            </w:r>
          </w:p>
        </w:tc>
        <w:tc>
          <w:tcPr>
            <w:tcW w:w="4082" w:type="dxa"/>
          </w:tcPr>
          <w:p w14:paraId="33FEE899" w14:textId="42EBACFA" w:rsidR="00D97083" w:rsidRPr="00334E82" w:rsidRDefault="00000000">
            <w:pPr>
              <w:keepNext/>
              <w:rPr>
                <w:sz w:val="12"/>
                <w:szCs w:val="12"/>
              </w:rPr>
            </w:pPr>
            <w:sdt>
              <w:sdtPr>
                <w:rPr>
                  <w:sz w:val="12"/>
                  <w:szCs w:val="12"/>
                </w:rPr>
                <w:alias w:val="G04.S6.K068.most_valuable"/>
                <w:tag w:val="G04.S6.K068.most_valuable"/>
                <w:id w:val="-489789113"/>
                <w:text/>
              </w:sdtPr>
              <w:sdtContent>
                <w:r w:rsidR="000259DF" w:rsidRPr="00334E82">
                  <w:rPr>
                    <w:sz w:val="12"/>
                    <w:szCs w:val="12"/>
                  </w:rPr>
                  <w:t>I learnt how to create immersive ARVR experience using unity.</w:t>
                </w:r>
              </w:sdtContent>
            </w:sdt>
          </w:p>
        </w:tc>
        <w:tc>
          <w:tcPr>
            <w:tcW w:w="4082" w:type="dxa"/>
          </w:tcPr>
          <w:p w14:paraId="552E12A4" w14:textId="16562825" w:rsidR="00D97083" w:rsidRPr="00334E82" w:rsidRDefault="00000000">
            <w:pPr>
              <w:keepNext/>
              <w:rPr>
                <w:sz w:val="12"/>
                <w:szCs w:val="12"/>
              </w:rPr>
            </w:pPr>
            <w:sdt>
              <w:sdtPr>
                <w:rPr>
                  <w:sz w:val="12"/>
                  <w:szCs w:val="12"/>
                </w:rPr>
                <w:alias w:val="G04.S6.K068.change_one_thing"/>
                <w:tag w:val="G04.S6.K068.change_one_thing"/>
                <w:id w:val="335430137"/>
                <w:text/>
              </w:sdtPr>
              <w:sdtContent>
                <w:r w:rsidR="000259DF" w:rsidRPr="00334E82">
                  <w:rPr>
                    <w:sz w:val="12"/>
                    <w:szCs w:val="12"/>
                  </w:rPr>
                  <w:t xml:space="preserve">I would include more </w:t>
                </w:r>
                <w:r w:rsidR="002C28C5" w:rsidRPr="00334E82">
                  <w:rPr>
                    <w:sz w:val="12"/>
                    <w:szCs w:val="12"/>
                  </w:rPr>
                  <w:t>hands-on</w:t>
                </w:r>
                <w:r w:rsidR="000259DF" w:rsidRPr="00334E82">
                  <w:rPr>
                    <w:sz w:val="12"/>
                    <w:szCs w:val="12"/>
                  </w:rPr>
                  <w:t xml:space="preserve"> projects. Apart from that loved this course.</w:t>
                </w:r>
              </w:sdtContent>
            </w:sdt>
          </w:p>
        </w:tc>
      </w:tr>
      <w:tr w:rsidR="00D97083" w:rsidRPr="00334E82" w14:paraId="1CE8C8F8" w14:textId="77777777">
        <w:trPr>
          <w:cantSplit/>
          <w:trHeight w:val="454"/>
          <w:jc w:val="center"/>
        </w:trPr>
        <w:tc>
          <w:tcPr>
            <w:tcW w:w="2041" w:type="dxa"/>
          </w:tcPr>
          <w:p w14:paraId="5BC92DF8" w14:textId="77777777" w:rsidR="00D97083" w:rsidRPr="00334E82" w:rsidRDefault="00000000">
            <w:pPr>
              <w:keepNext/>
              <w:rPr>
                <w:sz w:val="12"/>
                <w:szCs w:val="12"/>
              </w:rPr>
            </w:pPr>
            <w:r w:rsidRPr="00334E82">
              <w:rPr>
                <w:sz w:val="12"/>
                <w:szCs w:val="12"/>
              </w:rPr>
              <w:t>Rahul Behera (K075)</w:t>
            </w:r>
          </w:p>
        </w:tc>
        <w:tc>
          <w:tcPr>
            <w:tcW w:w="4082" w:type="dxa"/>
          </w:tcPr>
          <w:p w14:paraId="4FF5616E" w14:textId="551ABEE1" w:rsidR="00D97083" w:rsidRPr="00334E82" w:rsidRDefault="00000000">
            <w:pPr>
              <w:keepNext/>
              <w:rPr>
                <w:sz w:val="12"/>
                <w:szCs w:val="12"/>
              </w:rPr>
            </w:pPr>
            <w:sdt>
              <w:sdtPr>
                <w:rPr>
                  <w:sz w:val="12"/>
                  <w:szCs w:val="12"/>
                </w:rPr>
                <w:alias w:val="G04.S6.K075.most_valuable"/>
                <w:tag w:val="G04.S6.K075.most_valuable"/>
                <w:id w:val="1367720133"/>
                <w:text/>
              </w:sdtPr>
              <w:sdtContent>
                <w:r w:rsidR="000259DF" w:rsidRPr="00334E82">
                  <w:rPr>
                    <w:sz w:val="12"/>
                    <w:szCs w:val="12"/>
                  </w:rPr>
                  <w:t>I learnt how to integrate virtual objects and interactive elements into the VR environment.</w:t>
                </w:r>
              </w:sdtContent>
            </w:sdt>
          </w:p>
        </w:tc>
        <w:tc>
          <w:tcPr>
            <w:tcW w:w="4082" w:type="dxa"/>
          </w:tcPr>
          <w:p w14:paraId="13A786BD" w14:textId="35146EE6" w:rsidR="00D97083" w:rsidRPr="00334E82" w:rsidRDefault="00000000">
            <w:pPr>
              <w:keepNext/>
              <w:rPr>
                <w:sz w:val="12"/>
                <w:szCs w:val="12"/>
              </w:rPr>
            </w:pPr>
            <w:sdt>
              <w:sdtPr>
                <w:rPr>
                  <w:sz w:val="12"/>
                  <w:szCs w:val="12"/>
                </w:rPr>
                <w:alias w:val="G04.S6.K075.change_one_thing"/>
                <w:tag w:val="G04.S6.K075.change_one_thing"/>
                <w:id w:val="-1232697358"/>
                <w:text/>
              </w:sdtPr>
              <w:sdtContent>
                <w:r w:rsidR="000259DF" w:rsidRPr="00334E82">
                  <w:rPr>
                    <w:sz w:val="12"/>
                    <w:szCs w:val="12"/>
                  </w:rPr>
                  <w:t>No changes needed really enjoyed this course.</w:t>
                </w:r>
              </w:sdtContent>
            </w:sdt>
          </w:p>
        </w:tc>
      </w:tr>
      <w:tr w:rsidR="00D97083" w:rsidRPr="00334E82" w14:paraId="6B5354DA" w14:textId="77777777">
        <w:trPr>
          <w:cantSplit/>
          <w:trHeight w:val="454"/>
          <w:jc w:val="center"/>
        </w:trPr>
        <w:tc>
          <w:tcPr>
            <w:tcW w:w="2041" w:type="dxa"/>
          </w:tcPr>
          <w:p w14:paraId="29729070" w14:textId="77777777" w:rsidR="00D97083" w:rsidRPr="00334E82" w:rsidRDefault="00000000">
            <w:pPr>
              <w:rPr>
                <w:sz w:val="12"/>
                <w:szCs w:val="12"/>
              </w:rPr>
            </w:pPr>
            <w:r w:rsidRPr="00334E82">
              <w:rPr>
                <w:sz w:val="12"/>
                <w:szCs w:val="12"/>
              </w:rPr>
              <w:t>Srinidi Subramaniam (K081)</w:t>
            </w:r>
          </w:p>
        </w:tc>
        <w:tc>
          <w:tcPr>
            <w:tcW w:w="4082" w:type="dxa"/>
          </w:tcPr>
          <w:p w14:paraId="2B1BD0F6" w14:textId="17B4CD84" w:rsidR="00D97083" w:rsidRPr="00334E82" w:rsidRDefault="000259DF">
            <w:pPr>
              <w:rPr>
                <w:sz w:val="12"/>
                <w:szCs w:val="12"/>
              </w:rPr>
            </w:pPr>
            <w:r w:rsidRPr="00334E82">
              <w:rPr>
                <w:sz w:val="12"/>
                <w:szCs w:val="12"/>
              </w:rPr>
              <w:t>I learnt how hand tracking and controller interaction can make virtual experience more realistic.</w:t>
            </w:r>
          </w:p>
        </w:tc>
        <w:tc>
          <w:tcPr>
            <w:tcW w:w="4082" w:type="dxa"/>
          </w:tcPr>
          <w:p w14:paraId="652C30A7" w14:textId="4A67E347" w:rsidR="00D97083" w:rsidRPr="00334E82" w:rsidRDefault="00000000">
            <w:pPr>
              <w:rPr>
                <w:sz w:val="12"/>
                <w:szCs w:val="12"/>
              </w:rPr>
            </w:pPr>
            <w:sdt>
              <w:sdtPr>
                <w:rPr>
                  <w:sz w:val="12"/>
                  <w:szCs w:val="12"/>
                </w:rPr>
                <w:alias w:val="G04.S6.K081.change_one_thing"/>
                <w:tag w:val="G04.S6.K081.change_one_thing"/>
                <w:id w:val="-958487335"/>
                <w:text/>
              </w:sdtPr>
              <w:sdtContent>
                <w:r w:rsidR="000259DF" w:rsidRPr="00334E82">
                  <w:rPr>
                    <w:sz w:val="12"/>
                    <w:szCs w:val="12"/>
                  </w:rPr>
                  <w:t>I would love better equipment’s. Apart from that the course was amazing.</w:t>
                </w:r>
              </w:sdtContent>
            </w:sdt>
          </w:p>
        </w:tc>
      </w:tr>
    </w:tbl>
    <w:p w14:paraId="76EB1565" w14:textId="77777777" w:rsidR="00D97083" w:rsidRPr="00334E82" w:rsidRDefault="00D97083">
      <w:pPr>
        <w:spacing w:after="40"/>
        <w:rPr>
          <w:sz w:val="12"/>
          <w:szCs w:val="12"/>
        </w:rPr>
      </w:pPr>
    </w:p>
    <w:p w14:paraId="33A0BA9B" w14:textId="77777777" w:rsidR="00D97083" w:rsidRPr="00334E82" w:rsidRDefault="00000000">
      <w:pPr>
        <w:keepNext/>
        <w:spacing w:after="20"/>
        <w:rPr>
          <w:sz w:val="12"/>
          <w:szCs w:val="12"/>
        </w:rPr>
      </w:pPr>
      <w:r w:rsidRPr="00334E82">
        <w:rPr>
          <w:b/>
          <w:sz w:val="12"/>
          <w:szCs w:val="12"/>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D97083" w:rsidRPr="00334E82" w14:paraId="786A87D1" w14:textId="77777777">
        <w:trPr>
          <w:cantSplit/>
          <w:jc w:val="center"/>
        </w:trPr>
        <w:tc>
          <w:tcPr>
            <w:tcW w:w="3402" w:type="dxa"/>
            <w:shd w:val="clear" w:color="auto" w:fill="F2F2F2"/>
          </w:tcPr>
          <w:p w14:paraId="382389FA" w14:textId="77777777" w:rsidR="00D97083" w:rsidRPr="00334E82" w:rsidRDefault="00000000">
            <w:pPr>
              <w:keepNext/>
              <w:rPr>
                <w:sz w:val="12"/>
                <w:szCs w:val="12"/>
              </w:rPr>
            </w:pPr>
            <w:r w:rsidRPr="00334E82">
              <w:rPr>
                <w:b/>
                <w:sz w:val="12"/>
                <w:szCs w:val="12"/>
              </w:rPr>
              <w:t>I. Introduction</w:t>
            </w:r>
          </w:p>
        </w:tc>
        <w:tc>
          <w:tcPr>
            <w:tcW w:w="6803" w:type="dxa"/>
          </w:tcPr>
          <w:p w14:paraId="4671021A" w14:textId="77777777" w:rsidR="00D97083" w:rsidRPr="00334E82" w:rsidRDefault="00000000">
            <w:pPr>
              <w:keepNext/>
              <w:rPr>
                <w:sz w:val="12"/>
                <w:szCs w:val="12"/>
              </w:rPr>
            </w:pPr>
            <w:r w:rsidRPr="00334E82">
              <w:rPr>
                <w:sz w:val="12"/>
                <w:szCs w:val="12"/>
              </w:rPr>
              <w:t>Section 1: title, bottleneck, verified standard</w:t>
            </w:r>
          </w:p>
        </w:tc>
      </w:tr>
      <w:tr w:rsidR="00D97083" w:rsidRPr="00334E82" w14:paraId="4202695D" w14:textId="77777777">
        <w:trPr>
          <w:cantSplit/>
          <w:jc w:val="center"/>
        </w:trPr>
        <w:tc>
          <w:tcPr>
            <w:tcW w:w="3402" w:type="dxa"/>
            <w:shd w:val="clear" w:color="auto" w:fill="F2F2F2"/>
          </w:tcPr>
          <w:p w14:paraId="29E95E1B" w14:textId="77777777" w:rsidR="00D97083" w:rsidRPr="00334E82" w:rsidRDefault="00000000">
            <w:pPr>
              <w:keepNext/>
              <w:rPr>
                <w:sz w:val="12"/>
                <w:szCs w:val="12"/>
              </w:rPr>
            </w:pPr>
            <w:r w:rsidRPr="00334E82">
              <w:rPr>
                <w:b/>
                <w:sz w:val="12"/>
                <w:szCs w:val="12"/>
              </w:rPr>
              <w:t>II. Related work</w:t>
            </w:r>
          </w:p>
        </w:tc>
        <w:tc>
          <w:tcPr>
            <w:tcW w:w="6803" w:type="dxa"/>
          </w:tcPr>
          <w:p w14:paraId="78CBEAFA" w14:textId="77777777" w:rsidR="00D97083" w:rsidRPr="00334E82" w:rsidRDefault="00000000">
            <w:pPr>
              <w:keepNext/>
              <w:rPr>
                <w:sz w:val="12"/>
                <w:szCs w:val="12"/>
              </w:rPr>
            </w:pPr>
            <w:r w:rsidRPr="00334E82">
              <w:rPr>
                <w:sz w:val="12"/>
                <w:szCs w:val="12"/>
              </w:rPr>
              <w:t>Section 1.1: verified sources only (5+ with DOIs)</w:t>
            </w:r>
          </w:p>
        </w:tc>
      </w:tr>
      <w:tr w:rsidR="00D97083" w:rsidRPr="00334E82" w14:paraId="41F7A245" w14:textId="77777777">
        <w:trPr>
          <w:cantSplit/>
          <w:jc w:val="center"/>
        </w:trPr>
        <w:tc>
          <w:tcPr>
            <w:tcW w:w="3402" w:type="dxa"/>
            <w:shd w:val="clear" w:color="auto" w:fill="F2F2F2"/>
          </w:tcPr>
          <w:p w14:paraId="7190E807" w14:textId="77777777" w:rsidR="00D97083" w:rsidRPr="00334E82" w:rsidRDefault="00000000">
            <w:pPr>
              <w:keepNext/>
              <w:rPr>
                <w:sz w:val="12"/>
                <w:szCs w:val="12"/>
              </w:rPr>
            </w:pPr>
            <w:r w:rsidRPr="00334E82">
              <w:rPr>
                <w:b/>
                <w:sz w:val="12"/>
                <w:szCs w:val="12"/>
              </w:rPr>
              <w:t>III. System design</w:t>
            </w:r>
          </w:p>
        </w:tc>
        <w:tc>
          <w:tcPr>
            <w:tcW w:w="6803" w:type="dxa"/>
          </w:tcPr>
          <w:p w14:paraId="5F224D2D" w14:textId="77777777" w:rsidR="00D97083" w:rsidRPr="00334E82" w:rsidRDefault="00000000">
            <w:pPr>
              <w:keepNext/>
              <w:rPr>
                <w:sz w:val="12"/>
                <w:szCs w:val="12"/>
              </w:rPr>
            </w:pPr>
            <w:r w:rsidRPr="00334E82">
              <w:rPr>
                <w:sz w:val="12"/>
                <w:szCs w:val="12"/>
              </w:rPr>
              <w:t>Section 2: architecture, state machine, equations</w:t>
            </w:r>
          </w:p>
        </w:tc>
      </w:tr>
      <w:tr w:rsidR="00D97083" w:rsidRPr="00334E82" w14:paraId="63F7FFC4" w14:textId="77777777">
        <w:trPr>
          <w:cantSplit/>
          <w:jc w:val="center"/>
        </w:trPr>
        <w:tc>
          <w:tcPr>
            <w:tcW w:w="3402" w:type="dxa"/>
            <w:shd w:val="clear" w:color="auto" w:fill="F2F2F2"/>
          </w:tcPr>
          <w:p w14:paraId="5419129F" w14:textId="77777777" w:rsidR="00D97083" w:rsidRPr="00334E82" w:rsidRDefault="00000000">
            <w:pPr>
              <w:keepNext/>
              <w:rPr>
                <w:sz w:val="12"/>
                <w:szCs w:val="12"/>
              </w:rPr>
            </w:pPr>
            <w:r w:rsidRPr="00334E82">
              <w:rPr>
                <w:b/>
                <w:sz w:val="12"/>
                <w:szCs w:val="12"/>
              </w:rPr>
              <w:t>IV. Evaluation</w:t>
            </w:r>
          </w:p>
        </w:tc>
        <w:tc>
          <w:tcPr>
            <w:tcW w:w="6803" w:type="dxa"/>
          </w:tcPr>
          <w:p w14:paraId="60EC4AA1" w14:textId="77777777" w:rsidR="00D97083" w:rsidRPr="00334E82" w:rsidRDefault="00000000">
            <w:pPr>
              <w:keepNext/>
              <w:rPr>
                <w:sz w:val="12"/>
                <w:szCs w:val="12"/>
              </w:rPr>
            </w:pPr>
            <w:r w:rsidRPr="00334E82">
              <w:rPr>
                <w:sz w:val="12"/>
                <w:szCs w:val="12"/>
              </w:rPr>
              <w:t>Section 4: protocol, N, SUS/TLX/metric, plots</w:t>
            </w:r>
          </w:p>
        </w:tc>
      </w:tr>
      <w:tr w:rsidR="00D97083" w:rsidRPr="00334E82" w14:paraId="0F625927" w14:textId="77777777">
        <w:trPr>
          <w:cantSplit/>
          <w:jc w:val="center"/>
        </w:trPr>
        <w:tc>
          <w:tcPr>
            <w:tcW w:w="3402" w:type="dxa"/>
            <w:shd w:val="clear" w:color="auto" w:fill="F2F2F2"/>
          </w:tcPr>
          <w:p w14:paraId="3C1BF704" w14:textId="77777777" w:rsidR="00D97083" w:rsidRPr="00334E82" w:rsidRDefault="00000000">
            <w:pPr>
              <w:keepNext/>
              <w:rPr>
                <w:sz w:val="12"/>
                <w:szCs w:val="12"/>
              </w:rPr>
            </w:pPr>
            <w:r w:rsidRPr="00334E82">
              <w:rPr>
                <w:b/>
                <w:sz w:val="12"/>
                <w:szCs w:val="12"/>
              </w:rPr>
              <w:t>V. Discussion &amp; limitations</w:t>
            </w:r>
          </w:p>
        </w:tc>
        <w:tc>
          <w:tcPr>
            <w:tcW w:w="6803" w:type="dxa"/>
          </w:tcPr>
          <w:p w14:paraId="17E0351D" w14:textId="77777777" w:rsidR="00D97083" w:rsidRPr="00334E82" w:rsidRDefault="00000000">
            <w:pPr>
              <w:keepNext/>
              <w:rPr>
                <w:sz w:val="12"/>
                <w:szCs w:val="12"/>
              </w:rPr>
            </w:pPr>
            <w:r w:rsidRPr="00334E82">
              <w:rPr>
                <w:sz w:val="12"/>
                <w:szCs w:val="12"/>
              </w:rPr>
              <w:t>Sections 3–5: reproducibility (repo, release), AI audit lessons</w:t>
            </w:r>
          </w:p>
        </w:tc>
      </w:tr>
      <w:tr w:rsidR="00D97083" w:rsidRPr="00334E82" w14:paraId="2306D582" w14:textId="77777777">
        <w:trPr>
          <w:cantSplit/>
          <w:jc w:val="center"/>
        </w:trPr>
        <w:tc>
          <w:tcPr>
            <w:tcW w:w="3402" w:type="dxa"/>
            <w:shd w:val="clear" w:color="auto" w:fill="F2F2F2"/>
          </w:tcPr>
          <w:p w14:paraId="4B02E8CF" w14:textId="77777777" w:rsidR="00D97083" w:rsidRPr="00334E82" w:rsidRDefault="00000000">
            <w:pPr>
              <w:rPr>
                <w:sz w:val="12"/>
                <w:szCs w:val="12"/>
              </w:rPr>
            </w:pPr>
            <w:r w:rsidRPr="00334E82">
              <w:rPr>
                <w:b/>
                <w:sz w:val="12"/>
                <w:szCs w:val="12"/>
              </w:rPr>
              <w:t>Target venues (title sheet)</w:t>
            </w:r>
          </w:p>
        </w:tc>
        <w:tc>
          <w:tcPr>
            <w:tcW w:w="6803" w:type="dxa"/>
          </w:tcPr>
          <w:p w14:paraId="49AA3D84" w14:textId="77777777" w:rsidR="00D97083" w:rsidRPr="00334E82" w:rsidRDefault="00000000">
            <w:pPr>
              <w:rPr>
                <w:sz w:val="12"/>
                <w:szCs w:val="12"/>
              </w:rPr>
            </w:pPr>
            <w:r w:rsidRPr="00334E82">
              <w:rPr>
                <w:sz w:val="12"/>
                <w:szCs w:val="12"/>
              </w:rPr>
              <w:t xml:space="preserve">A: IndiaHCI (Indian Conference on Human-Computer </w:t>
            </w:r>
            <w:proofErr w:type="gramStart"/>
            <w:r w:rsidRPr="00334E82">
              <w:rPr>
                <w:sz w:val="12"/>
                <w:szCs w:val="12"/>
              </w:rPr>
              <w:t xml:space="preserve">Interaction)   </w:t>
            </w:r>
            <w:proofErr w:type="gramEnd"/>
            <w:r w:rsidRPr="00334E82">
              <w:rPr>
                <w:sz w:val="12"/>
                <w:szCs w:val="12"/>
              </w:rPr>
              <w:t>·   B: SOUPS (Symposium on Usable Privacy and Security)</w:t>
            </w:r>
          </w:p>
        </w:tc>
      </w:tr>
    </w:tbl>
    <w:p w14:paraId="5839ACEC" w14:textId="77777777" w:rsidR="00D97083" w:rsidRPr="00334E82" w:rsidRDefault="00D97083">
      <w:pPr>
        <w:spacing w:after="40"/>
        <w:rPr>
          <w:sz w:val="12"/>
          <w:szCs w:val="12"/>
        </w:rPr>
      </w:pPr>
    </w:p>
    <w:p w14:paraId="37ABCBA0" w14:textId="77777777" w:rsidR="00D97083" w:rsidRPr="00334E82" w:rsidRDefault="00000000">
      <w:pPr>
        <w:keepNext/>
        <w:pBdr>
          <w:bottom w:val="single" w:sz="8" w:space="1" w:color="000000"/>
        </w:pBdr>
        <w:spacing w:before="120" w:after="40"/>
        <w:rPr>
          <w:sz w:val="12"/>
          <w:szCs w:val="12"/>
        </w:rPr>
      </w:pPr>
      <w:r w:rsidRPr="00334E82">
        <w:rPr>
          <w:b/>
          <w:sz w:val="12"/>
          <w:szCs w:val="12"/>
        </w:rPr>
        <w:t>Academic Sign-off</w:t>
      </w:r>
      <w:r w:rsidRPr="00334E82">
        <w:rPr>
          <w:i/>
          <w:sz w:val="12"/>
          <w:szCs w:val="12"/>
        </w:rPr>
        <w:t xml:space="preserve">    </w:t>
      </w:r>
      <w:proofErr w:type="gramStart"/>
      <w:r w:rsidRPr="00334E82">
        <w:rPr>
          <w:i/>
          <w:sz w:val="12"/>
          <w:szCs w:val="12"/>
        </w:rPr>
        <w:t>every member answers and signs</w:t>
      </w:r>
      <w:proofErr w:type="gramEnd"/>
    </w:p>
    <w:p w14:paraId="54AF968F" w14:textId="77777777" w:rsidR="00D97083" w:rsidRPr="00334E82" w:rsidRDefault="00000000">
      <w:pPr>
        <w:keepNext/>
        <w:spacing w:after="40"/>
        <w:rPr>
          <w:sz w:val="12"/>
          <w:szCs w:val="12"/>
        </w:rPr>
      </w:pPr>
      <w:r w:rsidRPr="00334E82">
        <w:rPr>
          <w:i/>
          <w:color w:val="333333"/>
          <w:sz w:val="12"/>
          <w:szCs w:val="12"/>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D97083" w:rsidRPr="00334E82" w14:paraId="1EC2B859" w14:textId="77777777">
        <w:trPr>
          <w:cantSplit/>
          <w:jc w:val="center"/>
        </w:trPr>
        <w:tc>
          <w:tcPr>
            <w:tcW w:w="2268" w:type="dxa"/>
            <w:shd w:val="clear" w:color="auto" w:fill="D9D9D9"/>
          </w:tcPr>
          <w:p w14:paraId="6F2FD931" w14:textId="77777777" w:rsidR="00D97083" w:rsidRPr="00334E82" w:rsidRDefault="00000000">
            <w:pPr>
              <w:keepNext/>
              <w:rPr>
                <w:sz w:val="12"/>
                <w:szCs w:val="12"/>
              </w:rPr>
            </w:pPr>
            <w:r w:rsidRPr="00334E82">
              <w:rPr>
                <w:b/>
                <w:sz w:val="12"/>
                <w:szCs w:val="12"/>
              </w:rPr>
              <w:t>Member (Roll)</w:t>
            </w:r>
          </w:p>
        </w:tc>
        <w:tc>
          <w:tcPr>
            <w:tcW w:w="1247" w:type="dxa"/>
            <w:shd w:val="clear" w:color="auto" w:fill="D9D9D9"/>
          </w:tcPr>
          <w:p w14:paraId="19AC2690" w14:textId="77777777" w:rsidR="00D97083" w:rsidRPr="00334E82" w:rsidRDefault="00000000">
            <w:pPr>
              <w:keepNext/>
              <w:rPr>
                <w:sz w:val="12"/>
                <w:szCs w:val="12"/>
              </w:rPr>
            </w:pPr>
            <w:r w:rsidRPr="00334E82">
              <w:rPr>
                <w:b/>
                <w:sz w:val="12"/>
                <w:szCs w:val="12"/>
              </w:rPr>
              <w:t>(1) Original work</w:t>
            </w:r>
          </w:p>
        </w:tc>
        <w:tc>
          <w:tcPr>
            <w:tcW w:w="1247" w:type="dxa"/>
            <w:shd w:val="clear" w:color="auto" w:fill="D9D9D9"/>
          </w:tcPr>
          <w:p w14:paraId="7C501C3B" w14:textId="77777777" w:rsidR="00D97083" w:rsidRPr="00334E82" w:rsidRDefault="00000000">
            <w:pPr>
              <w:keepNext/>
              <w:rPr>
                <w:sz w:val="12"/>
                <w:szCs w:val="12"/>
              </w:rPr>
            </w:pPr>
            <w:r w:rsidRPr="00334E82">
              <w:rPr>
                <w:b/>
                <w:sz w:val="12"/>
                <w:szCs w:val="12"/>
              </w:rPr>
              <w:t>(2) Code runs</w:t>
            </w:r>
          </w:p>
        </w:tc>
        <w:tc>
          <w:tcPr>
            <w:tcW w:w="1247" w:type="dxa"/>
            <w:shd w:val="clear" w:color="auto" w:fill="D9D9D9"/>
          </w:tcPr>
          <w:p w14:paraId="2857ECEF" w14:textId="77777777" w:rsidR="00D97083" w:rsidRPr="00334E82" w:rsidRDefault="00000000">
            <w:pPr>
              <w:keepNext/>
              <w:rPr>
                <w:sz w:val="12"/>
                <w:szCs w:val="12"/>
              </w:rPr>
            </w:pPr>
            <w:r w:rsidRPr="00334E82">
              <w:rPr>
                <w:b/>
                <w:sz w:val="12"/>
                <w:szCs w:val="12"/>
              </w:rPr>
              <w:t>(3) Viva-ready</w:t>
            </w:r>
          </w:p>
        </w:tc>
        <w:tc>
          <w:tcPr>
            <w:tcW w:w="2211" w:type="dxa"/>
            <w:shd w:val="clear" w:color="auto" w:fill="D9D9D9"/>
          </w:tcPr>
          <w:p w14:paraId="50295D12" w14:textId="77777777" w:rsidR="00D97083" w:rsidRPr="00334E82" w:rsidRDefault="00000000">
            <w:pPr>
              <w:keepNext/>
              <w:rPr>
                <w:sz w:val="12"/>
                <w:szCs w:val="12"/>
              </w:rPr>
            </w:pPr>
            <w:r w:rsidRPr="00334E82">
              <w:rPr>
                <w:b/>
                <w:sz w:val="12"/>
                <w:szCs w:val="12"/>
              </w:rPr>
              <w:t>Signature</w:t>
            </w:r>
          </w:p>
        </w:tc>
        <w:tc>
          <w:tcPr>
            <w:tcW w:w="1984" w:type="dxa"/>
            <w:shd w:val="clear" w:color="auto" w:fill="D9D9D9"/>
          </w:tcPr>
          <w:p w14:paraId="5DE469FB" w14:textId="77777777" w:rsidR="00D97083" w:rsidRPr="00334E82" w:rsidRDefault="00000000">
            <w:pPr>
              <w:keepNext/>
              <w:rPr>
                <w:sz w:val="12"/>
                <w:szCs w:val="12"/>
              </w:rPr>
            </w:pPr>
            <w:r w:rsidRPr="00334E82">
              <w:rPr>
                <w:b/>
                <w:sz w:val="12"/>
                <w:szCs w:val="12"/>
              </w:rPr>
              <w:t>Optional research consent*</w:t>
            </w:r>
          </w:p>
        </w:tc>
      </w:tr>
      <w:tr w:rsidR="00D97083" w:rsidRPr="00334E82" w14:paraId="3C3228D5" w14:textId="77777777">
        <w:trPr>
          <w:cantSplit/>
          <w:trHeight w:val="454"/>
          <w:jc w:val="center"/>
        </w:trPr>
        <w:tc>
          <w:tcPr>
            <w:tcW w:w="2268" w:type="dxa"/>
          </w:tcPr>
          <w:p w14:paraId="2F26F2F8" w14:textId="77777777" w:rsidR="00D97083" w:rsidRPr="00334E82" w:rsidRDefault="00000000">
            <w:pPr>
              <w:keepNext/>
              <w:rPr>
                <w:sz w:val="12"/>
                <w:szCs w:val="12"/>
              </w:rPr>
            </w:pPr>
            <w:r w:rsidRPr="00334E82">
              <w:rPr>
                <w:sz w:val="12"/>
                <w:szCs w:val="12"/>
              </w:rPr>
              <w:t>Rishi Vishwakarma (K068)</w:t>
            </w:r>
          </w:p>
        </w:tc>
        <w:tc>
          <w:tcPr>
            <w:tcW w:w="1247" w:type="dxa"/>
          </w:tcPr>
          <w:p w14:paraId="0443D642" w14:textId="7F01FCB3" w:rsidR="00D97083" w:rsidRPr="00334E82" w:rsidRDefault="00000000">
            <w:pPr>
              <w:keepNext/>
              <w:rPr>
                <w:sz w:val="12"/>
                <w:szCs w:val="12"/>
              </w:rPr>
            </w:pPr>
            <w:sdt>
              <w:sdtPr>
                <w:rPr>
                  <w:sz w:val="12"/>
                  <w:szCs w:val="12"/>
                </w:rPr>
                <w:alias w:val="G04.SIGN.K068.original"/>
                <w:tag w:val="G04.SIGN.K068.original"/>
                <w:id w:val="-1977752222"/>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97F645D" w14:textId="15EA4737" w:rsidR="00D97083" w:rsidRPr="00334E82" w:rsidRDefault="00000000">
            <w:pPr>
              <w:keepNext/>
              <w:rPr>
                <w:sz w:val="12"/>
                <w:szCs w:val="12"/>
              </w:rPr>
            </w:pPr>
            <w:sdt>
              <w:sdtPr>
                <w:rPr>
                  <w:sz w:val="12"/>
                  <w:szCs w:val="12"/>
                </w:rPr>
                <w:alias w:val="G04.SIGN.K068.code_runs"/>
                <w:tag w:val="G04.SIGN.K068.code_runs"/>
                <w:id w:val="136132798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673A1B13" w14:textId="32CB3B71" w:rsidR="00D97083" w:rsidRPr="00334E82" w:rsidRDefault="00000000">
            <w:pPr>
              <w:keepNext/>
              <w:rPr>
                <w:sz w:val="12"/>
                <w:szCs w:val="12"/>
              </w:rPr>
            </w:pPr>
            <w:sdt>
              <w:sdtPr>
                <w:rPr>
                  <w:sz w:val="12"/>
                  <w:szCs w:val="12"/>
                </w:rPr>
                <w:alias w:val="G04.SIGN.K068.viva_ready"/>
                <w:tag w:val="G04.SIGN.K068.viva_ready"/>
                <w:id w:val="-1255971653"/>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3B2D9932" w14:textId="47785D9B" w:rsidR="00D97083" w:rsidRPr="00334E82" w:rsidRDefault="00867192">
            <w:pPr>
              <w:keepNext/>
              <w:rPr>
                <w:sz w:val="12"/>
                <w:szCs w:val="12"/>
              </w:rPr>
            </w:pPr>
            <w:r w:rsidRPr="00334E82">
              <w:rPr>
                <w:noProof/>
                <w:sz w:val="12"/>
                <w:szCs w:val="12"/>
              </w:rPr>
              <w:drawing>
                <wp:inline distT="0" distB="0" distL="0" distR="0" wp14:anchorId="6FABD760" wp14:editId="70870558">
                  <wp:extent cx="659385" cy="375139"/>
                  <wp:effectExtent l="0" t="0" r="7620" b="6350"/>
                  <wp:docPr id="8916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55170" name=""/>
                          <pic:cNvPicPr/>
                        </pic:nvPicPr>
                        <pic:blipFill>
                          <a:blip r:embed="rId12"/>
                          <a:stretch>
                            <a:fillRect/>
                          </a:stretch>
                        </pic:blipFill>
                        <pic:spPr>
                          <a:xfrm>
                            <a:off x="0" y="0"/>
                            <a:ext cx="676693" cy="384986"/>
                          </a:xfrm>
                          <a:prstGeom prst="rect">
                            <a:avLst/>
                          </a:prstGeom>
                        </pic:spPr>
                      </pic:pic>
                    </a:graphicData>
                  </a:graphic>
                </wp:inline>
              </w:drawing>
            </w:r>
          </w:p>
        </w:tc>
        <w:tc>
          <w:tcPr>
            <w:tcW w:w="1984" w:type="dxa"/>
          </w:tcPr>
          <w:p w14:paraId="5F5ADF37" w14:textId="523B52B7" w:rsidR="00D97083" w:rsidRPr="00334E82" w:rsidRDefault="00000000">
            <w:pPr>
              <w:keepNext/>
              <w:rPr>
                <w:sz w:val="12"/>
                <w:szCs w:val="12"/>
              </w:rPr>
            </w:pPr>
            <w:sdt>
              <w:sdtPr>
                <w:rPr>
                  <w:sz w:val="12"/>
                  <w:szCs w:val="12"/>
                </w:rPr>
                <w:alias w:val="G04.SIGN.K068.research_consent"/>
                <w:tag w:val="G04.SIGN.K068.research_consent"/>
                <w:id w:val="-1406983922"/>
                <w:dropDownList>
                  <w:listItem w:displayText="Select ▾" w:value=""/>
                  <w:listItem w:displayText="Yes" w:value="Yes"/>
                  <w:listItem w:displayText="No" w:value="No"/>
                </w:dropDownList>
              </w:sdtPr>
              <w:sdtContent>
                <w:r w:rsidR="007014A2" w:rsidRPr="00334E82">
                  <w:rPr>
                    <w:sz w:val="12"/>
                    <w:szCs w:val="12"/>
                  </w:rPr>
                  <w:t>Yes</w:t>
                </w:r>
              </w:sdtContent>
            </w:sdt>
          </w:p>
        </w:tc>
      </w:tr>
      <w:tr w:rsidR="00D97083" w:rsidRPr="00334E82" w14:paraId="1FC67F41" w14:textId="77777777">
        <w:trPr>
          <w:cantSplit/>
          <w:trHeight w:val="454"/>
          <w:jc w:val="center"/>
        </w:trPr>
        <w:tc>
          <w:tcPr>
            <w:tcW w:w="2268" w:type="dxa"/>
          </w:tcPr>
          <w:p w14:paraId="6B5543C6" w14:textId="77777777" w:rsidR="00D97083" w:rsidRPr="00334E82" w:rsidRDefault="00000000">
            <w:pPr>
              <w:keepNext/>
              <w:rPr>
                <w:sz w:val="12"/>
                <w:szCs w:val="12"/>
              </w:rPr>
            </w:pPr>
            <w:r w:rsidRPr="00334E82">
              <w:rPr>
                <w:sz w:val="12"/>
                <w:szCs w:val="12"/>
              </w:rPr>
              <w:t>Rahul Behera (K075)</w:t>
            </w:r>
          </w:p>
        </w:tc>
        <w:tc>
          <w:tcPr>
            <w:tcW w:w="1247" w:type="dxa"/>
          </w:tcPr>
          <w:p w14:paraId="4115FF50" w14:textId="43C17C3F" w:rsidR="00D97083" w:rsidRPr="00334E82" w:rsidRDefault="00000000">
            <w:pPr>
              <w:keepNext/>
              <w:rPr>
                <w:sz w:val="12"/>
                <w:szCs w:val="12"/>
              </w:rPr>
            </w:pPr>
            <w:sdt>
              <w:sdtPr>
                <w:rPr>
                  <w:sz w:val="12"/>
                  <w:szCs w:val="12"/>
                </w:rPr>
                <w:alias w:val="G04.SIGN.K075.original"/>
                <w:tag w:val="G04.SIGN.K075.original"/>
                <w:id w:val="191859530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03F0679F" w14:textId="4F60BE81" w:rsidR="00D97083" w:rsidRPr="00334E82" w:rsidRDefault="00000000">
            <w:pPr>
              <w:keepNext/>
              <w:rPr>
                <w:sz w:val="12"/>
                <w:szCs w:val="12"/>
              </w:rPr>
            </w:pPr>
            <w:sdt>
              <w:sdtPr>
                <w:rPr>
                  <w:sz w:val="12"/>
                  <w:szCs w:val="12"/>
                </w:rPr>
                <w:alias w:val="G04.SIGN.K075.code_runs"/>
                <w:tag w:val="G04.SIGN.K075.code_runs"/>
                <w:id w:val="1389681046"/>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8C40425" w14:textId="3BF9454F" w:rsidR="00D97083" w:rsidRPr="00334E82" w:rsidRDefault="00000000">
            <w:pPr>
              <w:keepNext/>
              <w:rPr>
                <w:sz w:val="12"/>
                <w:szCs w:val="12"/>
              </w:rPr>
            </w:pPr>
            <w:sdt>
              <w:sdtPr>
                <w:rPr>
                  <w:sz w:val="12"/>
                  <w:szCs w:val="12"/>
                </w:rPr>
                <w:alias w:val="G04.SIGN.K075.viva_ready"/>
                <w:tag w:val="G04.SIGN.K075.viva_ready"/>
                <w:id w:val="-1079444544"/>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52DFE0EC" w14:textId="70EE332B" w:rsidR="00D97083" w:rsidRPr="00334E82" w:rsidRDefault="00CD427B">
            <w:pPr>
              <w:keepNext/>
              <w:rPr>
                <w:sz w:val="12"/>
                <w:szCs w:val="12"/>
              </w:rPr>
            </w:pPr>
            <w:r w:rsidRPr="00334E82">
              <w:rPr>
                <w:noProof/>
                <w:sz w:val="12"/>
                <w:szCs w:val="12"/>
              </w:rPr>
              <w:drawing>
                <wp:inline distT="0" distB="0" distL="0" distR="0" wp14:anchorId="7D2DDE12" wp14:editId="540E375A">
                  <wp:extent cx="660326" cy="322385"/>
                  <wp:effectExtent l="0" t="0" r="6985" b="1905"/>
                  <wp:docPr id="964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8117" name=""/>
                          <pic:cNvPicPr/>
                        </pic:nvPicPr>
                        <pic:blipFill>
                          <a:blip r:embed="rId13"/>
                          <a:stretch>
                            <a:fillRect/>
                          </a:stretch>
                        </pic:blipFill>
                        <pic:spPr>
                          <a:xfrm>
                            <a:off x="0" y="0"/>
                            <a:ext cx="678478" cy="331247"/>
                          </a:xfrm>
                          <a:prstGeom prst="rect">
                            <a:avLst/>
                          </a:prstGeom>
                        </pic:spPr>
                      </pic:pic>
                    </a:graphicData>
                  </a:graphic>
                </wp:inline>
              </w:drawing>
            </w:r>
          </w:p>
        </w:tc>
        <w:tc>
          <w:tcPr>
            <w:tcW w:w="1984" w:type="dxa"/>
          </w:tcPr>
          <w:p w14:paraId="71C4A3A2" w14:textId="7D500A8D" w:rsidR="00D97083" w:rsidRPr="00334E82" w:rsidRDefault="00000000">
            <w:pPr>
              <w:keepNext/>
              <w:rPr>
                <w:sz w:val="12"/>
                <w:szCs w:val="12"/>
              </w:rPr>
            </w:pPr>
            <w:sdt>
              <w:sdtPr>
                <w:rPr>
                  <w:sz w:val="12"/>
                  <w:szCs w:val="12"/>
                </w:rPr>
                <w:alias w:val="G04.SIGN.K075.research_consent"/>
                <w:tag w:val="G04.SIGN.K075.research_consent"/>
                <w:id w:val="1922449520"/>
                <w:dropDownList>
                  <w:listItem w:displayText="Select ▾" w:value=""/>
                  <w:listItem w:displayText="Yes" w:value="Yes"/>
                  <w:listItem w:displayText="No" w:value="No"/>
                </w:dropDownList>
              </w:sdtPr>
              <w:sdtContent>
                <w:r w:rsidR="007014A2" w:rsidRPr="00334E82">
                  <w:rPr>
                    <w:sz w:val="12"/>
                    <w:szCs w:val="12"/>
                  </w:rPr>
                  <w:t>Yes</w:t>
                </w:r>
              </w:sdtContent>
            </w:sdt>
          </w:p>
        </w:tc>
      </w:tr>
      <w:tr w:rsidR="00D97083" w:rsidRPr="00334E82" w14:paraId="2731455A" w14:textId="77777777">
        <w:trPr>
          <w:cantSplit/>
          <w:trHeight w:val="454"/>
          <w:jc w:val="center"/>
        </w:trPr>
        <w:tc>
          <w:tcPr>
            <w:tcW w:w="2268" w:type="dxa"/>
          </w:tcPr>
          <w:p w14:paraId="1D0CAEC4" w14:textId="77777777" w:rsidR="00D97083" w:rsidRPr="00334E82" w:rsidRDefault="00000000">
            <w:pPr>
              <w:rPr>
                <w:sz w:val="12"/>
                <w:szCs w:val="12"/>
              </w:rPr>
            </w:pPr>
            <w:r w:rsidRPr="00334E82">
              <w:rPr>
                <w:sz w:val="12"/>
                <w:szCs w:val="12"/>
              </w:rPr>
              <w:t>Srinidi Subramaniam (K081)</w:t>
            </w:r>
          </w:p>
        </w:tc>
        <w:tc>
          <w:tcPr>
            <w:tcW w:w="1247" w:type="dxa"/>
          </w:tcPr>
          <w:p w14:paraId="0A9959FE" w14:textId="10B229FE" w:rsidR="00D97083" w:rsidRPr="00334E82" w:rsidRDefault="00000000">
            <w:pPr>
              <w:rPr>
                <w:sz w:val="12"/>
                <w:szCs w:val="12"/>
              </w:rPr>
            </w:pPr>
            <w:sdt>
              <w:sdtPr>
                <w:rPr>
                  <w:sz w:val="12"/>
                  <w:szCs w:val="12"/>
                </w:rPr>
                <w:alias w:val="G04.SIGN.K081.original"/>
                <w:tag w:val="G04.SIGN.K081.original"/>
                <w:id w:val="1437173611"/>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381E0F02" w14:textId="4D94F2EC" w:rsidR="00D97083" w:rsidRPr="00334E82" w:rsidRDefault="00000000">
            <w:pPr>
              <w:rPr>
                <w:sz w:val="12"/>
                <w:szCs w:val="12"/>
              </w:rPr>
            </w:pPr>
            <w:sdt>
              <w:sdtPr>
                <w:rPr>
                  <w:sz w:val="12"/>
                  <w:szCs w:val="12"/>
                </w:rPr>
                <w:alias w:val="G04.SIGN.K081.code_runs"/>
                <w:tag w:val="G04.SIGN.K081.code_runs"/>
                <w:id w:val="-2106716362"/>
                <w:dropDownList>
                  <w:listItem w:displayText="Select ▾" w:value=""/>
                  <w:listItem w:displayText="Yes" w:value="Yes"/>
                  <w:listItem w:displayText="No" w:value="No"/>
                </w:dropDownList>
              </w:sdtPr>
              <w:sdtContent>
                <w:r w:rsidR="007014A2" w:rsidRPr="00334E82">
                  <w:rPr>
                    <w:sz w:val="12"/>
                    <w:szCs w:val="12"/>
                  </w:rPr>
                  <w:t>Yes</w:t>
                </w:r>
              </w:sdtContent>
            </w:sdt>
          </w:p>
        </w:tc>
        <w:tc>
          <w:tcPr>
            <w:tcW w:w="1247" w:type="dxa"/>
          </w:tcPr>
          <w:p w14:paraId="7432A03B" w14:textId="023C3459" w:rsidR="00D97083" w:rsidRPr="00334E82" w:rsidRDefault="00000000">
            <w:pPr>
              <w:rPr>
                <w:sz w:val="12"/>
                <w:szCs w:val="12"/>
              </w:rPr>
            </w:pPr>
            <w:sdt>
              <w:sdtPr>
                <w:rPr>
                  <w:sz w:val="12"/>
                  <w:szCs w:val="12"/>
                </w:rPr>
                <w:alias w:val="G04.SIGN.K081.viva_ready"/>
                <w:tag w:val="G04.SIGN.K081.viva_ready"/>
                <w:id w:val="-685895252"/>
                <w:dropDownList>
                  <w:listItem w:displayText="Select ▾" w:value=""/>
                  <w:listItem w:displayText="Yes" w:value="Yes"/>
                  <w:listItem w:displayText="No" w:value="No"/>
                </w:dropDownList>
              </w:sdtPr>
              <w:sdtContent>
                <w:r w:rsidR="007014A2" w:rsidRPr="00334E82">
                  <w:rPr>
                    <w:sz w:val="12"/>
                    <w:szCs w:val="12"/>
                  </w:rPr>
                  <w:t>Yes</w:t>
                </w:r>
              </w:sdtContent>
            </w:sdt>
          </w:p>
        </w:tc>
        <w:tc>
          <w:tcPr>
            <w:tcW w:w="2211" w:type="dxa"/>
          </w:tcPr>
          <w:p w14:paraId="5539F5D6" w14:textId="1437476B" w:rsidR="00D97083" w:rsidRPr="00334E82" w:rsidRDefault="00E85FC1">
            <w:pPr>
              <w:rPr>
                <w:sz w:val="12"/>
                <w:szCs w:val="12"/>
              </w:rPr>
            </w:pPr>
            <w:r w:rsidRPr="00334E82">
              <w:rPr>
                <w:noProof/>
                <w:sz w:val="12"/>
                <w:szCs w:val="12"/>
              </w:rPr>
              <w:drawing>
                <wp:inline distT="0" distB="0" distL="0" distR="0" wp14:anchorId="27BB7D4F" wp14:editId="261F58DC">
                  <wp:extent cx="664726" cy="287215"/>
                  <wp:effectExtent l="0" t="0" r="2540" b="0"/>
                  <wp:docPr id="16725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0424" name=""/>
                          <pic:cNvPicPr/>
                        </pic:nvPicPr>
                        <pic:blipFill>
                          <a:blip r:embed="rId14"/>
                          <a:stretch>
                            <a:fillRect/>
                          </a:stretch>
                        </pic:blipFill>
                        <pic:spPr>
                          <a:xfrm>
                            <a:off x="0" y="0"/>
                            <a:ext cx="673193" cy="290873"/>
                          </a:xfrm>
                          <a:prstGeom prst="rect">
                            <a:avLst/>
                          </a:prstGeom>
                        </pic:spPr>
                      </pic:pic>
                    </a:graphicData>
                  </a:graphic>
                </wp:inline>
              </w:drawing>
            </w:r>
          </w:p>
        </w:tc>
        <w:tc>
          <w:tcPr>
            <w:tcW w:w="1984" w:type="dxa"/>
          </w:tcPr>
          <w:p w14:paraId="2B98FD11" w14:textId="79FECE9E" w:rsidR="00D97083" w:rsidRPr="00334E82" w:rsidRDefault="00000000">
            <w:pPr>
              <w:rPr>
                <w:sz w:val="12"/>
                <w:szCs w:val="12"/>
              </w:rPr>
            </w:pPr>
            <w:sdt>
              <w:sdtPr>
                <w:rPr>
                  <w:sz w:val="12"/>
                  <w:szCs w:val="12"/>
                </w:rPr>
                <w:alias w:val="G04.SIGN.K081.research_consent"/>
                <w:tag w:val="G04.SIGN.K081.research_consent"/>
                <w:id w:val="1124969429"/>
                <w:dropDownList>
                  <w:listItem w:displayText="Select ▾" w:value=""/>
                  <w:listItem w:displayText="Yes" w:value="Yes"/>
                  <w:listItem w:displayText="No" w:value="No"/>
                </w:dropDownList>
              </w:sdtPr>
              <w:sdtContent>
                <w:r w:rsidR="007014A2" w:rsidRPr="00334E82">
                  <w:rPr>
                    <w:sz w:val="12"/>
                    <w:szCs w:val="12"/>
                  </w:rPr>
                  <w:t>Yes</w:t>
                </w:r>
              </w:sdtContent>
            </w:sdt>
          </w:p>
        </w:tc>
      </w:tr>
    </w:tbl>
    <w:p w14:paraId="283E4ECF" w14:textId="77777777" w:rsidR="00D97083" w:rsidRPr="00334E82" w:rsidRDefault="00000000">
      <w:pPr>
        <w:keepNext/>
        <w:spacing w:after="40"/>
        <w:rPr>
          <w:sz w:val="12"/>
          <w:szCs w:val="12"/>
        </w:rPr>
      </w:pPr>
      <w:r w:rsidRPr="00334E82">
        <w:rPr>
          <w:i/>
          <w:color w:val="333333"/>
          <w:sz w:val="12"/>
          <w:szCs w:val="12"/>
        </w:rPr>
        <w:t>*Optional: may Dr. Nanade use anonymised data from this dossier and repository in education research publications? Your answer has no effect on your marks, and you can withdraw until results are published.</w:t>
      </w:r>
    </w:p>
    <w:sectPr w:rsidR="00D97083" w:rsidRPr="00334E82" w:rsidSect="00034616">
      <w:footerReference w:type="default" r:id="rId1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D2F3" w14:textId="77777777" w:rsidR="008162FD" w:rsidRDefault="008162FD">
      <w:pPr>
        <w:spacing w:after="0" w:line="240" w:lineRule="auto"/>
      </w:pPr>
      <w:r>
        <w:separator/>
      </w:r>
    </w:p>
  </w:endnote>
  <w:endnote w:type="continuationSeparator" w:id="0">
    <w:p w14:paraId="57A5A555" w14:textId="77777777" w:rsidR="008162FD" w:rsidRDefault="0081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BDED" w14:textId="77777777" w:rsidR="00D97083" w:rsidRDefault="00000000">
    <w:pPr>
      <w:pStyle w:val="Footer"/>
      <w:jc w:val="center"/>
    </w:pPr>
    <w:r>
      <w:rPr>
        <w:color w:val="595959"/>
        <w:sz w:val="13"/>
      </w:rPr>
      <w:t>IVRAR 702TG0C003 · Group 04 · Commit the filled .docx + .pdf to Group_04_Rishi_Rahul_Srinidi/docs/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6D57" w14:textId="77777777" w:rsidR="008162FD" w:rsidRDefault="008162FD">
      <w:pPr>
        <w:spacing w:after="0" w:line="240" w:lineRule="auto"/>
      </w:pPr>
      <w:r>
        <w:separator/>
      </w:r>
    </w:p>
  </w:footnote>
  <w:footnote w:type="continuationSeparator" w:id="0">
    <w:p w14:paraId="07A14D45" w14:textId="77777777" w:rsidR="008162FD" w:rsidRDefault="00816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388815">
    <w:abstractNumId w:val="8"/>
  </w:num>
  <w:num w:numId="2" w16cid:durableId="2130273744">
    <w:abstractNumId w:val="6"/>
  </w:num>
  <w:num w:numId="3" w16cid:durableId="313608328">
    <w:abstractNumId w:val="5"/>
  </w:num>
  <w:num w:numId="4" w16cid:durableId="556091819">
    <w:abstractNumId w:val="4"/>
  </w:num>
  <w:num w:numId="5" w16cid:durableId="1618027168">
    <w:abstractNumId w:val="7"/>
  </w:num>
  <w:num w:numId="6" w16cid:durableId="209615206">
    <w:abstractNumId w:val="3"/>
  </w:num>
  <w:num w:numId="7" w16cid:durableId="938491316">
    <w:abstractNumId w:val="2"/>
  </w:num>
  <w:num w:numId="8" w16cid:durableId="336812532">
    <w:abstractNumId w:val="1"/>
  </w:num>
  <w:num w:numId="9" w16cid:durableId="38484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DF"/>
    <w:rsid w:val="00034616"/>
    <w:rsid w:val="00036232"/>
    <w:rsid w:val="00041B72"/>
    <w:rsid w:val="00056B17"/>
    <w:rsid w:val="0006063C"/>
    <w:rsid w:val="001049EE"/>
    <w:rsid w:val="0015074B"/>
    <w:rsid w:val="001B28AF"/>
    <w:rsid w:val="0029639D"/>
    <w:rsid w:val="002C28C5"/>
    <w:rsid w:val="00326F90"/>
    <w:rsid w:val="00334E82"/>
    <w:rsid w:val="003C79EA"/>
    <w:rsid w:val="003D66CD"/>
    <w:rsid w:val="005104A4"/>
    <w:rsid w:val="005603D7"/>
    <w:rsid w:val="005A5967"/>
    <w:rsid w:val="006D700C"/>
    <w:rsid w:val="007014A2"/>
    <w:rsid w:val="00723596"/>
    <w:rsid w:val="008162FD"/>
    <w:rsid w:val="00867192"/>
    <w:rsid w:val="00997026"/>
    <w:rsid w:val="00A43091"/>
    <w:rsid w:val="00A52039"/>
    <w:rsid w:val="00AA1D8D"/>
    <w:rsid w:val="00B47730"/>
    <w:rsid w:val="00B71687"/>
    <w:rsid w:val="00CB0664"/>
    <w:rsid w:val="00CD427B"/>
    <w:rsid w:val="00D56043"/>
    <w:rsid w:val="00D6009F"/>
    <w:rsid w:val="00D73FF2"/>
    <w:rsid w:val="00D97083"/>
    <w:rsid w:val="00DA77F1"/>
    <w:rsid w:val="00E351CB"/>
    <w:rsid w:val="00E709A3"/>
    <w:rsid w:val="00E85FC1"/>
    <w:rsid w:val="00EE3508"/>
    <w:rsid w:val="00F04D94"/>
    <w:rsid w:val="00F05564"/>
    <w:rsid w:val="00FC693F"/>
    <w:rsid w:val="00FD4EFE"/>
    <w:rsid w:val="00FE56E6"/>
    <w:rsid w:val="069A8382"/>
    <w:rsid w:val="1E7A0873"/>
    <w:rsid w:val="31182E03"/>
    <w:rsid w:val="424C2B2B"/>
    <w:rsid w:val="7770E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162A6"/>
  <w14:defaultImageDpi w14:val="300"/>
  <w15:docId w15:val="{C54993BA-872E-44BD-9A9D-5D570780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595B4FF3B8041A03C220B8B2095D2" ma:contentTypeVersion="11" ma:contentTypeDescription="Create a new document." ma:contentTypeScope="" ma:versionID="134762153c75f48bb2c11bf7b3cce959">
  <xsd:schema xmlns:xsd="http://www.w3.org/2001/XMLSchema" xmlns:xs="http://www.w3.org/2001/XMLSchema" xmlns:p="http://schemas.microsoft.com/office/2006/metadata/properties" xmlns:ns2="72c00732-dd5f-48e7-9cc9-7e392e1b52da" xmlns:ns3="3ca841db-7393-41e1-a15e-9a938065ba81" targetNamespace="http://schemas.microsoft.com/office/2006/metadata/properties" ma:root="true" ma:fieldsID="0bcff281d9d466bb580acdc9e34df2d5" ns2:_="" ns3:_="">
    <xsd:import namespace="72c00732-dd5f-48e7-9cc9-7e392e1b52da"/>
    <xsd:import namespace="3ca841db-7393-41e1-a15e-9a938065ba8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c00732-dd5f-48e7-9cc9-7e392e1b5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ca841db-7393-41e1-a15e-9a938065ba8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c56635d-8b5b-4b48-bf72-aa2a0af7c8d2}" ma:internalName="TaxCatchAll" ma:showField="CatchAllData" ma:web="3ca841db-7393-41e1-a15e-9a938065b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c00732-dd5f-48e7-9cc9-7e392e1b52da">
      <Terms xmlns="http://schemas.microsoft.com/office/infopath/2007/PartnerControls"/>
    </lcf76f155ced4ddcb4097134ff3c332f>
    <TaxCatchAll xmlns="3ca841db-7393-41e1-a15e-9a938065ba81" xsi:nil="true"/>
    <ReferenceId xmlns="72c00732-dd5f-48e7-9cc9-7e392e1b52da" xsi:nil="true"/>
  </documentManagement>
</p:properties>
</file>

<file path=customXml/itemProps1.xml><?xml version="1.0" encoding="utf-8"?>
<ds:datastoreItem xmlns:ds="http://schemas.openxmlformats.org/officeDocument/2006/customXml" ds:itemID="{12A50F74-1416-425F-A349-1220E3A83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c00732-dd5f-48e7-9cc9-7e392e1b52da"/>
    <ds:schemaRef ds:uri="3ca841db-7393-41e1-a15e-9a938065b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C02BD95-798E-46ED-8244-661784D4414D}">
  <ds:schemaRefs>
    <ds:schemaRef ds:uri="http://schemas.microsoft.com/sharepoint/v3/contenttype/forms"/>
  </ds:schemaRefs>
</ds:datastoreItem>
</file>

<file path=customXml/itemProps4.xml><?xml version="1.0" encoding="utf-8"?>
<ds:datastoreItem xmlns:ds="http://schemas.openxmlformats.org/officeDocument/2006/customXml" ds:itemID="{698C61AC-DE25-4E56-B72B-2F48A24C1C35}">
  <ds:schemaRefs>
    <ds:schemaRef ds:uri="http://schemas.microsoft.com/office/2006/metadata/properties"/>
    <ds:schemaRef ds:uri="http://schemas.microsoft.com/office/infopath/2007/PartnerControls"/>
    <ds:schemaRef ds:uri="72c00732-dd5f-48e7-9cc9-7e392e1b52da"/>
    <ds:schemaRef ds:uri="3ca841db-7393-41e1-a15e-9a938065ba8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2840</Words>
  <Characters>16192</Characters>
  <Application>Microsoft Office Word</Application>
  <DocSecurity>0</DocSecurity>
  <Lines>134</Lines>
  <Paragraphs>37</Paragraphs>
  <ScaleCrop>false</ScaleCrop>
  <Manager/>
  <Company/>
  <LinksUpToDate>false</LinksUpToDate>
  <CharactersWithSpaces>18995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Behera</cp:lastModifiedBy>
  <cp:revision>7</cp:revision>
  <dcterms:created xsi:type="dcterms:W3CDTF">2026-10-28T15:34:00Z</dcterms:created>
  <dcterms:modified xsi:type="dcterms:W3CDTF">2026-10-28T21:25:00Z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0x010100ACB595B4FF3B8041A03C220B8B2095D2</vt:lpwstr>
  </property>
  <property fmtid="{D5CDD505-2E9C-101B-9397-08002B2CF9AE}" pid="3" name="MediaServiceImageTags">
    <vt:lpwstr/>
  </property>
</Properties>
</file>
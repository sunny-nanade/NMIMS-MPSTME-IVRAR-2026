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F6A181" w14:textId="77777777" w:rsidR="00874A58" w:rsidRDefault="00994073">
      <w:pPr>
        <w:keepNext/>
        <w:spacing w:after="0"/>
        <w:jc w:val="center"/>
      </w:pPr>
      <w:r>
        <w:rPr>
          <w:b/>
        </w:rPr>
        <w:t>SVKM's NMIMS · Mukesh Patel School of Technology Management &amp; Engineering, Mumbai</w:t>
      </w:r>
    </w:p>
    <w:p w14:paraId="7D9EA2B5" w14:textId="77777777" w:rsidR="00874A58" w:rsidRDefault="00994073">
      <w:pPr>
        <w:keepNext/>
        <w:spacing w:after="80"/>
        <w:jc w:val="center"/>
      </w:pPr>
      <w:r>
        <w:rPr>
          <w:sz w:val="17"/>
        </w:rPr>
        <w:t>Immersive Virtual Reality &amp; Augmented Reality (IVRAR - 702TG0C003) · AY 2026–27 Odd Semester</w:t>
      </w:r>
    </w:p>
    <w:p w14:paraId="49D4F995" w14:textId="77777777" w:rsidR="00874A58" w:rsidRDefault="00994073">
      <w:pPr>
        <w:keepNext/>
        <w:spacing w:after="20"/>
        <w:jc w:val="center"/>
      </w:pPr>
      <w:r>
        <w:rPr>
          <w:b/>
          <w:sz w:val="30"/>
        </w:rPr>
        <w:t>GROUP 14 TECHNICAL DOSSIER</w:t>
      </w:r>
    </w:p>
    <w:p w14:paraId="0A779E7A" w14:textId="77777777" w:rsidR="00874A58" w:rsidRDefault="00994073">
      <w:pPr>
        <w:keepNext/>
        <w:spacing w:after="120"/>
        <w:jc w:val="center"/>
      </w:pPr>
      <w:r>
        <w:rPr>
          <w:i/>
          <w:sz w:val="16"/>
        </w:rPr>
        <w:t>Capstone ICA (20 marks): SBL Studio Project 10 · DBL Usability Case Study 5 · Studio Showcase &amp; Viva Voce 5</w:t>
      </w:r>
    </w:p>
    <w:tbl>
      <w:tblPr>
        <w:tblStyle w:val="TableGrid"/>
        <w:tblW w:w="0" w:type="auto"/>
        <w:jc w:val="center"/>
        <w:tblLayout w:type="fixed"/>
        <w:tblLook w:val="04A0" w:firstRow="1" w:lastRow="0" w:firstColumn="1" w:lastColumn="0" w:noHBand="0" w:noVBand="1"/>
      </w:tblPr>
      <w:tblGrid>
        <w:gridCol w:w="2608"/>
        <w:gridCol w:w="7597"/>
      </w:tblGrid>
      <w:tr w:rsidR="00874A58" w14:paraId="2E5A5E48" w14:textId="77777777">
        <w:trPr>
          <w:cantSplit/>
          <w:jc w:val="center"/>
        </w:trPr>
        <w:tc>
          <w:tcPr>
            <w:tcW w:w="2608" w:type="dxa"/>
            <w:shd w:val="clear" w:color="auto" w:fill="F2F2F2"/>
          </w:tcPr>
          <w:p w14:paraId="2A075D87" w14:textId="77777777" w:rsidR="00874A58" w:rsidRDefault="00994073">
            <w:pPr>
              <w:keepNext/>
            </w:pPr>
            <w:r>
              <w:rPr>
                <w:b/>
                <w:sz w:val="15"/>
              </w:rPr>
              <w:t>Group / Batch</w:t>
            </w:r>
          </w:p>
        </w:tc>
        <w:tc>
          <w:tcPr>
            <w:tcW w:w="7597" w:type="dxa"/>
          </w:tcPr>
          <w:p w14:paraId="779BC826" w14:textId="77777777" w:rsidR="00874A58" w:rsidRDefault="00994073">
            <w:pPr>
              <w:keepNext/>
            </w:pPr>
            <w:r>
              <w:rPr>
                <w:sz w:val="15"/>
              </w:rPr>
              <w:t>Group 14 · Batch B2 (as allotted in the finalised PBL titles sheet)</w:t>
            </w:r>
          </w:p>
        </w:tc>
      </w:tr>
      <w:tr w:rsidR="00874A58" w14:paraId="57E66932" w14:textId="77777777">
        <w:trPr>
          <w:cantSplit/>
          <w:jc w:val="center"/>
        </w:trPr>
        <w:tc>
          <w:tcPr>
            <w:tcW w:w="2608" w:type="dxa"/>
            <w:shd w:val="clear" w:color="auto" w:fill="F2F2F2"/>
          </w:tcPr>
          <w:p w14:paraId="5BDFA907" w14:textId="77777777" w:rsidR="00874A58" w:rsidRDefault="00994073">
            <w:pPr>
              <w:keepNext/>
            </w:pPr>
            <w:r>
              <w:rPr>
                <w:b/>
                <w:sz w:val="15"/>
              </w:rPr>
              <w:t>Monorepo folder</w:t>
            </w:r>
          </w:p>
        </w:tc>
        <w:tc>
          <w:tcPr>
            <w:tcW w:w="7597" w:type="dxa"/>
          </w:tcPr>
          <w:p w14:paraId="2E644637" w14:textId="77777777" w:rsidR="00874A58" w:rsidRDefault="00994073">
            <w:pPr>
              <w:keepNext/>
            </w:pPr>
            <w:r>
              <w:rPr>
                <w:sz w:val="15"/>
              </w:rPr>
              <w:t>https://github.com/sunny-nanade/NMIMS-MPSTME-IVRAR-2026/tree/main/Group_14_Ananya_Anvay_Mahit_Aryan</w:t>
            </w:r>
          </w:p>
        </w:tc>
      </w:tr>
      <w:tr w:rsidR="00874A58" w14:paraId="5E703B3E" w14:textId="77777777">
        <w:trPr>
          <w:cantSplit/>
          <w:jc w:val="center"/>
        </w:trPr>
        <w:tc>
          <w:tcPr>
            <w:tcW w:w="2608" w:type="dxa"/>
            <w:shd w:val="clear" w:color="auto" w:fill="F2F2F2"/>
          </w:tcPr>
          <w:p w14:paraId="3D5E8C5D" w14:textId="77777777" w:rsidR="00874A58" w:rsidRDefault="00994073">
            <w:pPr>
              <w:keepNext/>
            </w:pPr>
            <w:r>
              <w:rPr>
                <w:b/>
                <w:sz w:val="15"/>
              </w:rPr>
              <w:t>Submit (3 places)</w:t>
            </w:r>
          </w:p>
        </w:tc>
        <w:tc>
          <w:tcPr>
            <w:tcW w:w="7597" w:type="dxa"/>
          </w:tcPr>
          <w:p w14:paraId="6F3BA685" w14:textId="77777777" w:rsidR="00874A58" w:rsidRDefault="00994073">
            <w:pPr>
              <w:keepNext/>
            </w:pPr>
            <w:r>
              <w:rPr>
                <w:sz w:val="15"/>
              </w:rPr>
              <w:t>(1) PDF on MS Teams, turned in by EVERY member · (2) this filled Word file AND its PDF committed to Group_14_Ananya_Anvay_Mahit_Aryan/docs/IVRAR_Group_14_Technical_Dossier.docx / .pdf · (3) LinkedIn video URL in Section 5. Due Monday, 26-Oct-2026, 23:59 IST. Studio Showcase, Expo &amp; Viva Voce: Saturday, 31-Oct-2026.</w:t>
            </w:r>
          </w:p>
        </w:tc>
      </w:tr>
      <w:tr w:rsidR="00874A58" w14:paraId="1FC0D289" w14:textId="77777777">
        <w:trPr>
          <w:cantSplit/>
          <w:jc w:val="center"/>
        </w:trPr>
        <w:tc>
          <w:tcPr>
            <w:tcW w:w="2608" w:type="dxa"/>
            <w:shd w:val="clear" w:color="auto" w:fill="F2F2F2"/>
          </w:tcPr>
          <w:p w14:paraId="129DAE57" w14:textId="77777777" w:rsidR="00874A58" w:rsidRDefault="00994073">
            <w:r>
              <w:rPr>
                <w:b/>
                <w:sz w:val="15"/>
              </w:rPr>
              <w:t>How to fill this file</w:t>
            </w:r>
          </w:p>
        </w:tc>
        <w:tc>
          <w:tcPr>
            <w:tcW w:w="7597" w:type="dxa"/>
          </w:tcPr>
          <w:p w14:paraId="4635F9E6" w14:textId="77777777" w:rsidR="00874A58" w:rsidRDefault="00994073">
            <w:r>
              <w:rPr>
                <w:sz w:val="15"/>
              </w:rPr>
              <w:t>Use Microsoft Word (desktop recommended). Choose answers from the 'Select ▾' drop-downs and type into the 'type here' fields. Do not delete or retype them, and do not edit this file in Google Docs: the drop-downs are how your answers are read.</w:t>
            </w:r>
          </w:p>
        </w:tc>
      </w:tr>
    </w:tbl>
    <w:p w14:paraId="43598D6A" w14:textId="77777777" w:rsidR="00874A58" w:rsidRDefault="00874A58">
      <w:pPr>
        <w:spacing w:after="40"/>
      </w:pPr>
    </w:p>
    <w:tbl>
      <w:tblPr>
        <w:tblStyle w:val="TableGrid"/>
        <w:tblW w:w="0" w:type="auto"/>
        <w:jc w:val="center"/>
        <w:tblLayout w:type="fixed"/>
        <w:tblLook w:val="04A0" w:firstRow="1" w:lastRow="0" w:firstColumn="1" w:lastColumn="0" w:noHBand="0" w:noVBand="1"/>
      </w:tblPr>
      <w:tblGrid>
        <w:gridCol w:w="2211"/>
        <w:gridCol w:w="737"/>
        <w:gridCol w:w="1304"/>
        <w:gridCol w:w="2324"/>
        <w:gridCol w:w="624"/>
        <w:gridCol w:w="3005"/>
      </w:tblGrid>
      <w:tr w:rsidR="00874A58" w14:paraId="2C932D32" w14:textId="77777777">
        <w:trPr>
          <w:cantSplit/>
          <w:jc w:val="center"/>
        </w:trPr>
        <w:tc>
          <w:tcPr>
            <w:tcW w:w="2211" w:type="dxa"/>
            <w:shd w:val="clear" w:color="auto" w:fill="D9D9D9"/>
          </w:tcPr>
          <w:p w14:paraId="5D92E576" w14:textId="77777777" w:rsidR="00874A58" w:rsidRDefault="00994073">
            <w:pPr>
              <w:keepNext/>
            </w:pPr>
            <w:r>
              <w:rPr>
                <w:b/>
                <w:sz w:val="15"/>
              </w:rPr>
              <w:t>Student name</w:t>
            </w:r>
          </w:p>
        </w:tc>
        <w:tc>
          <w:tcPr>
            <w:tcW w:w="737" w:type="dxa"/>
            <w:shd w:val="clear" w:color="auto" w:fill="D9D9D9"/>
          </w:tcPr>
          <w:p w14:paraId="6779C46B" w14:textId="77777777" w:rsidR="00874A58" w:rsidRDefault="00994073">
            <w:pPr>
              <w:keepNext/>
            </w:pPr>
            <w:r>
              <w:rPr>
                <w:b/>
                <w:sz w:val="15"/>
              </w:rPr>
              <w:t>Roll No.</w:t>
            </w:r>
          </w:p>
        </w:tc>
        <w:tc>
          <w:tcPr>
            <w:tcW w:w="1304" w:type="dxa"/>
            <w:shd w:val="clear" w:color="auto" w:fill="D9D9D9"/>
          </w:tcPr>
          <w:p w14:paraId="457133EF" w14:textId="77777777" w:rsidR="00874A58" w:rsidRDefault="00994073">
            <w:pPr>
              <w:keepNext/>
            </w:pPr>
            <w:r>
              <w:rPr>
                <w:b/>
                <w:sz w:val="15"/>
              </w:rPr>
              <w:t>SAP ID</w:t>
            </w:r>
          </w:p>
        </w:tc>
        <w:tc>
          <w:tcPr>
            <w:tcW w:w="2324" w:type="dxa"/>
            <w:shd w:val="clear" w:color="auto" w:fill="D9D9D9"/>
          </w:tcPr>
          <w:p w14:paraId="22E2235B" w14:textId="77777777" w:rsidR="00874A58" w:rsidRDefault="00994073">
            <w:pPr>
              <w:keepNext/>
            </w:pPr>
            <w:r>
              <w:rPr>
                <w:b/>
                <w:sz w:val="15"/>
              </w:rPr>
              <w:t>Programme</w:t>
            </w:r>
          </w:p>
        </w:tc>
        <w:tc>
          <w:tcPr>
            <w:tcW w:w="624" w:type="dxa"/>
            <w:shd w:val="clear" w:color="auto" w:fill="D9D9D9"/>
          </w:tcPr>
          <w:p w14:paraId="58731121" w14:textId="77777777" w:rsidR="00874A58" w:rsidRDefault="00994073">
            <w:pPr>
              <w:keepNext/>
            </w:pPr>
            <w:r>
              <w:rPr>
                <w:b/>
                <w:sz w:val="15"/>
              </w:rPr>
              <w:t>Batch</w:t>
            </w:r>
          </w:p>
        </w:tc>
        <w:tc>
          <w:tcPr>
            <w:tcW w:w="3005" w:type="dxa"/>
            <w:shd w:val="clear" w:color="auto" w:fill="D9D9D9"/>
          </w:tcPr>
          <w:p w14:paraId="51650C3C" w14:textId="77777777" w:rsidR="00874A58" w:rsidRDefault="00994073">
            <w:pPr>
              <w:keepNext/>
            </w:pPr>
            <w:r>
              <w:rPr>
                <w:b/>
                <w:sz w:val="15"/>
              </w:rPr>
              <w:t>Declared studio role</w:t>
            </w:r>
          </w:p>
        </w:tc>
      </w:tr>
      <w:tr w:rsidR="00874A58" w14:paraId="242E9F64" w14:textId="77777777">
        <w:trPr>
          <w:cantSplit/>
          <w:jc w:val="center"/>
        </w:trPr>
        <w:tc>
          <w:tcPr>
            <w:tcW w:w="2211" w:type="dxa"/>
          </w:tcPr>
          <w:p w14:paraId="25399103" w14:textId="77777777" w:rsidR="00874A58" w:rsidRDefault="00994073">
            <w:pPr>
              <w:keepNext/>
            </w:pPr>
            <w:r>
              <w:rPr>
                <w:b/>
                <w:sz w:val="15"/>
              </w:rPr>
              <w:t>ANANYA BAWEJA</w:t>
            </w:r>
          </w:p>
        </w:tc>
        <w:tc>
          <w:tcPr>
            <w:tcW w:w="737" w:type="dxa"/>
          </w:tcPr>
          <w:p w14:paraId="2C7CDC42" w14:textId="77777777" w:rsidR="00874A58" w:rsidRDefault="00994073">
            <w:pPr>
              <w:keepNext/>
            </w:pPr>
            <w:r>
              <w:rPr>
                <w:sz w:val="15"/>
              </w:rPr>
              <w:t>I003</w:t>
            </w:r>
          </w:p>
        </w:tc>
        <w:tc>
          <w:tcPr>
            <w:tcW w:w="1304" w:type="dxa"/>
          </w:tcPr>
          <w:p w14:paraId="4D1AA458" w14:textId="77777777" w:rsidR="00874A58" w:rsidRDefault="00994073">
            <w:pPr>
              <w:keepNext/>
            </w:pPr>
            <w:r>
              <w:rPr>
                <w:sz w:val="15"/>
              </w:rPr>
              <w:t>70122400026</w:t>
            </w:r>
          </w:p>
        </w:tc>
        <w:tc>
          <w:tcPr>
            <w:tcW w:w="2324" w:type="dxa"/>
          </w:tcPr>
          <w:p w14:paraId="121FB20B" w14:textId="77777777" w:rsidR="00874A58" w:rsidRDefault="00994073">
            <w:pPr>
              <w:keepNext/>
            </w:pPr>
            <w:r>
              <w:rPr>
                <w:sz w:val="15"/>
              </w:rPr>
              <w:t>B Tech (Artificial Intelligence)</w:t>
            </w:r>
          </w:p>
        </w:tc>
        <w:tc>
          <w:tcPr>
            <w:tcW w:w="624" w:type="dxa"/>
          </w:tcPr>
          <w:p w14:paraId="64FDFCF3" w14:textId="77777777" w:rsidR="00874A58" w:rsidRDefault="00994073">
            <w:pPr>
              <w:keepNext/>
            </w:pPr>
            <w:r>
              <w:rPr>
                <w:sz w:val="15"/>
              </w:rPr>
              <w:t>B2</w:t>
            </w:r>
          </w:p>
        </w:tc>
        <w:tc>
          <w:tcPr>
            <w:tcW w:w="3005" w:type="dxa"/>
          </w:tcPr>
          <w:p w14:paraId="7EDDF5E0" w14:textId="77777777" w:rsidR="00874A58" w:rsidRDefault="00994073">
            <w:pPr>
              <w:keepNext/>
            </w:pPr>
            <w:r>
              <w:rPr>
                <w:sz w:val="15"/>
              </w:rPr>
              <w:t>Terrain &amp; Rover Simulation Lead</w:t>
            </w:r>
          </w:p>
        </w:tc>
      </w:tr>
      <w:tr w:rsidR="00874A58" w14:paraId="489FE1B5" w14:textId="77777777">
        <w:trPr>
          <w:cantSplit/>
          <w:jc w:val="center"/>
        </w:trPr>
        <w:tc>
          <w:tcPr>
            <w:tcW w:w="2211" w:type="dxa"/>
          </w:tcPr>
          <w:p w14:paraId="2BA59379" w14:textId="77777777" w:rsidR="00874A58" w:rsidRDefault="00994073">
            <w:pPr>
              <w:keepNext/>
            </w:pPr>
            <w:r>
              <w:rPr>
                <w:b/>
                <w:sz w:val="15"/>
              </w:rPr>
              <w:t>ANVAY BORADE</w:t>
            </w:r>
          </w:p>
        </w:tc>
        <w:tc>
          <w:tcPr>
            <w:tcW w:w="737" w:type="dxa"/>
          </w:tcPr>
          <w:p w14:paraId="0A176220" w14:textId="77777777" w:rsidR="00874A58" w:rsidRDefault="00994073">
            <w:pPr>
              <w:keepNext/>
            </w:pPr>
            <w:r>
              <w:rPr>
                <w:sz w:val="15"/>
              </w:rPr>
              <w:t>I006</w:t>
            </w:r>
          </w:p>
        </w:tc>
        <w:tc>
          <w:tcPr>
            <w:tcW w:w="1304" w:type="dxa"/>
          </w:tcPr>
          <w:p w14:paraId="3E1C1EF2" w14:textId="77777777" w:rsidR="00874A58" w:rsidRDefault="00994073">
            <w:pPr>
              <w:keepNext/>
            </w:pPr>
            <w:r>
              <w:rPr>
                <w:sz w:val="15"/>
              </w:rPr>
              <w:t>70122400050</w:t>
            </w:r>
          </w:p>
        </w:tc>
        <w:tc>
          <w:tcPr>
            <w:tcW w:w="2324" w:type="dxa"/>
          </w:tcPr>
          <w:p w14:paraId="57DC0207" w14:textId="77777777" w:rsidR="00874A58" w:rsidRDefault="00994073">
            <w:pPr>
              <w:keepNext/>
            </w:pPr>
            <w:r>
              <w:rPr>
                <w:sz w:val="15"/>
              </w:rPr>
              <w:t>B Tech (Artificial Intelligence)</w:t>
            </w:r>
          </w:p>
        </w:tc>
        <w:tc>
          <w:tcPr>
            <w:tcW w:w="624" w:type="dxa"/>
          </w:tcPr>
          <w:p w14:paraId="2E46B7C3" w14:textId="77777777" w:rsidR="00874A58" w:rsidRDefault="00994073">
            <w:pPr>
              <w:keepNext/>
            </w:pPr>
            <w:r>
              <w:rPr>
                <w:sz w:val="15"/>
              </w:rPr>
              <w:t>B2</w:t>
            </w:r>
          </w:p>
        </w:tc>
        <w:tc>
          <w:tcPr>
            <w:tcW w:w="3005" w:type="dxa"/>
          </w:tcPr>
          <w:p w14:paraId="6A0478EC" w14:textId="77777777" w:rsidR="00874A58" w:rsidRDefault="00994073">
            <w:pPr>
              <w:keepNext/>
            </w:pPr>
            <w:r>
              <w:rPr>
                <w:sz w:val="15"/>
              </w:rPr>
              <w:t>Lead AI/RL &amp; Unity-Python Systems Architect</w:t>
            </w:r>
          </w:p>
        </w:tc>
      </w:tr>
      <w:tr w:rsidR="00874A58" w14:paraId="696C08DA" w14:textId="77777777">
        <w:trPr>
          <w:cantSplit/>
          <w:jc w:val="center"/>
        </w:trPr>
        <w:tc>
          <w:tcPr>
            <w:tcW w:w="2211" w:type="dxa"/>
          </w:tcPr>
          <w:p w14:paraId="38A2ACC7" w14:textId="77777777" w:rsidR="00874A58" w:rsidRDefault="00994073">
            <w:pPr>
              <w:keepNext/>
            </w:pPr>
            <w:r>
              <w:rPr>
                <w:b/>
                <w:sz w:val="15"/>
              </w:rPr>
              <w:t>MAHIT NARESH DASWANI CHANCHLANI</w:t>
            </w:r>
          </w:p>
        </w:tc>
        <w:tc>
          <w:tcPr>
            <w:tcW w:w="737" w:type="dxa"/>
          </w:tcPr>
          <w:p w14:paraId="53CB27D5" w14:textId="77777777" w:rsidR="00874A58" w:rsidRDefault="00994073">
            <w:pPr>
              <w:keepNext/>
            </w:pPr>
            <w:r>
              <w:rPr>
                <w:sz w:val="15"/>
              </w:rPr>
              <w:t>I010</w:t>
            </w:r>
          </w:p>
        </w:tc>
        <w:tc>
          <w:tcPr>
            <w:tcW w:w="1304" w:type="dxa"/>
          </w:tcPr>
          <w:p w14:paraId="33C3F28B" w14:textId="77777777" w:rsidR="00874A58" w:rsidRDefault="00994073">
            <w:pPr>
              <w:keepNext/>
            </w:pPr>
            <w:r>
              <w:rPr>
                <w:sz w:val="15"/>
              </w:rPr>
              <w:t>70122400075</w:t>
            </w:r>
          </w:p>
        </w:tc>
        <w:tc>
          <w:tcPr>
            <w:tcW w:w="2324" w:type="dxa"/>
          </w:tcPr>
          <w:p w14:paraId="7F3C8201" w14:textId="77777777" w:rsidR="00874A58" w:rsidRDefault="00994073">
            <w:pPr>
              <w:keepNext/>
            </w:pPr>
            <w:r>
              <w:rPr>
                <w:sz w:val="15"/>
              </w:rPr>
              <w:t>B Tech (Artificial Intelligence)</w:t>
            </w:r>
          </w:p>
        </w:tc>
        <w:tc>
          <w:tcPr>
            <w:tcW w:w="624" w:type="dxa"/>
          </w:tcPr>
          <w:p w14:paraId="4F545374" w14:textId="77777777" w:rsidR="00874A58" w:rsidRDefault="00994073">
            <w:pPr>
              <w:keepNext/>
            </w:pPr>
            <w:r>
              <w:rPr>
                <w:sz w:val="15"/>
              </w:rPr>
              <w:t>B2</w:t>
            </w:r>
          </w:p>
        </w:tc>
        <w:tc>
          <w:tcPr>
            <w:tcW w:w="3005" w:type="dxa"/>
          </w:tcPr>
          <w:p w14:paraId="711262FA" w14:textId="77777777" w:rsidR="00874A58" w:rsidRDefault="00994073">
            <w:pPr>
              <w:keepNext/>
            </w:pPr>
            <w:r>
              <w:rPr>
                <w:sz w:val="15"/>
              </w:rPr>
              <w:t>Planning, LiDAR &amp; Integration Support</w:t>
            </w:r>
          </w:p>
        </w:tc>
      </w:tr>
      <w:tr w:rsidR="00874A58" w14:paraId="5FCCFB54" w14:textId="77777777">
        <w:trPr>
          <w:cantSplit/>
          <w:jc w:val="center"/>
        </w:trPr>
        <w:tc>
          <w:tcPr>
            <w:tcW w:w="2211" w:type="dxa"/>
          </w:tcPr>
          <w:p w14:paraId="709C9318" w14:textId="77777777" w:rsidR="00874A58" w:rsidRDefault="00994073">
            <w:r>
              <w:rPr>
                <w:b/>
                <w:sz w:val="15"/>
              </w:rPr>
              <w:t>ARYAN OBEROI</w:t>
            </w:r>
          </w:p>
        </w:tc>
        <w:tc>
          <w:tcPr>
            <w:tcW w:w="737" w:type="dxa"/>
          </w:tcPr>
          <w:p w14:paraId="41C4023E" w14:textId="77777777" w:rsidR="00874A58" w:rsidRDefault="00994073">
            <w:r>
              <w:rPr>
                <w:sz w:val="15"/>
              </w:rPr>
              <w:t>I041</w:t>
            </w:r>
          </w:p>
        </w:tc>
        <w:tc>
          <w:tcPr>
            <w:tcW w:w="1304" w:type="dxa"/>
          </w:tcPr>
          <w:p w14:paraId="1796EE8D" w14:textId="77777777" w:rsidR="00874A58" w:rsidRDefault="00994073">
            <w:r>
              <w:rPr>
                <w:sz w:val="15"/>
              </w:rPr>
              <w:t>70122400039</w:t>
            </w:r>
          </w:p>
        </w:tc>
        <w:tc>
          <w:tcPr>
            <w:tcW w:w="2324" w:type="dxa"/>
          </w:tcPr>
          <w:p w14:paraId="144A4B87" w14:textId="77777777" w:rsidR="00874A58" w:rsidRDefault="00994073">
            <w:r>
              <w:rPr>
                <w:sz w:val="15"/>
              </w:rPr>
              <w:t>B Tech (Artificial Intelligence)</w:t>
            </w:r>
          </w:p>
        </w:tc>
        <w:tc>
          <w:tcPr>
            <w:tcW w:w="624" w:type="dxa"/>
          </w:tcPr>
          <w:p w14:paraId="01402548" w14:textId="77777777" w:rsidR="00874A58" w:rsidRDefault="00994073">
            <w:r>
              <w:rPr>
                <w:sz w:val="15"/>
              </w:rPr>
              <w:t>B2</w:t>
            </w:r>
          </w:p>
        </w:tc>
        <w:tc>
          <w:tcPr>
            <w:tcW w:w="3005" w:type="dxa"/>
          </w:tcPr>
          <w:p w14:paraId="14E2E738" w14:textId="77777777" w:rsidR="00874A58" w:rsidRDefault="00994073">
            <w:r>
              <w:rPr>
                <w:sz w:val="15"/>
              </w:rPr>
              <w:t>Testing, Benchmarks &amp; Documentation Lead</w:t>
            </w:r>
          </w:p>
        </w:tc>
      </w:tr>
    </w:tbl>
    <w:p w14:paraId="55D29C65" w14:textId="77777777" w:rsidR="00874A58" w:rsidRDefault="00994073">
      <w:pPr>
        <w:keepNext/>
        <w:spacing w:after="40"/>
      </w:pPr>
      <w:r>
        <w:rPr>
          <w:i/>
          <w:color w:val="333333"/>
          <w:sz w:val="14"/>
        </w:rPr>
        <w:t>Batch column = official student list. Tell Dr. Nanade by 20-Oct if any name, ID or role is wrong.</w:t>
      </w:r>
    </w:p>
    <w:p w14:paraId="0BC6ACCE" w14:textId="77777777" w:rsidR="00874A58" w:rsidRDefault="00994073">
      <w:pPr>
        <w:keepNext/>
        <w:pBdr>
          <w:bottom w:val="single" w:sz="8" w:space="1" w:color="000000"/>
        </w:pBdr>
        <w:spacing w:before="120" w:after="40"/>
      </w:pPr>
      <w:r>
        <w:rPr>
          <w:b/>
          <w:sz w:val="22"/>
        </w:rPr>
        <w:t>SECTION 1 · Autonomous Rover Navigation: Problem Bottleneck &amp; Research Title    SBL Studio Project</w:t>
      </w:r>
    </w:p>
    <w:tbl>
      <w:tblPr>
        <w:tblStyle w:val="TableGrid"/>
        <w:tblW w:w="0" w:type="auto"/>
        <w:jc w:val="center"/>
        <w:tblLayout w:type="fixed"/>
        <w:tblLook w:val="04A0" w:firstRow="1" w:lastRow="0" w:firstColumn="1" w:lastColumn="0" w:noHBand="0" w:noVBand="1"/>
      </w:tblPr>
      <w:tblGrid>
        <w:gridCol w:w="2608"/>
        <w:gridCol w:w="7597"/>
      </w:tblGrid>
      <w:tr w:rsidR="00874A58" w14:paraId="48CEA1D0" w14:textId="77777777">
        <w:trPr>
          <w:cantSplit/>
          <w:jc w:val="center"/>
        </w:trPr>
        <w:tc>
          <w:tcPr>
            <w:tcW w:w="2608" w:type="dxa"/>
            <w:shd w:val="clear" w:color="auto" w:fill="F2F2F2"/>
          </w:tcPr>
          <w:p w14:paraId="5FE013B4" w14:textId="77777777" w:rsidR="00874A58" w:rsidRDefault="00994073">
            <w:pPr>
              <w:keepNext/>
            </w:pPr>
            <w:r>
              <w:rPr>
                <w:b/>
                <w:sz w:val="15"/>
              </w:rPr>
              <w:t>Implemented PBL research title</w:t>
            </w:r>
          </w:p>
        </w:tc>
        <w:tc>
          <w:tcPr>
            <w:tcW w:w="7597" w:type="dxa"/>
          </w:tcPr>
          <w:p w14:paraId="3260DB6D" w14:textId="77777777" w:rsidR="00874A58" w:rsidRDefault="00994073">
            <w:pPr>
              <w:keepNext/>
            </w:pPr>
            <w:r>
              <w:rPr>
                <w:sz w:val="15"/>
              </w:rPr>
              <w:t>How effectively can A*-guided CNN–SAC autonomous rover control navigate rocky Mars-like terrain compared with classical planners and baseline RL controllers?</w:t>
            </w:r>
          </w:p>
        </w:tc>
      </w:tr>
      <w:tr w:rsidR="00874A58" w14:paraId="116EC656" w14:textId="77777777">
        <w:trPr>
          <w:cantSplit/>
          <w:jc w:val="center"/>
        </w:trPr>
        <w:tc>
          <w:tcPr>
            <w:tcW w:w="2608" w:type="dxa"/>
            <w:shd w:val="clear" w:color="auto" w:fill="F2F2F2"/>
          </w:tcPr>
          <w:p w14:paraId="3A2291C3" w14:textId="77777777" w:rsidR="00874A58" w:rsidRDefault="00994073">
            <w:pPr>
              <w:keepNext/>
            </w:pPr>
            <w:r>
              <w:rPr>
                <w:b/>
                <w:sz w:val="15"/>
              </w:rPr>
              <w:t>Implementation focus</w:t>
            </w:r>
          </w:p>
        </w:tc>
        <w:tc>
          <w:tcPr>
            <w:tcW w:w="7597" w:type="dxa"/>
          </w:tcPr>
          <w:p w14:paraId="5B3EC094" w14:textId="77777777" w:rsidR="00874A58" w:rsidRDefault="00994073">
            <w:pPr>
              <w:keepNext/>
            </w:pPr>
            <w:r>
              <w:rPr>
                <w:sz w:val="15"/>
              </w:rPr>
              <w:t>Phase 1: A*, D* Lite, Hybrid A* planning; D3QN, PPO-CNN and SAC-CNN control; PyBullet training and a six-wheel Unity deployment scene with LiDAR and local obstacle detours.</w:t>
            </w:r>
          </w:p>
        </w:tc>
      </w:tr>
      <w:tr w:rsidR="00874A58" w14:paraId="49F7E62E" w14:textId="77777777">
        <w:trPr>
          <w:cantSplit/>
          <w:jc w:val="center"/>
        </w:trPr>
        <w:tc>
          <w:tcPr>
            <w:tcW w:w="2608" w:type="dxa"/>
            <w:shd w:val="clear" w:color="auto" w:fill="F2F2F2"/>
          </w:tcPr>
          <w:p w14:paraId="61BB792D" w14:textId="77777777" w:rsidR="00874A58" w:rsidRDefault="00994073">
            <w:r>
              <w:rPr>
                <w:b/>
                <w:sz w:val="15"/>
              </w:rPr>
              <w:t>Research scope / contribution</w:t>
            </w:r>
          </w:p>
        </w:tc>
        <w:tc>
          <w:tcPr>
            <w:tcW w:w="7597" w:type="dxa"/>
          </w:tcPr>
          <w:p w14:paraId="7024AC6E" w14:textId="77777777" w:rsidR="00874A58" w:rsidRDefault="00994073">
            <w:r>
              <w:rPr>
                <w:sz w:val="15"/>
              </w:rPr>
              <w:t>Final v1.5f adds route-progress reward, a rule-based driving teacher, actor behavior cloning, protected replay, staged curriculum and validation-based checkpoints. Any change to the faculty-approved title requires approval.</w:t>
            </w:r>
          </w:p>
        </w:tc>
      </w:tr>
    </w:tbl>
    <w:p w14:paraId="4646540B" w14:textId="77777777" w:rsidR="00874A58" w:rsidRDefault="00874A58">
      <w:pPr>
        <w:spacing w:after="40"/>
      </w:pPr>
    </w:p>
    <w:p w14:paraId="131301F7" w14:textId="77777777" w:rsidR="00874A58" w:rsidRDefault="00994073">
      <w:pPr>
        <w:keepNext/>
        <w:spacing w:after="20"/>
      </w:pPr>
      <w:r>
        <w:rPr>
          <w:b/>
        </w:rPr>
        <w:t>1.1 Verified research foundations: primary-source claim audit</w:t>
      </w:r>
    </w:p>
    <w:p w14:paraId="5B3F1DA5" w14:textId="77777777" w:rsidR="00874A58" w:rsidRDefault="00994073">
      <w:pPr>
        <w:keepNext/>
        <w:spacing w:after="40"/>
      </w:pPr>
      <w:r>
        <w:rPr>
          <w:i/>
          <w:color w:val="333333"/>
          <w:sz w:val="15"/>
        </w:rPr>
        <w:t>Use primary journal/conference sources for the actual navigation methods. Claims about our performance are supported separately by the saved held-out evaluation CSVs; no synthetic or human-trial results are used.</w:t>
      </w:r>
    </w:p>
    <w:tbl>
      <w:tblPr>
        <w:tblStyle w:val="TableGrid"/>
        <w:tblW w:w="0" w:type="auto"/>
        <w:jc w:val="center"/>
        <w:tblLayout w:type="fixed"/>
        <w:tblLook w:val="04A0" w:firstRow="1" w:lastRow="0" w:firstColumn="1" w:lastColumn="0" w:noHBand="0" w:noVBand="1"/>
      </w:tblPr>
      <w:tblGrid>
        <w:gridCol w:w="3288"/>
        <w:gridCol w:w="2041"/>
        <w:gridCol w:w="2381"/>
        <w:gridCol w:w="1361"/>
        <w:gridCol w:w="1134"/>
      </w:tblGrid>
      <w:tr w:rsidR="00874A58" w14:paraId="01B378AB" w14:textId="77777777">
        <w:trPr>
          <w:cantSplit/>
          <w:jc w:val="center"/>
        </w:trPr>
        <w:tc>
          <w:tcPr>
            <w:tcW w:w="3288" w:type="dxa"/>
            <w:shd w:val="clear" w:color="auto" w:fill="D9D9D9"/>
          </w:tcPr>
          <w:p w14:paraId="1F6136A2" w14:textId="77777777" w:rsidR="00874A58" w:rsidRDefault="00994073">
            <w:pPr>
              <w:keepNext/>
            </w:pPr>
            <w:r>
              <w:rPr>
                <w:b/>
                <w:sz w:val="13"/>
              </w:rPr>
              <w:t>Claim (as in title sheet)</w:t>
            </w:r>
          </w:p>
        </w:tc>
        <w:tc>
          <w:tcPr>
            <w:tcW w:w="2041" w:type="dxa"/>
            <w:shd w:val="clear" w:color="auto" w:fill="D9D9D9"/>
          </w:tcPr>
          <w:p w14:paraId="6F79A9B5" w14:textId="77777777" w:rsidR="00874A58" w:rsidRDefault="00994073">
            <w:pPr>
              <w:keepNext/>
            </w:pPr>
            <w:r>
              <w:rPr>
                <w:b/>
                <w:sz w:val="13"/>
              </w:rPr>
              <w:t>Faculty pre-audit note</w:t>
            </w:r>
          </w:p>
        </w:tc>
        <w:tc>
          <w:tcPr>
            <w:tcW w:w="2381" w:type="dxa"/>
            <w:shd w:val="clear" w:color="auto" w:fill="D9D9D9"/>
          </w:tcPr>
          <w:p w14:paraId="29708230" w14:textId="77777777" w:rsidR="00874A58" w:rsidRDefault="00994073">
            <w:pPr>
              <w:keepNext/>
            </w:pPr>
            <w:r>
              <w:rPr>
                <w:b/>
                <w:sz w:val="13"/>
              </w:rPr>
              <w:t>Primary source you verified (author, year, venue, DOI/URL)</w:t>
            </w:r>
          </w:p>
        </w:tc>
        <w:tc>
          <w:tcPr>
            <w:tcW w:w="1361" w:type="dxa"/>
            <w:shd w:val="clear" w:color="auto" w:fill="D9D9D9"/>
          </w:tcPr>
          <w:p w14:paraId="5C3F219C" w14:textId="77777777" w:rsidR="00874A58" w:rsidRDefault="00994073">
            <w:pPr>
              <w:keepNext/>
            </w:pPr>
            <w:r>
              <w:rPr>
                <w:b/>
                <w:sz w:val="13"/>
              </w:rPr>
              <w:t>Source type</w:t>
            </w:r>
          </w:p>
        </w:tc>
        <w:tc>
          <w:tcPr>
            <w:tcW w:w="1134" w:type="dxa"/>
            <w:shd w:val="clear" w:color="auto" w:fill="D9D9D9"/>
          </w:tcPr>
          <w:p w14:paraId="7CF94405" w14:textId="77777777" w:rsidR="00874A58" w:rsidRDefault="00994073">
            <w:pPr>
              <w:keepNext/>
            </w:pPr>
            <w:r>
              <w:rPr>
                <w:b/>
                <w:sz w:val="13"/>
              </w:rPr>
              <w:t>Keep / Correct / Delete</w:t>
            </w:r>
          </w:p>
        </w:tc>
      </w:tr>
      <w:tr w:rsidR="00874A58" w14:paraId="73276777" w14:textId="77777777">
        <w:trPr>
          <w:cantSplit/>
          <w:trHeight w:val="510"/>
          <w:jc w:val="center"/>
        </w:trPr>
        <w:tc>
          <w:tcPr>
            <w:tcW w:w="3288" w:type="dxa"/>
          </w:tcPr>
          <w:p w14:paraId="5D28ED8B" w14:textId="77777777" w:rsidR="00874A58" w:rsidRDefault="00994073">
            <w:pPr>
              <w:keepNext/>
            </w:pPr>
            <w:r>
              <w:rPr>
                <w:sz w:val="16"/>
              </w:rPr>
              <w:t>A* selects search nodes by f(n)=g(n)+h(n) to find low-cost grid routes.</w:t>
            </w:r>
          </w:p>
        </w:tc>
        <w:tc>
          <w:tcPr>
            <w:tcW w:w="2041" w:type="dxa"/>
          </w:tcPr>
          <w:p w14:paraId="062DDAE6" w14:textId="77777777" w:rsidR="00874A58" w:rsidRDefault="00994073">
            <w:pPr>
              <w:keepNext/>
            </w:pPr>
            <w:r>
              <w:rPr>
                <w:i/>
                <w:color w:val="333333"/>
                <w:sz w:val="14"/>
              </w:rPr>
              <w:t>Classical planning basis; consistent with planners.py and our 10-map test.</w:t>
            </w:r>
          </w:p>
        </w:tc>
        <w:tc>
          <w:tcPr>
            <w:tcW w:w="2381" w:type="dxa"/>
          </w:tcPr>
          <w:p w14:paraId="2833552A" w14:textId="77777777" w:rsidR="00874A58" w:rsidRDefault="00994073">
            <w:pPr>
              <w:keepNext/>
            </w:pPr>
            <w:sdt>
              <w:sdtPr>
                <w:rPr>
                  <w:sz w:val="14"/>
                  <w:szCs w:val="14"/>
                </w:rPr>
                <w:alias w:val="G14.S1.claim1.source"/>
                <w:tag w:val="G14.S1.claim1.source"/>
                <w:id w:val="834115304"/>
                <w:text/>
              </w:sdtPr>
              <w:sdtEndPr/>
              <w:sdtContent>
                <w:r>
                  <w:rPr>
                    <w:sz w:val="14"/>
                    <w:szCs w:val="14"/>
                  </w:rPr>
                  <w:t>Hart, Nilsson &amp; Raphael (1968), IEEE TSSC; DOI: 10.1109/TSSC.1968.300136</w:t>
                </w:r>
              </w:sdtContent>
            </w:sdt>
          </w:p>
        </w:tc>
        <w:tc>
          <w:tcPr>
            <w:tcW w:w="1361" w:type="dxa"/>
          </w:tcPr>
          <w:p w14:paraId="5456FB28" w14:textId="77777777" w:rsidR="00874A58" w:rsidRDefault="00994073">
            <w:pPr>
              <w:keepNext/>
            </w:pPr>
            <w:sdt>
              <w:sdtPr>
                <w:rPr>
                  <w:sz w:val="14"/>
                  <w:szCs w:val="14"/>
                </w:rPr>
                <w:alias w:val="G14.S1.claim1.source_type"/>
                <w:tag w:val="G14.S1.claim1.source_type"/>
                <w:id w:val="-1500734005"/>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EndPr/>
              <w:sdtContent>
                <w:r>
                  <w:rPr>
                    <w:sz w:val="14"/>
                    <w:szCs w:val="14"/>
                  </w:rPr>
                  <w:t>Peer-reviewed paper (DOI)</w:t>
                </w:r>
              </w:sdtContent>
            </w:sdt>
          </w:p>
        </w:tc>
        <w:tc>
          <w:tcPr>
            <w:tcW w:w="1134" w:type="dxa"/>
          </w:tcPr>
          <w:p w14:paraId="27EE11A3" w14:textId="77777777" w:rsidR="00874A58" w:rsidRDefault="00994073">
            <w:pPr>
              <w:keepNext/>
            </w:pPr>
            <w:sdt>
              <w:sdtPr>
                <w:rPr>
                  <w:sz w:val="14"/>
                  <w:szCs w:val="14"/>
                </w:rPr>
                <w:alias w:val="G14.S1.claim1.verdict"/>
                <w:tag w:val="G14.S1.claim1.verdict"/>
                <w:id w:val="-446631248"/>
                <w:dropDownList>
                  <w:listItem w:displayText="Select ▾" w:value=""/>
                  <w:listItem w:displayText="Keep" w:value="Keep"/>
                  <w:listItem w:displayText="Correct" w:value="Correct"/>
                  <w:listItem w:displayText="Delete" w:value="Delete"/>
                </w:dropDownList>
              </w:sdtPr>
              <w:sdtEndPr/>
              <w:sdtContent>
                <w:r>
                  <w:rPr>
                    <w:sz w:val="14"/>
                    <w:szCs w:val="14"/>
                  </w:rPr>
                  <w:t>Correct</w:t>
                </w:r>
              </w:sdtContent>
            </w:sdt>
          </w:p>
        </w:tc>
      </w:tr>
      <w:tr w:rsidR="00874A58" w14:paraId="33E25267" w14:textId="77777777">
        <w:trPr>
          <w:cantSplit/>
          <w:trHeight w:val="510"/>
          <w:jc w:val="center"/>
        </w:trPr>
        <w:tc>
          <w:tcPr>
            <w:tcW w:w="3288" w:type="dxa"/>
          </w:tcPr>
          <w:p w14:paraId="49B9247C" w14:textId="77777777" w:rsidR="00874A58" w:rsidRDefault="00994073">
            <w:pPr>
              <w:keepNext/>
            </w:pPr>
            <w:r>
              <w:rPr>
                <w:sz w:val="16"/>
              </w:rPr>
              <w:t>Soft Actor-Critic trains a continuous policy using maximum-entropy actor–critic learning.</w:t>
            </w:r>
          </w:p>
        </w:tc>
        <w:tc>
          <w:tcPr>
            <w:tcW w:w="2041" w:type="dxa"/>
          </w:tcPr>
          <w:p w14:paraId="5EB98462" w14:textId="77777777" w:rsidR="00874A58" w:rsidRDefault="00994073">
            <w:pPr>
              <w:keepNext/>
            </w:pPr>
            <w:r>
              <w:rPr>
                <w:i/>
                <w:color w:val="333333"/>
                <w:sz w:val="14"/>
              </w:rPr>
              <w:t>Primary SAC algorithm; our v1.5f adds project-specific teacher/BC/replay.</w:t>
            </w:r>
          </w:p>
        </w:tc>
        <w:tc>
          <w:tcPr>
            <w:tcW w:w="2381" w:type="dxa"/>
          </w:tcPr>
          <w:p w14:paraId="0E188D8E" w14:textId="77777777" w:rsidR="00874A58" w:rsidRDefault="00994073">
            <w:pPr>
              <w:keepNext/>
            </w:pPr>
            <w:sdt>
              <w:sdtPr>
                <w:rPr>
                  <w:sz w:val="14"/>
                  <w:szCs w:val="14"/>
                </w:rPr>
                <w:alias w:val="G14.S1.claim2.source"/>
                <w:tag w:val="G14.S1.claim2.source"/>
                <w:id w:val="-984467289"/>
                <w:text/>
              </w:sdtPr>
              <w:sdtEndPr/>
              <w:sdtContent>
                <w:r>
                  <w:rPr>
                    <w:sz w:val="14"/>
                    <w:szCs w:val="14"/>
                  </w:rPr>
                  <w:t>Haarnoja et al. (2018), ICML/PMLR 80; proceedings.mlr.press/v80/haarnoja18b.html</w:t>
                </w:r>
              </w:sdtContent>
            </w:sdt>
          </w:p>
        </w:tc>
        <w:tc>
          <w:tcPr>
            <w:tcW w:w="1361" w:type="dxa"/>
          </w:tcPr>
          <w:p w14:paraId="5EFB2DEA" w14:textId="77777777" w:rsidR="00874A58" w:rsidRDefault="00994073">
            <w:pPr>
              <w:keepNext/>
            </w:pPr>
            <w:sdt>
              <w:sdtPr>
                <w:rPr>
                  <w:sz w:val="14"/>
                  <w:szCs w:val="14"/>
                </w:rPr>
                <w:alias w:val="G14.S1.claim2.source_type"/>
                <w:tag w:val="G14.S1.claim2.source_type"/>
                <w:id w:val="-1036810867"/>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EndPr/>
              <w:sdtContent>
                <w:r>
                  <w:rPr>
                    <w:sz w:val="14"/>
                    <w:szCs w:val="14"/>
                  </w:rPr>
                  <w:t>Peer-reviewed paper (DOI)</w:t>
                </w:r>
              </w:sdtContent>
            </w:sdt>
          </w:p>
        </w:tc>
        <w:tc>
          <w:tcPr>
            <w:tcW w:w="1134" w:type="dxa"/>
          </w:tcPr>
          <w:p w14:paraId="651D6616" w14:textId="77777777" w:rsidR="00874A58" w:rsidRDefault="00994073">
            <w:pPr>
              <w:keepNext/>
            </w:pPr>
            <w:sdt>
              <w:sdtPr>
                <w:rPr>
                  <w:sz w:val="14"/>
                  <w:szCs w:val="14"/>
                </w:rPr>
                <w:alias w:val="G14.S1.claim2.verdict"/>
                <w:tag w:val="G14.S1.claim2.verdict"/>
                <w:id w:val="-860195905"/>
                <w:dropDownList>
                  <w:listItem w:displayText="Select ▾" w:value=""/>
                  <w:listItem w:displayText="Keep" w:value="Keep"/>
                  <w:listItem w:displayText="Correct" w:value="Correct"/>
                  <w:listItem w:displayText="Delete" w:value="Delete"/>
                </w:dropDownList>
              </w:sdtPr>
              <w:sdtEndPr/>
              <w:sdtContent>
                <w:r>
                  <w:rPr>
                    <w:sz w:val="14"/>
                    <w:szCs w:val="14"/>
                  </w:rPr>
                  <w:t>Correct</w:t>
                </w:r>
              </w:sdtContent>
            </w:sdt>
          </w:p>
        </w:tc>
      </w:tr>
      <w:tr w:rsidR="00874A58" w14:paraId="59C26737" w14:textId="77777777">
        <w:trPr>
          <w:cantSplit/>
          <w:trHeight w:val="510"/>
          <w:jc w:val="center"/>
        </w:trPr>
        <w:tc>
          <w:tcPr>
            <w:tcW w:w="3288" w:type="dxa"/>
          </w:tcPr>
          <w:p w14:paraId="0C800F4A" w14:textId="77777777" w:rsidR="00874A58" w:rsidRDefault="00994073">
            <w:r>
              <w:rPr>
                <w:sz w:val="16"/>
              </w:rPr>
              <w:t>HiRISE provides high-resolution Mars imaging for terrain mapping and elevation workflows.</w:t>
            </w:r>
          </w:p>
        </w:tc>
        <w:tc>
          <w:tcPr>
            <w:tcW w:w="2041" w:type="dxa"/>
          </w:tcPr>
          <w:p w14:paraId="27D74381" w14:textId="77777777" w:rsidR="00874A58" w:rsidRDefault="00994073">
            <w:r>
              <w:rPr>
                <w:i/>
                <w:color w:val="333333"/>
                <w:sz w:val="14"/>
              </w:rPr>
              <w:t>NASA terrain context; our test set also uses procedural terrain.</w:t>
            </w:r>
          </w:p>
        </w:tc>
        <w:tc>
          <w:tcPr>
            <w:tcW w:w="2381" w:type="dxa"/>
          </w:tcPr>
          <w:p w14:paraId="0845797E" w14:textId="77777777" w:rsidR="00874A58" w:rsidRDefault="00994073">
            <w:sdt>
              <w:sdtPr>
                <w:rPr>
                  <w:sz w:val="14"/>
                  <w:szCs w:val="14"/>
                </w:rPr>
                <w:alias w:val="G14.S1.claim3.source"/>
                <w:tag w:val="G14.S1.claim3.source"/>
                <w:id w:val="-1378237629"/>
                <w:text/>
              </w:sdtPr>
              <w:sdtEndPr/>
              <w:sdtContent>
                <w:r>
                  <w:rPr>
                    <w:sz w:val="14"/>
                    <w:szCs w:val="14"/>
                  </w:rPr>
                  <w:t>McEwen et al. (2007), JGR Planets; DOI: 10.1029/2005JE002605</w:t>
                </w:r>
              </w:sdtContent>
            </w:sdt>
          </w:p>
        </w:tc>
        <w:tc>
          <w:tcPr>
            <w:tcW w:w="1361" w:type="dxa"/>
          </w:tcPr>
          <w:p w14:paraId="6C529124" w14:textId="77777777" w:rsidR="00874A58" w:rsidRDefault="00994073">
            <w:sdt>
              <w:sdtPr>
                <w:rPr>
                  <w:sz w:val="14"/>
                  <w:szCs w:val="14"/>
                </w:rPr>
                <w:alias w:val="G14.S1.claim3.source_type"/>
                <w:tag w:val="G14.S1.claim3.source_type"/>
                <w:id w:val="1051736769"/>
                <w:dropDownList>
                  <w:listItem w:displayText="Select ▾" w:value=""/>
                  <w:listItem w:displayText="Standard (ISO / IEC / NFPA / NIST…)" w:value="Standard (ISO / IEC / NFPA / NIST…)"/>
                  <w:listItem w:displayText="Peer-reviewed paper (DOI)" w:value="Peer-reviewed paper (DOI)"/>
                  <w:listItem w:displayText="Official report / documentation" w:value="Official report / documentation"/>
                  <w:listItem w:displayText="Other web page" w:value="Other web page"/>
                  <w:listItem w:displayText="No source found" w:value="No source found"/>
                </w:dropDownList>
              </w:sdtPr>
              <w:sdtEndPr/>
              <w:sdtContent>
                <w:r>
                  <w:rPr>
                    <w:sz w:val="14"/>
                    <w:szCs w:val="14"/>
                  </w:rPr>
                  <w:t>Peer-reviewed paper (DOI)</w:t>
                </w:r>
              </w:sdtContent>
            </w:sdt>
          </w:p>
        </w:tc>
        <w:tc>
          <w:tcPr>
            <w:tcW w:w="1134" w:type="dxa"/>
          </w:tcPr>
          <w:p w14:paraId="3696FF06" w14:textId="77777777" w:rsidR="00874A58" w:rsidRDefault="00994073">
            <w:sdt>
              <w:sdtPr>
                <w:rPr>
                  <w:sz w:val="14"/>
                  <w:szCs w:val="14"/>
                </w:rPr>
                <w:alias w:val="G14.S1.claim3.verdict"/>
                <w:tag w:val="G14.S1.claim3.verdict"/>
                <w:id w:val="1209990349"/>
                <w:dropDownList>
                  <w:listItem w:displayText="Select ▾" w:value=""/>
                  <w:listItem w:displayText="Keep" w:value="Keep"/>
                  <w:listItem w:displayText="Correct" w:value="Correct"/>
                  <w:listItem w:displayText="Delete" w:value="Delete"/>
                </w:dropDownList>
              </w:sdtPr>
              <w:sdtEndPr/>
              <w:sdtContent>
                <w:r>
                  <w:rPr>
                    <w:sz w:val="14"/>
                    <w:szCs w:val="14"/>
                  </w:rPr>
                  <w:t>Correct</w:t>
                </w:r>
              </w:sdtContent>
            </w:sdt>
          </w:p>
        </w:tc>
      </w:tr>
    </w:tbl>
    <w:p w14:paraId="11FE8140" w14:textId="77777777" w:rsidR="00874A58" w:rsidRDefault="00874A58">
      <w:pPr>
        <w:spacing w:after="40"/>
      </w:pPr>
    </w:p>
    <w:p w14:paraId="6BB126AD" w14:textId="77777777" w:rsidR="00874A58" w:rsidRDefault="00994073">
      <w:pPr>
        <w:keepNext/>
        <w:spacing w:after="20"/>
      </w:pPr>
      <w:r>
        <w:rPr>
          <w:sz w:val="17"/>
        </w:rPr>
        <w:t>1.2 Baseline friction in your own words (3–4 lines: who struggles, with what, how it is measured today):</w:t>
      </w:r>
    </w:p>
    <w:tbl>
      <w:tblPr>
        <w:tblStyle w:val="TableGrid"/>
        <w:tblW w:w="0" w:type="auto"/>
        <w:jc w:val="center"/>
        <w:tblLayout w:type="fixed"/>
        <w:tblLook w:val="04A0" w:firstRow="1" w:lastRow="0" w:firstColumn="1" w:lastColumn="0" w:noHBand="0" w:noVBand="1"/>
      </w:tblPr>
      <w:tblGrid>
        <w:gridCol w:w="10205"/>
      </w:tblGrid>
      <w:tr w:rsidR="00874A58" w14:paraId="6C2D4571" w14:textId="77777777">
        <w:trPr>
          <w:cantSplit/>
          <w:trHeight w:hRule="exact" w:val="1247"/>
          <w:jc w:val="center"/>
        </w:trPr>
        <w:tc>
          <w:tcPr>
            <w:tcW w:w="10205" w:type="dxa"/>
          </w:tcPr>
          <w:p w14:paraId="06259E0E" w14:textId="77777777" w:rsidR="00874A58" w:rsidRPr="00795617" w:rsidRDefault="00994073" w:rsidP="00795617">
            <w:pPr>
              <w:rPr>
                <w:sz w:val="24"/>
                <w:szCs w:val="24"/>
              </w:rPr>
            </w:pPr>
            <w:r w:rsidRPr="00795617">
              <w:rPr>
                <w:i/>
                <w:color w:val="595959"/>
                <w:szCs w:val="24"/>
              </w:rPr>
              <w:t>Planetary rovers must reach goals across uneven slopes and rocks without collisions, wheel slip or getting stuck. Grid planners find routes, but a six-wheel vehicle also needs physical steering/throttle control. We combine terrain/LiDAR sensing, A* guidance, learned CNN–SAC control and Unity simulation; evaluate success, collisions, route progress and planner computation.</w:t>
            </w:r>
          </w:p>
        </w:tc>
      </w:tr>
    </w:tbl>
    <w:p w14:paraId="1FCDEF66" w14:textId="77777777" w:rsidR="00874A58" w:rsidRDefault="00874A58">
      <w:pPr>
        <w:spacing w:after="40"/>
      </w:pPr>
    </w:p>
    <w:p w14:paraId="3A65CC89" w14:textId="77777777" w:rsidR="00874A58" w:rsidRDefault="00994073">
      <w:pPr>
        <w:keepNext/>
        <w:pBdr>
          <w:bottom w:val="single" w:sz="8" w:space="1" w:color="000000"/>
        </w:pBdr>
        <w:spacing w:before="120" w:after="40"/>
      </w:pPr>
      <w:r>
        <w:rPr>
          <w:b/>
          <w:sz w:val="22"/>
        </w:rPr>
        <w:t>SECTION 2 · Autonomous Rover Architecture, Algorithms &amp; Mathematical Model    SBL Studio Project</w:t>
      </w:r>
    </w:p>
    <w:tbl>
      <w:tblPr>
        <w:tblStyle w:val="TableGrid"/>
        <w:tblW w:w="0" w:type="auto"/>
        <w:jc w:val="center"/>
        <w:tblLayout w:type="fixed"/>
        <w:tblLook w:val="04A0" w:firstRow="1" w:lastRow="0" w:firstColumn="1" w:lastColumn="0" w:noHBand="0" w:noVBand="1"/>
      </w:tblPr>
      <w:tblGrid>
        <w:gridCol w:w="2608"/>
        <w:gridCol w:w="7597"/>
      </w:tblGrid>
      <w:tr w:rsidR="00874A58" w14:paraId="6D780138" w14:textId="77777777">
        <w:trPr>
          <w:cantSplit/>
          <w:jc w:val="center"/>
        </w:trPr>
        <w:tc>
          <w:tcPr>
            <w:tcW w:w="2608" w:type="dxa"/>
            <w:shd w:val="clear" w:color="auto" w:fill="F2F2F2"/>
          </w:tcPr>
          <w:p w14:paraId="6E646B40" w14:textId="77777777" w:rsidR="00874A58" w:rsidRDefault="00994073">
            <w:pPr>
              <w:keepNext/>
            </w:pPr>
            <w:r>
              <w:rPr>
                <w:b/>
                <w:sz w:val="15"/>
              </w:rPr>
              <w:t>Python and Unity implementation files</w:t>
            </w:r>
          </w:p>
        </w:tc>
        <w:tc>
          <w:tcPr>
            <w:tcW w:w="7597" w:type="dxa"/>
          </w:tcPr>
          <w:p w14:paraId="1D735B08" w14:textId="77777777" w:rsidR="00874A58" w:rsidRDefault="00994073">
            <w:pPr>
              <w:keepNext/>
            </w:pPr>
            <w:r>
              <w:rPr>
                <w:sz w:val="15"/>
              </w:rPr>
              <w:t>Python: mars_rover/planners.py, terrain.py, envs/rover_env.py, rl/{d3qn,features,protected_replay}.py; scripts/{09_train_d3qn,10_train_ppo,11_train_sac,34_generate_v15f_teacher_demos,36_train_sac_v15f,37_benchmark_sac_v15f}.py. Unity: Assets/Scripts/*.cs.</w:t>
            </w:r>
          </w:p>
        </w:tc>
      </w:tr>
      <w:tr w:rsidR="00874A58" w14:paraId="1219168E" w14:textId="77777777">
        <w:trPr>
          <w:cantSplit/>
          <w:jc w:val="center"/>
        </w:trPr>
        <w:tc>
          <w:tcPr>
            <w:tcW w:w="2608" w:type="dxa"/>
            <w:shd w:val="clear" w:color="auto" w:fill="F2F2F2"/>
          </w:tcPr>
          <w:p w14:paraId="2FD3ADD7" w14:textId="77777777" w:rsidR="00874A58" w:rsidRDefault="00994073">
            <w:pPr>
              <w:keepNext/>
            </w:pPr>
            <w:r>
              <w:rPr>
                <w:b/>
                <w:sz w:val="15"/>
              </w:rPr>
              <w:t>Rover actuators, sensors and telemetry</w:t>
            </w:r>
          </w:p>
        </w:tc>
        <w:tc>
          <w:tcPr>
            <w:tcW w:w="7597" w:type="dxa"/>
          </w:tcPr>
          <w:p w14:paraId="66C0EB8B" w14:textId="311EF688" w:rsidR="00874A58" w:rsidRDefault="00994073">
            <w:pPr>
              <w:keepNext/>
            </w:pPr>
            <w:r>
              <w:rPr>
                <w:sz w:val="15"/>
              </w:rPr>
              <w:t>Unity RoverDrive.cs: six WheelColliders, steering/throttle/braking; LidarGridSensor.cs: 144 horizontal rays × 4 vertical angles, 32×32 obstacle grid; UnityUdpBridge.cs: status/pose/slip/goal sensor packets; V01HUD.cs: live telemet</w:t>
            </w:r>
            <w:r>
              <w:rPr>
                <w:sz w:val="15"/>
              </w:rPr>
              <w:t>r</w:t>
            </w:r>
            <w:r w:rsidR="0098260F">
              <w:rPr>
                <w:sz w:val="15"/>
              </w:rPr>
              <w:t>y.</w:t>
            </w:r>
          </w:p>
        </w:tc>
      </w:tr>
      <w:tr w:rsidR="00874A58" w14:paraId="5EA23738" w14:textId="77777777">
        <w:trPr>
          <w:cantSplit/>
          <w:jc w:val="center"/>
        </w:trPr>
        <w:tc>
          <w:tcPr>
            <w:tcW w:w="2608" w:type="dxa"/>
            <w:shd w:val="clear" w:color="auto" w:fill="F2F2F2"/>
          </w:tcPr>
          <w:p w14:paraId="6782FE01" w14:textId="77777777" w:rsidR="00874A58" w:rsidRDefault="00994073">
            <w:pPr>
              <w:keepNext/>
            </w:pPr>
            <w:r>
              <w:rPr>
                <w:b/>
                <w:sz w:val="15"/>
              </w:rPr>
              <w:t>End-to-end navigation pipeline</w:t>
            </w:r>
          </w:p>
        </w:tc>
        <w:tc>
          <w:tcPr>
            <w:tcW w:w="7597" w:type="dxa"/>
          </w:tcPr>
          <w:p w14:paraId="275763F3" w14:textId="77777777" w:rsidR="00874A58" w:rsidRDefault="00994073">
            <w:pPr>
              <w:keepNext/>
            </w:pPr>
            <w:r>
              <w:rPr>
                <w:sz w:val="15"/>
              </w:rPr>
              <w:t>DEM/obstacle map -&gt; slope/roughness cost -&gt; global A* route -&gt; moving 6 m lookahead -&gt; local terrain and LiDAR (5×32×32) + 14-state vector -&gt; Python SAC actor via UDP 5005/5006 -&gt; steer/throttle -&gt; six-wheel Unity physics; DynamicGuidanceAvoidance.cs + RuntimePathRockSpawner.cs handle runtime rocks.</w:t>
            </w:r>
          </w:p>
        </w:tc>
      </w:tr>
      <w:tr w:rsidR="00874A58" w14:paraId="63C188A4" w14:textId="77777777">
        <w:trPr>
          <w:cantSplit/>
          <w:jc w:val="center"/>
        </w:trPr>
        <w:tc>
          <w:tcPr>
            <w:tcW w:w="2608" w:type="dxa"/>
            <w:shd w:val="clear" w:color="auto" w:fill="F2F2F2"/>
          </w:tcPr>
          <w:p w14:paraId="102D464C" w14:textId="77777777" w:rsidR="00874A58" w:rsidRDefault="00994073">
            <w:pPr>
              <w:keepNext/>
            </w:pPr>
            <w:r>
              <w:rPr>
                <w:b/>
                <w:sz w:val="15"/>
              </w:rPr>
              <w:t>Methods and governing equations</w:t>
            </w:r>
          </w:p>
        </w:tc>
        <w:tc>
          <w:tcPr>
            <w:tcW w:w="7597" w:type="dxa"/>
          </w:tcPr>
          <w:p w14:paraId="33EE9B1D" w14:textId="77777777" w:rsidR="00874A58" w:rsidRDefault="00994073">
            <w:pPr>
              <w:keepNext/>
            </w:pPr>
            <w:r>
              <w:rPr>
                <w:sz w:val="15"/>
              </w:rPr>
              <w:t>A*: f=g+h; D* Lite: rhs(s)=min[c(s,s')+g(s')]; Hybrid A*: x'=x+vΔt cosθ, θ'=θ+(vΔt/L)tanδ. D3QN: Q=V+A-mean(A); PPO: clipped ratio objective; SAC: stochastic actor + twin Q-critics, entropy term. v1.5f route reward=400Δs/L, plus safety/efficiency shaping.</w:t>
            </w:r>
          </w:p>
        </w:tc>
      </w:tr>
      <w:tr w:rsidR="00874A58" w14:paraId="58122624" w14:textId="77777777">
        <w:trPr>
          <w:cantSplit/>
          <w:jc w:val="center"/>
        </w:trPr>
        <w:tc>
          <w:tcPr>
            <w:tcW w:w="2608" w:type="dxa"/>
            <w:shd w:val="clear" w:color="auto" w:fill="F2F2F2"/>
          </w:tcPr>
          <w:p w14:paraId="12A3E501" w14:textId="77777777" w:rsidR="00874A58" w:rsidRDefault="00994073">
            <w:r>
              <w:rPr>
                <w:b/>
                <w:sz w:val="15"/>
              </w:rPr>
              <w:t>Simulation and training toolchain</w:t>
            </w:r>
          </w:p>
        </w:tc>
        <w:tc>
          <w:tcPr>
            <w:tcW w:w="7597" w:type="dxa"/>
          </w:tcPr>
          <w:p w14:paraId="349520A5" w14:textId="77777777" w:rsidR="00874A58" w:rsidRDefault="00994073">
            <w:r>
              <w:rPr>
                <w:sz w:val="15"/>
              </w:rPr>
              <w:t>Unity 6000.3.23f1, C# physics and rock/terrain assets; Python 3.11, PyBullet, NumPy, PyTorch, Stable-Baselines3, Gymnasium. SAC v1.5f: teacher -&gt; 6-epoch actor BC -&gt; 150k regular + 30k protected replay -&gt; staged 20–110 m missions; separate held-out test maps.</w:t>
            </w:r>
          </w:p>
        </w:tc>
      </w:tr>
    </w:tbl>
    <w:p w14:paraId="4B4E28DD" w14:textId="77777777" w:rsidR="00874A58" w:rsidRDefault="00874A58">
      <w:pPr>
        <w:spacing w:after="40"/>
      </w:pPr>
    </w:p>
    <w:p w14:paraId="108294CF" w14:textId="77777777" w:rsidR="00874A58" w:rsidRDefault="00994073">
      <w:pPr>
        <w:keepNext/>
        <w:spacing w:after="20"/>
      </w:pPr>
      <w:r>
        <w:rPr>
          <w:b/>
        </w:rPr>
        <w:lastRenderedPageBreak/>
        <w:t>2.1 Authorship of each script</w:t>
      </w:r>
    </w:p>
    <w:p w14:paraId="7C937999" w14:textId="77777777" w:rsidR="00874A58" w:rsidRDefault="00994073">
      <w:pPr>
        <w:keepNext/>
        <w:spacing w:after="40"/>
      </w:pPr>
      <w:r>
        <w:rPr>
          <w:i/>
          <w:color w:val="333333"/>
          <w:sz w:val="15"/>
        </w:rPr>
        <w:t>Several scripts were provided as starter scaffolds. Be honest: mark what you wrote, what you changed, and what you used as given. Viva questions will target the code you claim.</w:t>
      </w:r>
    </w:p>
    <w:tbl>
      <w:tblPr>
        <w:tblStyle w:val="TableGrid"/>
        <w:tblW w:w="0" w:type="auto"/>
        <w:jc w:val="center"/>
        <w:tblLayout w:type="fixed"/>
        <w:tblLook w:val="04A0" w:firstRow="1" w:lastRow="0" w:firstColumn="1" w:lastColumn="0" w:noHBand="0" w:noVBand="1"/>
      </w:tblPr>
      <w:tblGrid>
        <w:gridCol w:w="3175"/>
        <w:gridCol w:w="1814"/>
        <w:gridCol w:w="1701"/>
        <w:gridCol w:w="3515"/>
      </w:tblGrid>
      <w:tr w:rsidR="00874A58" w14:paraId="16F70635" w14:textId="77777777">
        <w:trPr>
          <w:cantSplit/>
          <w:jc w:val="center"/>
        </w:trPr>
        <w:tc>
          <w:tcPr>
            <w:tcW w:w="3175" w:type="dxa"/>
            <w:shd w:val="clear" w:color="auto" w:fill="D9D9D9"/>
          </w:tcPr>
          <w:p w14:paraId="40ACEFD2" w14:textId="77777777" w:rsidR="00874A58" w:rsidRDefault="00994073">
            <w:pPr>
              <w:keepNext/>
            </w:pPr>
            <w:r>
              <w:rPr>
                <w:b/>
                <w:sz w:val="14"/>
              </w:rPr>
              <w:t>Script</w:t>
            </w:r>
          </w:p>
        </w:tc>
        <w:tc>
          <w:tcPr>
            <w:tcW w:w="1814" w:type="dxa"/>
            <w:shd w:val="clear" w:color="auto" w:fill="D9D9D9"/>
          </w:tcPr>
          <w:p w14:paraId="45793443" w14:textId="77777777" w:rsidR="00874A58" w:rsidRDefault="00994073">
            <w:pPr>
              <w:keepNext/>
            </w:pPr>
            <w:r>
              <w:rPr>
                <w:b/>
                <w:sz w:val="14"/>
              </w:rPr>
              <w:t>Written / Modified / Used as given</w:t>
            </w:r>
          </w:p>
        </w:tc>
        <w:tc>
          <w:tcPr>
            <w:tcW w:w="1701" w:type="dxa"/>
            <w:shd w:val="clear" w:color="auto" w:fill="D9D9D9"/>
          </w:tcPr>
          <w:p w14:paraId="55D6DA89" w14:textId="77777777" w:rsidR="00874A58" w:rsidRDefault="00994073">
            <w:pPr>
              <w:keepNext/>
            </w:pPr>
            <w:r>
              <w:rPr>
                <w:b/>
                <w:sz w:val="14"/>
              </w:rPr>
              <w:t>Main author (Roll)</w:t>
            </w:r>
          </w:p>
        </w:tc>
        <w:tc>
          <w:tcPr>
            <w:tcW w:w="3515" w:type="dxa"/>
            <w:shd w:val="clear" w:color="auto" w:fill="D9D9D9"/>
          </w:tcPr>
          <w:p w14:paraId="2E8A9EB3" w14:textId="77777777" w:rsidR="00874A58" w:rsidRDefault="00994073">
            <w:pPr>
              <w:keepNext/>
            </w:pPr>
            <w:r>
              <w:rPr>
                <w:b/>
                <w:sz w:val="14"/>
              </w:rPr>
              <w:t>What you changed or added (1 line)</w:t>
            </w:r>
          </w:p>
        </w:tc>
      </w:tr>
      <w:tr w:rsidR="00874A58" w14:paraId="77554956" w14:textId="77777777">
        <w:trPr>
          <w:cantSplit/>
          <w:jc w:val="center"/>
        </w:trPr>
        <w:tc>
          <w:tcPr>
            <w:tcW w:w="3175" w:type="dxa"/>
          </w:tcPr>
          <w:p w14:paraId="1DB5D62E" w14:textId="77777777" w:rsidR="00874A58" w:rsidRDefault="00994073">
            <w:pPr>
              <w:keepNext/>
            </w:pPr>
            <w:r>
              <w:rPr>
                <w:sz w:val="14"/>
              </w:rPr>
              <w:t>UnityUdpBridge.cs</w:t>
            </w:r>
          </w:p>
        </w:tc>
        <w:tc>
          <w:tcPr>
            <w:tcW w:w="1814" w:type="dxa"/>
          </w:tcPr>
          <w:p w14:paraId="63E65BA8" w14:textId="77777777" w:rsidR="00874A58" w:rsidRDefault="00994073">
            <w:pPr>
              <w:keepNext/>
            </w:pPr>
            <w:sdt>
              <w:sdtPr>
                <w:rPr>
                  <w:sz w:val="14"/>
                  <w:szCs w:val="14"/>
                </w:rPr>
                <w:alias w:val="G14.S2.script1.authorship"/>
                <w:tag w:val="G14.S2.script1.authorship"/>
                <w:id w:val="-1531406708"/>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EndPr/>
              <w:sdtContent>
                <w:r>
                  <w:rPr>
                    <w:sz w:val="14"/>
                    <w:szCs w:val="14"/>
                  </w:rPr>
                  <w:t>Modified by us</w:t>
                </w:r>
              </w:sdtContent>
            </w:sdt>
          </w:p>
        </w:tc>
        <w:tc>
          <w:tcPr>
            <w:tcW w:w="1701" w:type="dxa"/>
          </w:tcPr>
          <w:p w14:paraId="175717AC" w14:textId="77777777" w:rsidR="00874A58" w:rsidRDefault="00994073">
            <w:pPr>
              <w:keepNext/>
            </w:pPr>
            <w:sdt>
              <w:sdtPr>
                <w:rPr>
                  <w:sz w:val="14"/>
                  <w:szCs w:val="14"/>
                </w:rPr>
                <w:alias w:val="G14.S2.script1.author"/>
                <w:tag w:val="G14.S2.script1.author"/>
                <w:id w:val="-960183875"/>
                <w:dropDownList>
                  <w:listItem w:displayText="Select ▾" w:value=""/>
                  <w:listItem w:displayText="I003" w:value="I003"/>
                  <w:listItem w:displayText="I006" w:value="I006"/>
                  <w:listItem w:displayText="I010" w:value="I010"/>
                  <w:listItem w:displayText="I041" w:value="I041"/>
                  <w:listItem w:displayText="Shared" w:value="Shared"/>
                </w:dropDownList>
              </w:sdtPr>
              <w:sdtEndPr/>
              <w:sdtContent>
                <w:r w:rsidR="00795617">
                  <w:rPr>
                    <w:sz w:val="14"/>
                    <w:szCs w:val="14"/>
                  </w:rPr>
                  <w:t>Shared</w:t>
                </w:r>
              </w:sdtContent>
            </w:sdt>
          </w:p>
        </w:tc>
        <w:tc>
          <w:tcPr>
            <w:tcW w:w="3515" w:type="dxa"/>
          </w:tcPr>
          <w:p w14:paraId="0333DA95" w14:textId="77777777" w:rsidR="00874A58" w:rsidRDefault="00994073">
            <w:pPr>
              <w:keepNext/>
            </w:pPr>
            <w:r>
              <w:rPr>
                <w:sz w:val="16"/>
              </w:rPr>
              <w:t>Unity-&gt;Python state/LiDAR UDP packets, 6 m global waypoint, SAC actions, direct and detour-assisted control.</w:t>
            </w:r>
          </w:p>
        </w:tc>
      </w:tr>
      <w:tr w:rsidR="00874A58" w14:paraId="4B9D7E4E" w14:textId="77777777">
        <w:trPr>
          <w:cantSplit/>
          <w:jc w:val="center"/>
        </w:trPr>
        <w:tc>
          <w:tcPr>
            <w:tcW w:w="3175" w:type="dxa"/>
          </w:tcPr>
          <w:p w14:paraId="1DEB65D4" w14:textId="77777777" w:rsidR="00874A58" w:rsidRDefault="00994073">
            <w:pPr>
              <w:keepNext/>
            </w:pPr>
            <w:r>
              <w:rPr>
                <w:sz w:val="14"/>
              </w:rPr>
              <w:t>DynamicGuidanceAvoidance.cs</w:t>
            </w:r>
          </w:p>
        </w:tc>
        <w:tc>
          <w:tcPr>
            <w:tcW w:w="1814" w:type="dxa"/>
          </w:tcPr>
          <w:p w14:paraId="6AAE2AB0" w14:textId="77777777" w:rsidR="00874A58" w:rsidRDefault="00994073">
            <w:pPr>
              <w:keepNext/>
            </w:pPr>
            <w:sdt>
              <w:sdtPr>
                <w:rPr>
                  <w:sz w:val="14"/>
                  <w:szCs w:val="14"/>
                </w:rPr>
                <w:alias w:val="G14.S2.script2.authorship"/>
                <w:tag w:val="G14.S2.script2.authorship"/>
                <w:id w:val="-580054135"/>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EndPr/>
              <w:sdtContent>
                <w:r>
                  <w:rPr>
                    <w:sz w:val="14"/>
                    <w:szCs w:val="14"/>
                  </w:rPr>
                  <w:t>Modified by us</w:t>
                </w:r>
              </w:sdtContent>
            </w:sdt>
          </w:p>
        </w:tc>
        <w:tc>
          <w:tcPr>
            <w:tcW w:w="1701" w:type="dxa"/>
          </w:tcPr>
          <w:p w14:paraId="36A89661" w14:textId="77777777" w:rsidR="00874A58" w:rsidRDefault="00994073">
            <w:pPr>
              <w:keepNext/>
            </w:pPr>
            <w:sdt>
              <w:sdtPr>
                <w:rPr>
                  <w:sz w:val="14"/>
                  <w:szCs w:val="14"/>
                </w:rPr>
                <w:alias w:val="G14.S2.script2.author"/>
                <w:tag w:val="G14.S2.script2.author"/>
                <w:id w:val="-1068561570"/>
                <w:dropDownList>
                  <w:listItem w:displayText="Select ▾" w:value=""/>
                  <w:listItem w:displayText="I003" w:value="I003"/>
                  <w:listItem w:displayText="I006" w:value="I006"/>
                  <w:listItem w:displayText="I010" w:value="I010"/>
                  <w:listItem w:displayText="I041" w:value="I041"/>
                  <w:listItem w:displayText="Shared" w:value="Shared"/>
                </w:dropDownList>
              </w:sdtPr>
              <w:sdtEndPr/>
              <w:sdtContent>
                <w:r w:rsidR="00795617">
                  <w:rPr>
                    <w:sz w:val="14"/>
                    <w:szCs w:val="14"/>
                  </w:rPr>
                  <w:t>Shared</w:t>
                </w:r>
              </w:sdtContent>
            </w:sdt>
          </w:p>
        </w:tc>
        <w:tc>
          <w:tcPr>
            <w:tcW w:w="3515" w:type="dxa"/>
          </w:tcPr>
          <w:p w14:paraId="7C9DC50D" w14:textId="77777777" w:rsidR="00874A58" w:rsidRDefault="00994073">
            <w:pPr>
              <w:keepNext/>
            </w:pPr>
            <w:r>
              <w:rPr>
                <w:sz w:val="16"/>
              </w:rPr>
              <w:t>Local A* route detours around runtime rocks, clearance tests and teacher-consistent tracking support.</w:t>
            </w:r>
          </w:p>
        </w:tc>
      </w:tr>
      <w:tr w:rsidR="00874A58" w14:paraId="09BE5D37" w14:textId="77777777">
        <w:trPr>
          <w:cantSplit/>
          <w:jc w:val="center"/>
        </w:trPr>
        <w:tc>
          <w:tcPr>
            <w:tcW w:w="3175" w:type="dxa"/>
          </w:tcPr>
          <w:p w14:paraId="74035677" w14:textId="77777777" w:rsidR="00874A58" w:rsidRDefault="00994073">
            <w:pPr>
              <w:keepNext/>
            </w:pPr>
            <w:sdt>
              <w:sdtPr>
                <w:rPr>
                  <w:sz w:val="14"/>
                  <w:szCs w:val="14"/>
                </w:rPr>
                <w:alias w:val="G14.S2.script3.name"/>
                <w:tag w:val="G14.S2.script3.name"/>
                <w:id w:val="1918738715"/>
                <w:text/>
              </w:sdtPr>
              <w:sdtEndPr/>
              <w:sdtContent>
                <w:r>
                  <w:rPr>
                    <w:sz w:val="14"/>
                    <w:szCs w:val="14"/>
                  </w:rPr>
                  <w:t>RoverDrive.cs</w:t>
                </w:r>
              </w:sdtContent>
            </w:sdt>
          </w:p>
        </w:tc>
        <w:tc>
          <w:tcPr>
            <w:tcW w:w="1814" w:type="dxa"/>
          </w:tcPr>
          <w:p w14:paraId="3F191528" w14:textId="77777777" w:rsidR="00874A58" w:rsidRDefault="00994073">
            <w:pPr>
              <w:keepNext/>
            </w:pPr>
            <w:sdt>
              <w:sdtPr>
                <w:rPr>
                  <w:sz w:val="14"/>
                  <w:szCs w:val="14"/>
                </w:rPr>
                <w:alias w:val="G14.S2.script3.authorship"/>
                <w:tag w:val="G14.S2.script3.authorship"/>
                <w:id w:val="-88167634"/>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EndPr/>
              <w:sdtContent>
                <w:r>
                  <w:rPr>
                    <w:sz w:val="14"/>
                    <w:szCs w:val="14"/>
                  </w:rPr>
                  <w:t>Modified by us</w:t>
                </w:r>
              </w:sdtContent>
            </w:sdt>
          </w:p>
        </w:tc>
        <w:tc>
          <w:tcPr>
            <w:tcW w:w="1701" w:type="dxa"/>
          </w:tcPr>
          <w:p w14:paraId="404D782C" w14:textId="77777777" w:rsidR="00874A58" w:rsidRDefault="00994073">
            <w:pPr>
              <w:keepNext/>
            </w:pPr>
            <w:sdt>
              <w:sdtPr>
                <w:rPr>
                  <w:sz w:val="14"/>
                  <w:szCs w:val="14"/>
                </w:rPr>
                <w:alias w:val="G14.S2.script3.author"/>
                <w:tag w:val="G14.S2.script3.author"/>
                <w:id w:val="1782922852"/>
                <w:dropDownList>
                  <w:listItem w:displayText="Select ▾" w:value=""/>
                  <w:listItem w:displayText="I003" w:value="I003"/>
                  <w:listItem w:displayText="I006" w:value="I006"/>
                  <w:listItem w:displayText="I010" w:value="I010"/>
                  <w:listItem w:displayText="I041" w:value="I041"/>
                  <w:listItem w:displayText="Shared" w:value="Shared"/>
                </w:dropDownList>
              </w:sdtPr>
              <w:sdtEndPr/>
              <w:sdtContent>
                <w:r>
                  <w:rPr>
                    <w:sz w:val="14"/>
                    <w:szCs w:val="14"/>
                  </w:rPr>
                  <w:t>Shared</w:t>
                </w:r>
              </w:sdtContent>
            </w:sdt>
          </w:p>
        </w:tc>
        <w:tc>
          <w:tcPr>
            <w:tcW w:w="3515" w:type="dxa"/>
          </w:tcPr>
          <w:p w14:paraId="77080540" w14:textId="77777777" w:rsidR="00874A58" w:rsidRDefault="00994073">
            <w:pPr>
              <w:keepNext/>
            </w:pPr>
            <w:r>
              <w:rPr>
                <w:sz w:val="16"/>
              </w:rPr>
              <w:t>WheelCollider steering geometry, six-wheel torque, velocity limiting and braking on Martian terrain.</w:t>
            </w:r>
          </w:p>
        </w:tc>
      </w:tr>
      <w:tr w:rsidR="00874A58" w14:paraId="44E57BCC" w14:textId="77777777">
        <w:trPr>
          <w:cantSplit/>
          <w:jc w:val="center"/>
        </w:trPr>
        <w:tc>
          <w:tcPr>
            <w:tcW w:w="3175" w:type="dxa"/>
          </w:tcPr>
          <w:p w14:paraId="670ACF49" w14:textId="77777777" w:rsidR="00874A58" w:rsidRDefault="00994073">
            <w:sdt>
              <w:sdtPr>
                <w:rPr>
                  <w:sz w:val="14"/>
                  <w:szCs w:val="14"/>
                </w:rPr>
                <w:alias w:val="G14.S2.script4.name"/>
                <w:tag w:val="G14.S2.script4.name"/>
                <w:id w:val="-474068143"/>
                <w:text/>
              </w:sdtPr>
              <w:sdtEndPr/>
              <w:sdtContent>
                <w:r>
                  <w:rPr>
                    <w:sz w:val="14"/>
                    <w:szCs w:val="14"/>
                  </w:rPr>
                  <w:t>LidarGridSensor.cs</w:t>
                </w:r>
              </w:sdtContent>
            </w:sdt>
          </w:p>
        </w:tc>
        <w:tc>
          <w:tcPr>
            <w:tcW w:w="1814" w:type="dxa"/>
          </w:tcPr>
          <w:p w14:paraId="24BF083A" w14:textId="77777777" w:rsidR="00874A58" w:rsidRDefault="00994073">
            <w:sdt>
              <w:sdtPr>
                <w:rPr>
                  <w:sz w:val="14"/>
                  <w:szCs w:val="14"/>
                </w:rPr>
                <w:alias w:val="G14.S2.script4.authorship"/>
                <w:tag w:val="G14.S2.script4.authorship"/>
                <w:id w:val="-953244141"/>
                <w:dropDownList>
                  <w:listItem w:displayText="Select ▾" w:value=""/>
                  <w:listItem w:displayText="Written by us" w:value="Written by us"/>
                  <w:listItem w:displayText="Modified by us" w:value="Modified by us"/>
                  <w:listItem w:displayText="Used as given" w:value="Used as given"/>
                  <w:listItem w:displayText="Deleted / not used" w:value="Deleted / not used"/>
                </w:dropDownList>
              </w:sdtPr>
              <w:sdtEndPr/>
              <w:sdtContent>
                <w:r>
                  <w:rPr>
                    <w:sz w:val="14"/>
                    <w:szCs w:val="14"/>
                  </w:rPr>
                  <w:t>Modified by us</w:t>
                </w:r>
              </w:sdtContent>
            </w:sdt>
          </w:p>
        </w:tc>
        <w:tc>
          <w:tcPr>
            <w:tcW w:w="1701" w:type="dxa"/>
          </w:tcPr>
          <w:p w14:paraId="4FAB5157" w14:textId="77777777" w:rsidR="00874A58" w:rsidRDefault="00994073">
            <w:sdt>
              <w:sdtPr>
                <w:rPr>
                  <w:sz w:val="14"/>
                  <w:szCs w:val="14"/>
                </w:rPr>
                <w:alias w:val="G14.S2.script4.author"/>
                <w:tag w:val="G14.S2.script4.author"/>
                <w:id w:val="2057497957"/>
                <w:dropDownList>
                  <w:listItem w:displayText="Select ▾" w:value=""/>
                  <w:listItem w:displayText="I003" w:value="I003"/>
                  <w:listItem w:displayText="I006" w:value="I006"/>
                  <w:listItem w:displayText="I010" w:value="I010"/>
                  <w:listItem w:displayText="I041" w:value="I041"/>
                  <w:listItem w:displayText="Shared" w:value="Shared"/>
                </w:dropDownList>
              </w:sdtPr>
              <w:sdtEndPr/>
              <w:sdtContent>
                <w:r>
                  <w:rPr>
                    <w:sz w:val="14"/>
                    <w:szCs w:val="14"/>
                  </w:rPr>
                  <w:t>Shared</w:t>
                </w:r>
              </w:sdtContent>
            </w:sdt>
          </w:p>
        </w:tc>
        <w:tc>
          <w:tcPr>
            <w:tcW w:w="3515" w:type="dxa"/>
          </w:tcPr>
          <w:p w14:paraId="7A5C6040" w14:textId="77777777" w:rsidR="00874A58" w:rsidRDefault="00994073">
            <w:r>
              <w:rPr>
                <w:sz w:val="16"/>
              </w:rPr>
              <w:t>Raycast LiDAR, 32×32 occupancy mapping, near-field obstacle checks and temporary memory.</w:t>
            </w:r>
          </w:p>
        </w:tc>
      </w:tr>
    </w:tbl>
    <w:p w14:paraId="32CB2763" w14:textId="77777777" w:rsidR="00874A58" w:rsidRDefault="00874A58">
      <w:pPr>
        <w:spacing w:after="40"/>
      </w:pPr>
    </w:p>
    <w:p w14:paraId="36B2D87B" w14:textId="77777777" w:rsidR="00874A58" w:rsidRDefault="00994073">
      <w:pPr>
        <w:keepNext/>
        <w:spacing w:after="20"/>
      </w:pPr>
      <w:r>
        <w:rPr>
          <w:sz w:val="17"/>
        </w:rPr>
        <w:t>2.2 Key code snippet (≤ 25 lines) that implements your state machine or main equation:</w:t>
      </w:r>
    </w:p>
    <w:tbl>
      <w:tblPr>
        <w:tblStyle w:val="TableGrid"/>
        <w:tblW w:w="0" w:type="auto"/>
        <w:jc w:val="center"/>
        <w:tblLayout w:type="fixed"/>
        <w:tblLook w:val="04A0" w:firstRow="1" w:lastRow="0" w:firstColumn="1" w:lastColumn="0" w:noHBand="0" w:noVBand="1"/>
      </w:tblPr>
      <w:tblGrid>
        <w:gridCol w:w="10205"/>
      </w:tblGrid>
      <w:tr w:rsidR="00874A58" w14:paraId="563BCD30" w14:textId="77777777">
        <w:trPr>
          <w:cantSplit/>
          <w:trHeight w:hRule="exact" w:val="2835"/>
          <w:jc w:val="center"/>
        </w:trPr>
        <w:tc>
          <w:tcPr>
            <w:tcW w:w="10205" w:type="dxa"/>
          </w:tcPr>
          <w:p w14:paraId="0627C685" w14:textId="77777777" w:rsidR="00AE4767" w:rsidRDefault="00994073" w:rsidP="00ED3C74">
            <w:pPr>
              <w:rPr>
                <w:i/>
                <w:color w:val="595959"/>
                <w:sz w:val="28"/>
                <w:szCs w:val="28"/>
              </w:rPr>
            </w:pPr>
            <w:r w:rsidRPr="00ED3C74">
              <w:rPr>
                <w:i/>
                <w:color w:val="595959"/>
                <w:sz w:val="16"/>
                <w:szCs w:val="28"/>
              </w:rPr>
              <w:t>Python: mars_rover/envs/rover_env.py, step() (selected source lines):</w:t>
            </w:r>
            <w:r w:rsidRPr="00ED3C74">
              <w:rPr>
                <w:i/>
                <w:color w:val="595959"/>
                <w:sz w:val="16"/>
                <w:szCs w:val="28"/>
              </w:rPr>
              <w:br/>
              <w:t>route_progress = float(route_s - self.prev_route_s_m)</w:t>
            </w:r>
            <w:r w:rsidRPr="00ED3C74">
              <w:rPr>
                <w:i/>
                <w:color w:val="595959"/>
                <w:sz w:val="16"/>
                <w:szCs w:val="28"/>
              </w:rPr>
              <w:br/>
              <w:t>self.prev_route_s_m = float(route_s)</w:t>
            </w:r>
            <w:r w:rsidRPr="00ED3C74">
              <w:rPr>
                <w:i/>
                <w:color w:val="595959"/>
                <w:sz w:val="16"/>
                <w:szCs w:val="28"/>
              </w:rPr>
              <w:br/>
            </w:r>
            <w:r w:rsidRPr="00ED3C74">
              <w:rPr>
                <w:i/>
                <w:color w:val="595959"/>
                <w:sz w:val="16"/>
                <w:szCs w:val="28"/>
              </w:rPr>
              <w:t>cross_track_improvement = previous_deviation - float(route_deviation)</w:t>
            </w:r>
            <w:r w:rsidRPr="00ED3C74">
              <w:rPr>
                <w:i/>
                <w:color w:val="595959"/>
                <w:sz w:val="16"/>
                <w:szCs w:val="28"/>
              </w:rPr>
              <w:br/>
              <w:t>route_denom = max(float(self.reference_path_length_m), 1e-6)</w:t>
            </w:r>
            <w:r w:rsidRPr="00ED3C74">
              <w:rPr>
                <w:i/>
                <w:color w:val="595959"/>
                <w:sz w:val="16"/>
                <w:szCs w:val="28"/>
              </w:rPr>
              <w:br/>
              <w:t>reward = 400.0 * (route_progress / route_denom)</w:t>
            </w:r>
            <w:r w:rsidRPr="00ED3C74">
              <w:rPr>
                <w:i/>
                <w:color w:val="595959"/>
                <w:sz w:val="16"/>
                <w:szCs w:val="28"/>
              </w:rPr>
              <w:br/>
              <w:t>reward += 0.10 * float(np.clip(cross_track_improvement, -0.50, 0.50))</w:t>
            </w:r>
            <w:r w:rsidRPr="00ED3C74">
              <w:rPr>
                <w:i/>
                <w:color w:val="595959"/>
                <w:sz w:val="16"/>
                <w:szCs w:val="28"/>
              </w:rPr>
              <w:br/>
              <w:t>reward -= 0.004</w:t>
            </w:r>
            <w:r w:rsidRPr="00ED3C74">
              <w:rPr>
                <w:i/>
                <w:color w:val="595959"/>
                <w:sz w:val="16"/>
                <w:szCs w:val="28"/>
              </w:rPr>
              <w:br/>
              <w:t>reward -= 0.012 * slip</w:t>
            </w:r>
            <w:r w:rsidRPr="00ED3C74">
              <w:rPr>
                <w:i/>
                <w:color w:val="595959"/>
                <w:sz w:val="16"/>
                <w:szCs w:val="28"/>
              </w:rPr>
              <w:br/>
              <w:t>reward -= 0.003 * float(np.dot(action_delta, action_delta))</w:t>
            </w:r>
            <w:r w:rsidRPr="00ED3C74">
              <w:rPr>
                <w:i/>
                <w:color w:val="595959"/>
                <w:sz w:val="16"/>
                <w:szCs w:val="28"/>
              </w:rPr>
              <w:br/>
              <w:t>Unity control: UnityUdpBridge.cs -&gt; RoverDrive.cs -&gt; WheelColliders.</w:t>
            </w:r>
          </w:p>
          <w:p w14:paraId="3EF79C01" w14:textId="77777777" w:rsidR="00AE4767" w:rsidRDefault="00AE4767" w:rsidP="00ED3C74">
            <w:pPr>
              <w:rPr>
                <w:i/>
                <w:color w:val="595959"/>
                <w:sz w:val="28"/>
                <w:szCs w:val="28"/>
              </w:rPr>
            </w:pPr>
          </w:p>
          <w:p w14:paraId="3C28BB57" w14:textId="77777777" w:rsidR="00AE4767" w:rsidRDefault="00AE4767" w:rsidP="00ED3C74">
            <w:pPr>
              <w:rPr>
                <w:i/>
                <w:color w:val="595959"/>
                <w:sz w:val="28"/>
                <w:szCs w:val="28"/>
              </w:rPr>
            </w:pPr>
          </w:p>
          <w:p w14:paraId="01A7BE71" w14:textId="77777777" w:rsidR="00AE4767" w:rsidRDefault="00AE4767" w:rsidP="00ED3C74">
            <w:pPr>
              <w:rPr>
                <w:i/>
                <w:color w:val="595959"/>
                <w:sz w:val="28"/>
                <w:szCs w:val="28"/>
              </w:rPr>
            </w:pPr>
          </w:p>
          <w:p w14:paraId="1B41B39E" w14:textId="77777777" w:rsidR="00AE4767" w:rsidRDefault="00AE4767" w:rsidP="00ED3C74">
            <w:pPr>
              <w:rPr>
                <w:i/>
                <w:color w:val="595959"/>
                <w:sz w:val="28"/>
                <w:szCs w:val="28"/>
              </w:rPr>
            </w:pPr>
          </w:p>
          <w:p w14:paraId="42948193" w14:textId="77777777" w:rsidR="00874A58" w:rsidRPr="00ED3C74" w:rsidRDefault="00874A58" w:rsidP="00ED3C74">
            <w:pPr>
              <w:rPr>
                <w:sz w:val="28"/>
                <w:szCs w:val="28"/>
              </w:rPr>
            </w:pPr>
          </w:p>
        </w:tc>
      </w:tr>
    </w:tbl>
    <w:p w14:paraId="4F3B986E" w14:textId="77777777" w:rsidR="00874A58" w:rsidRDefault="00874A58">
      <w:pPr>
        <w:spacing w:after="40"/>
      </w:pPr>
    </w:p>
    <w:p w14:paraId="3C53A6AD" w14:textId="77777777" w:rsidR="00874A58" w:rsidRDefault="00994073">
      <w:pPr>
        <w:keepNext/>
        <w:spacing w:after="20"/>
      </w:pPr>
      <w:r>
        <w:rPr>
          <w:sz w:val="17"/>
        </w:rPr>
        <w:t>2.3 Equation derivation and one worked example with your own numbers and units:</w:t>
      </w:r>
    </w:p>
    <w:tbl>
      <w:tblPr>
        <w:tblStyle w:val="TableGrid"/>
        <w:tblW w:w="0" w:type="auto"/>
        <w:jc w:val="center"/>
        <w:tblLayout w:type="fixed"/>
        <w:tblLook w:val="04A0" w:firstRow="1" w:lastRow="0" w:firstColumn="1" w:lastColumn="0" w:noHBand="0" w:noVBand="1"/>
      </w:tblPr>
      <w:tblGrid>
        <w:gridCol w:w="10205"/>
      </w:tblGrid>
      <w:tr w:rsidR="00874A58" w14:paraId="33638F88" w14:textId="77777777">
        <w:trPr>
          <w:cantSplit/>
          <w:trHeight w:hRule="exact" w:val="2268"/>
          <w:jc w:val="center"/>
        </w:trPr>
        <w:tc>
          <w:tcPr>
            <w:tcW w:w="10205" w:type="dxa"/>
          </w:tcPr>
          <w:p w14:paraId="702E1835" w14:textId="77777777" w:rsidR="00874A58" w:rsidRPr="00795617" w:rsidRDefault="00994073" w:rsidP="00795617">
            <w:pPr>
              <w:rPr>
                <w:sz w:val="24"/>
                <w:szCs w:val="24"/>
              </w:rPr>
            </w:pPr>
            <w:r w:rsidRPr="00795617">
              <w:rPr>
                <w:i/>
                <w:color w:val="595959"/>
                <w:szCs w:val="24"/>
              </w:rPr>
              <w:t>Planning: A* uses f(n)=g(n)+h(n); e.g., g=12, h=8 gives f=20 cost units. Hybrid A*: x'=x+vΔt cosθ, θ'=θ+vΔt tanδ/L, where v is m/s and Δt is s. SAC critic target: y=r+γ[min(Q1',Q2')-α log π(a'|s')]; actor chooses high-Q steering/throttle while maintaining entropy. Behavior cloning: L_BC=(1/N) Σ||π(s)-a_teacher||². In v1.5f, r_route=400 Δs/L; e.g., Δs=5 m on a 100 m path gives +20 route-progress reward BEFORE penalties. Global guidance tracks an A* waypoint ~6 m ahead. Source: rover_env.py; 36_train_sac_v15f</w:t>
            </w:r>
            <w:r w:rsidRPr="00795617">
              <w:rPr>
                <w:i/>
                <w:color w:val="595959"/>
                <w:szCs w:val="24"/>
              </w:rPr>
              <w:t>.py; UnityUdpBridge.cs.</w:t>
            </w:r>
          </w:p>
        </w:tc>
      </w:tr>
    </w:tbl>
    <w:p w14:paraId="0D862C00" w14:textId="77777777" w:rsidR="00874A58" w:rsidRDefault="00874A58">
      <w:pPr>
        <w:spacing w:after="40"/>
      </w:pPr>
    </w:p>
    <w:p w14:paraId="6F52BC70" w14:textId="77777777" w:rsidR="00874A58" w:rsidRDefault="00994073">
      <w:pPr>
        <w:keepNext/>
        <w:spacing w:after="40"/>
      </w:pPr>
      <w:r>
        <w:rPr>
          <w:i/>
          <w:color w:val="333333"/>
          <w:sz w:val="15"/>
        </w:rPr>
        <w:t>30-second whiteboard rule: if a team member cannot explain an equation or code block on a whiteboard in 30 seconds without notes, simplify it or remove it. It will be asked in the viva.</w:t>
      </w:r>
    </w:p>
    <w:p w14:paraId="5413F69E" w14:textId="77777777" w:rsidR="00874A58" w:rsidRDefault="00994073">
      <w:pPr>
        <w:keepNext/>
        <w:pBdr>
          <w:bottom w:val="single" w:sz="8" w:space="1" w:color="000000"/>
        </w:pBdr>
        <w:spacing w:before="120" w:after="40"/>
      </w:pPr>
      <w:r>
        <w:rPr>
          <w:b/>
          <w:sz w:val="22"/>
        </w:rPr>
        <w:t>SECTION 3 · GitHub Repository Verification &amp; Git LFS Audit</w:t>
      </w:r>
      <w:r>
        <w:rPr>
          <w:i/>
          <w:sz w:val="17"/>
        </w:rPr>
        <w:t xml:space="preserve">    SBL Studio Project</w:t>
      </w:r>
    </w:p>
    <w:tbl>
      <w:tblPr>
        <w:tblStyle w:val="TableGrid"/>
        <w:tblW w:w="0" w:type="auto"/>
        <w:jc w:val="center"/>
        <w:tblLayout w:type="fixed"/>
        <w:tblLook w:val="04A0" w:firstRow="1" w:lastRow="0" w:firstColumn="1" w:lastColumn="0" w:noHBand="0" w:noVBand="1"/>
      </w:tblPr>
      <w:tblGrid>
        <w:gridCol w:w="2608"/>
        <w:gridCol w:w="7597"/>
      </w:tblGrid>
      <w:tr w:rsidR="00874A58" w14:paraId="4CA79C07" w14:textId="77777777">
        <w:trPr>
          <w:cantSplit/>
          <w:jc w:val="center"/>
        </w:trPr>
        <w:tc>
          <w:tcPr>
            <w:tcW w:w="2608" w:type="dxa"/>
            <w:shd w:val="clear" w:color="auto" w:fill="F2F2F2"/>
          </w:tcPr>
          <w:p w14:paraId="1CE8F4D3" w14:textId="77777777" w:rsidR="00874A58" w:rsidRDefault="00994073">
            <w:pPr>
              <w:keepNext/>
            </w:pPr>
            <w:r>
              <w:rPr>
                <w:b/>
                <w:sz w:val="15"/>
              </w:rPr>
              <w:t>Repository (monorepo)</w:t>
            </w:r>
          </w:p>
        </w:tc>
        <w:tc>
          <w:tcPr>
            <w:tcW w:w="7597" w:type="dxa"/>
          </w:tcPr>
          <w:p w14:paraId="30050BEF" w14:textId="77777777" w:rsidR="00874A58" w:rsidRDefault="00994073">
            <w:pPr>
              <w:keepNext/>
            </w:pPr>
            <w:r>
              <w:rPr>
                <w:sz w:val="15"/>
              </w:rPr>
              <w:t>https://github.com/sunny-nanade/NMIMS-MPSTME-IVRAR-2026</w:t>
            </w:r>
          </w:p>
        </w:tc>
      </w:tr>
      <w:tr w:rsidR="00874A58" w14:paraId="48DD5704" w14:textId="77777777">
        <w:trPr>
          <w:cantSplit/>
          <w:jc w:val="center"/>
        </w:trPr>
        <w:tc>
          <w:tcPr>
            <w:tcW w:w="2608" w:type="dxa"/>
            <w:shd w:val="clear" w:color="auto" w:fill="F2F2F2"/>
          </w:tcPr>
          <w:p w14:paraId="551987F7" w14:textId="77777777" w:rsidR="00874A58" w:rsidRDefault="00994073">
            <w:pPr>
              <w:keepNext/>
            </w:pPr>
            <w:r>
              <w:rPr>
                <w:b/>
                <w:sz w:val="15"/>
              </w:rPr>
              <w:t>Your group folder</w:t>
            </w:r>
          </w:p>
        </w:tc>
        <w:tc>
          <w:tcPr>
            <w:tcW w:w="7597" w:type="dxa"/>
          </w:tcPr>
          <w:p w14:paraId="4F81FD40" w14:textId="77777777" w:rsidR="00874A58" w:rsidRDefault="00994073">
            <w:pPr>
              <w:keepNext/>
            </w:pPr>
            <w:r>
              <w:rPr>
                <w:sz w:val="15"/>
              </w:rPr>
              <w:t>Group_14_Ananya_Anvay_Mahit_Aryan/</w:t>
            </w:r>
          </w:p>
        </w:tc>
      </w:tr>
      <w:tr w:rsidR="00874A58" w14:paraId="7E9E1DBC" w14:textId="77777777">
        <w:trPr>
          <w:cantSplit/>
          <w:jc w:val="center"/>
        </w:trPr>
        <w:tc>
          <w:tcPr>
            <w:tcW w:w="2608" w:type="dxa"/>
            <w:shd w:val="clear" w:color="auto" w:fill="F2F2F2"/>
          </w:tcPr>
          <w:p w14:paraId="6E601B54" w14:textId="77777777" w:rsidR="00874A58" w:rsidRDefault="00994073">
            <w:pPr>
              <w:keepNext/>
            </w:pPr>
            <w:r>
              <w:rPr>
                <w:b/>
                <w:sz w:val="15"/>
              </w:rPr>
              <w:t>Filled dossier location</w:t>
            </w:r>
          </w:p>
        </w:tc>
        <w:tc>
          <w:tcPr>
            <w:tcW w:w="7597" w:type="dxa"/>
          </w:tcPr>
          <w:p w14:paraId="78054E6A" w14:textId="77777777" w:rsidR="00874A58" w:rsidRDefault="00994073">
            <w:pPr>
              <w:keepNext/>
            </w:pPr>
            <w:r>
              <w:rPr>
                <w:sz w:val="15"/>
              </w:rPr>
              <w:t>Group_14_Ananya_Anvay_Mahit_Aryan/docs/IVRAR_Group_14_Technical_Dossier.docx</w:t>
            </w:r>
          </w:p>
        </w:tc>
      </w:tr>
      <w:tr w:rsidR="00874A58" w14:paraId="7C8D07EB" w14:textId="77777777">
        <w:trPr>
          <w:cantSplit/>
          <w:jc w:val="center"/>
        </w:trPr>
        <w:tc>
          <w:tcPr>
            <w:tcW w:w="2608" w:type="dxa"/>
            <w:shd w:val="clear" w:color="auto" w:fill="F2F2F2"/>
          </w:tcPr>
          <w:p w14:paraId="12E79E6D" w14:textId="77777777" w:rsidR="00874A58" w:rsidRDefault="00994073">
            <w:r>
              <w:rPr>
                <w:b/>
                <w:sz w:val="15"/>
              </w:rPr>
              <w:t>Release tag / measurement status</w:t>
            </w:r>
          </w:p>
        </w:tc>
        <w:tc>
          <w:tcPr>
            <w:tcW w:w="7597" w:type="dxa"/>
          </w:tcPr>
          <w:p w14:paraId="5AB56914" w14:textId="77777777" w:rsidR="00874A58" w:rsidRDefault="00143652">
            <w:r>
              <w:t>TBD</w:t>
            </w:r>
          </w:p>
        </w:tc>
      </w:tr>
    </w:tbl>
    <w:p w14:paraId="4975B28A" w14:textId="77777777" w:rsidR="00874A58" w:rsidRDefault="00874A58">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874A58" w14:paraId="35213EF9" w14:textId="77777777">
        <w:trPr>
          <w:cantSplit/>
          <w:jc w:val="center"/>
        </w:trPr>
        <w:tc>
          <w:tcPr>
            <w:tcW w:w="5102" w:type="dxa"/>
            <w:shd w:val="clear" w:color="auto" w:fill="F2F2F2"/>
          </w:tcPr>
          <w:p w14:paraId="434F2ED3" w14:textId="77777777" w:rsidR="00874A58" w:rsidRDefault="00994073">
            <w:pPr>
              <w:keepNext/>
            </w:pPr>
            <w:r>
              <w:rPr>
                <w:b/>
                <w:sz w:val="15"/>
              </w:rPr>
              <w:t>Final commit hash (full 40 characters)</w:t>
            </w:r>
          </w:p>
        </w:tc>
        <w:tc>
          <w:tcPr>
            <w:tcW w:w="5102" w:type="dxa"/>
          </w:tcPr>
          <w:p w14:paraId="4FC4348F" w14:textId="77777777" w:rsidR="00874A58" w:rsidRDefault="00994073">
            <w:pPr>
              <w:keepNext/>
            </w:pPr>
            <w:sdt>
              <w:sdtPr>
                <w:rPr>
                  <w:sz w:val="15"/>
                  <w:szCs w:val="15"/>
                </w:rPr>
                <w:alias w:val="G14.S3.commit_hash"/>
                <w:tag w:val="G14.S3.commit_hash"/>
                <w:id w:val="-1303686464"/>
                <w:text/>
              </w:sdtPr>
              <w:sdtEndPr/>
              <w:sdtContent>
                <w:r w:rsidR="00143652">
                  <w:rPr>
                    <w:sz w:val="15"/>
                    <w:szCs w:val="15"/>
                  </w:rPr>
                  <w:t>TBD</w:t>
                </w:r>
              </w:sdtContent>
            </w:sdt>
          </w:p>
        </w:tc>
      </w:tr>
      <w:tr w:rsidR="00874A58" w14:paraId="25D71A75" w14:textId="77777777">
        <w:trPr>
          <w:cantSplit/>
          <w:jc w:val="center"/>
        </w:trPr>
        <w:tc>
          <w:tcPr>
            <w:tcW w:w="5102" w:type="dxa"/>
            <w:shd w:val="clear" w:color="auto" w:fill="F2F2F2"/>
          </w:tcPr>
          <w:p w14:paraId="577994F2" w14:textId="77777777" w:rsidR="00874A58" w:rsidRDefault="00994073">
            <w:pPr>
              <w:keepNext/>
            </w:pPr>
            <w:r>
              <w:rPr>
                <w:b/>
                <w:sz w:val="15"/>
              </w:rPr>
              <w:t>Release build link (.apk / .exe)</w:t>
            </w:r>
          </w:p>
        </w:tc>
        <w:tc>
          <w:tcPr>
            <w:tcW w:w="5102" w:type="dxa"/>
          </w:tcPr>
          <w:p w14:paraId="6E53F47C" w14:textId="77777777" w:rsidR="00874A58" w:rsidRDefault="00994073">
            <w:pPr>
              <w:keepNext/>
            </w:pPr>
            <w:sdt>
              <w:sdtPr>
                <w:rPr>
                  <w:sz w:val="15"/>
                  <w:szCs w:val="15"/>
                </w:rPr>
                <w:alias w:val="G14.S3.release_url"/>
                <w:tag w:val="G14.S3.release_url"/>
                <w:id w:val="-210423939"/>
                <w:text/>
              </w:sdtPr>
              <w:sdtEndPr/>
              <w:sdtContent>
                <w:r w:rsidR="006C7291" w:rsidRPr="006C7291">
                  <w:rPr>
                    <w:sz w:val="15"/>
                    <w:szCs w:val="15"/>
                  </w:rPr>
                  <w:t>https://drive.google.com/file/d/1QafNwGF8TsHTe0JKiX7MdWxgiQ-uJhe0/view?usp=sharing</w:t>
                </w:r>
              </w:sdtContent>
            </w:sdt>
          </w:p>
        </w:tc>
      </w:tr>
      <w:tr w:rsidR="00874A58" w14:paraId="1C569684" w14:textId="77777777">
        <w:trPr>
          <w:cantSplit/>
          <w:jc w:val="center"/>
        </w:trPr>
        <w:tc>
          <w:tcPr>
            <w:tcW w:w="5102" w:type="dxa"/>
            <w:shd w:val="clear" w:color="auto" w:fill="F2F2F2"/>
          </w:tcPr>
          <w:p w14:paraId="481EB313" w14:textId="77777777" w:rsidR="00874A58" w:rsidRDefault="00994073">
            <w:pPr>
              <w:keepNext/>
            </w:pPr>
            <w:r>
              <w:rPr>
                <w:b/>
                <w:sz w:val="15"/>
              </w:rPr>
              <w:t>Root .gitattributes tracks our binary asset types via Git LFS</w:t>
            </w:r>
          </w:p>
        </w:tc>
        <w:tc>
          <w:tcPr>
            <w:tcW w:w="5102" w:type="dxa"/>
          </w:tcPr>
          <w:p w14:paraId="5CC8BF0F" w14:textId="77777777" w:rsidR="00874A58" w:rsidRDefault="00994073">
            <w:pPr>
              <w:keepNext/>
            </w:pPr>
            <w:sdt>
              <w:sdtPr>
                <w:rPr>
                  <w:sz w:val="15"/>
                  <w:szCs w:val="15"/>
                </w:rPr>
                <w:alias w:val="G14.S3.lfs_rules_ok"/>
                <w:tag w:val="G14.S3.lfs_rules_ok"/>
                <w:id w:val="459308560"/>
                <w:dropDownList>
                  <w:listItem w:displayText="Select ▾" w:value=""/>
                  <w:listItem w:displayText="Yes" w:value="Yes"/>
                  <w:listItem w:displayText="No" w:value="No"/>
                </w:dropDownList>
              </w:sdtPr>
              <w:sdtEndPr/>
              <w:sdtContent>
                <w:r>
                  <w:rPr>
                    <w:sz w:val="15"/>
                    <w:szCs w:val="15"/>
                  </w:rPr>
                  <w:t>Yes</w:t>
                </w:r>
              </w:sdtContent>
            </w:sdt>
          </w:p>
        </w:tc>
      </w:tr>
      <w:tr w:rsidR="00874A58" w14:paraId="604B2003" w14:textId="77777777">
        <w:trPr>
          <w:cantSplit/>
          <w:jc w:val="center"/>
        </w:trPr>
        <w:tc>
          <w:tcPr>
            <w:tcW w:w="5102" w:type="dxa"/>
            <w:shd w:val="clear" w:color="auto" w:fill="F2F2F2"/>
          </w:tcPr>
          <w:p w14:paraId="40D9074A" w14:textId="77777777" w:rsidR="00874A58" w:rsidRDefault="00994073">
            <w:pPr>
              <w:keepNext/>
            </w:pPr>
            <w:r>
              <w:rPr>
                <w:b/>
                <w:sz w:val="15"/>
              </w:rPr>
              <w:t>`git lfs ls-files` lists our models / textures / audio</w:t>
            </w:r>
          </w:p>
        </w:tc>
        <w:tc>
          <w:tcPr>
            <w:tcW w:w="5102" w:type="dxa"/>
          </w:tcPr>
          <w:p w14:paraId="60F98AB5" w14:textId="77777777" w:rsidR="00874A58" w:rsidRDefault="00994073">
            <w:pPr>
              <w:keepNext/>
            </w:pPr>
            <w:sdt>
              <w:sdtPr>
                <w:rPr>
                  <w:sz w:val="15"/>
                  <w:szCs w:val="15"/>
                </w:rPr>
                <w:alias w:val="G14.S3.lfs_files_listed"/>
                <w:tag w:val="G14.S3.lfs_files_listed"/>
                <w:id w:val="-1698852001"/>
                <w:dropDownList>
                  <w:listItem w:displayText="Select ▾" w:value=""/>
                  <w:listItem w:displayText="Yes" w:value="Yes"/>
                  <w:listItem w:displayText="No" w:value="No"/>
                </w:dropDownList>
              </w:sdtPr>
              <w:sdtEndPr/>
              <w:sdtContent>
                <w:r>
                  <w:rPr>
                    <w:sz w:val="15"/>
                    <w:szCs w:val="15"/>
                  </w:rPr>
                  <w:t>Yes</w:t>
                </w:r>
              </w:sdtContent>
            </w:sdt>
          </w:p>
        </w:tc>
      </w:tr>
      <w:tr w:rsidR="00874A58" w14:paraId="06120189" w14:textId="77777777">
        <w:trPr>
          <w:cantSplit/>
          <w:jc w:val="center"/>
        </w:trPr>
        <w:tc>
          <w:tcPr>
            <w:tcW w:w="5102" w:type="dxa"/>
            <w:shd w:val="clear" w:color="auto" w:fill="F2F2F2"/>
          </w:tcPr>
          <w:p w14:paraId="3D180043" w14:textId="77777777" w:rsidR="00874A58" w:rsidRDefault="00994073">
            <w:pPr>
              <w:keepNext/>
            </w:pPr>
            <w:r>
              <w:rPr>
                <w:b/>
                <w:sz w:val="15"/>
              </w:rPr>
              <w:t>No build (.apk / .exe) is committed to Git history</w:t>
            </w:r>
          </w:p>
        </w:tc>
        <w:tc>
          <w:tcPr>
            <w:tcW w:w="5102" w:type="dxa"/>
          </w:tcPr>
          <w:p w14:paraId="5CCED6C4" w14:textId="77777777" w:rsidR="00874A58" w:rsidRDefault="00994073">
            <w:pPr>
              <w:keepNext/>
            </w:pPr>
            <w:sdt>
              <w:sdtPr>
                <w:rPr>
                  <w:sz w:val="15"/>
                  <w:szCs w:val="15"/>
                </w:rPr>
                <w:alias w:val="G14.S3.no_builds_in_git"/>
                <w:tag w:val="G14.S3.no_builds_in_git"/>
                <w:id w:val="41110828"/>
                <w:dropDownList>
                  <w:listItem w:displayText="Select ▾" w:value=""/>
                  <w:listItem w:displayText="Yes" w:value="Yes"/>
                  <w:listItem w:displayText="No" w:value="No"/>
                </w:dropDownList>
              </w:sdtPr>
              <w:sdtEndPr/>
              <w:sdtContent>
                <w:r>
                  <w:rPr>
                    <w:sz w:val="15"/>
                    <w:szCs w:val="15"/>
                  </w:rPr>
                  <w:t>Yes</w:t>
                </w:r>
              </w:sdtContent>
            </w:sdt>
          </w:p>
        </w:tc>
      </w:tr>
      <w:tr w:rsidR="00874A58" w14:paraId="6D548346" w14:textId="77777777">
        <w:trPr>
          <w:cantSplit/>
          <w:jc w:val="center"/>
        </w:trPr>
        <w:tc>
          <w:tcPr>
            <w:tcW w:w="5102" w:type="dxa"/>
            <w:shd w:val="clear" w:color="auto" w:fill="F2F2F2"/>
          </w:tcPr>
          <w:p w14:paraId="7BD1A08F" w14:textId="77777777" w:rsidR="00874A58" w:rsidRDefault="00994073">
            <w:pPr>
              <w:keepNext/>
            </w:pPr>
            <w:r>
              <w:rPr>
                <w:b/>
                <w:sz w:val="15"/>
              </w:rPr>
              <w:t>Release build installs and runs on a clean device</w:t>
            </w:r>
          </w:p>
        </w:tc>
        <w:tc>
          <w:tcPr>
            <w:tcW w:w="5102" w:type="dxa"/>
          </w:tcPr>
          <w:p w14:paraId="34098C34" w14:textId="77777777" w:rsidR="00874A58" w:rsidRDefault="00994073">
            <w:pPr>
              <w:keepNext/>
            </w:pPr>
            <w:sdt>
              <w:sdtPr>
                <w:rPr>
                  <w:sz w:val="15"/>
                  <w:szCs w:val="15"/>
                </w:rPr>
                <w:alias w:val="G14.S3.release_runs"/>
                <w:tag w:val="G14.S3.release_runs"/>
                <w:id w:val="-521867957"/>
                <w:dropDownList>
                  <w:listItem w:displayText="Select ▾" w:value=""/>
                  <w:listItem w:displayText="Yes" w:value="Yes"/>
                  <w:listItem w:displayText="No" w:value="No"/>
                </w:dropDownList>
              </w:sdtPr>
              <w:sdtEndPr/>
              <w:sdtContent>
                <w:r w:rsidR="001D5E7E">
                  <w:rPr>
                    <w:sz w:val="15"/>
                    <w:szCs w:val="15"/>
                  </w:rPr>
                  <w:t>Yes</w:t>
                </w:r>
              </w:sdtContent>
            </w:sdt>
          </w:p>
        </w:tc>
      </w:tr>
      <w:tr w:rsidR="00874A58" w14:paraId="4BA97E25" w14:textId="77777777">
        <w:trPr>
          <w:cantSplit/>
          <w:jc w:val="center"/>
        </w:trPr>
        <w:tc>
          <w:tcPr>
            <w:tcW w:w="5102" w:type="dxa"/>
            <w:shd w:val="clear" w:color="auto" w:fill="F2F2F2"/>
          </w:tcPr>
          <w:p w14:paraId="5E3D1335" w14:textId="77777777" w:rsidR="00874A58" w:rsidRDefault="00994073">
            <w:r>
              <w:rPr>
                <w:b/>
                <w:sz w:val="15"/>
              </w:rPr>
              <w:t>Filled dossier (.docx + .pdf) committed to docs/</w:t>
            </w:r>
          </w:p>
        </w:tc>
        <w:tc>
          <w:tcPr>
            <w:tcW w:w="5102" w:type="dxa"/>
          </w:tcPr>
          <w:p w14:paraId="6816BEFA" w14:textId="77777777" w:rsidR="00874A58" w:rsidRDefault="00994073">
            <w:sdt>
              <w:sdtPr>
                <w:rPr>
                  <w:sz w:val="15"/>
                  <w:szCs w:val="15"/>
                </w:rPr>
                <w:alias w:val="G14.S3.dossier_committed"/>
                <w:tag w:val="G14.S3.dossier_committed"/>
                <w:id w:val="-1042898714"/>
                <w:dropDownList>
                  <w:listItem w:displayText="Select ▾" w:value=""/>
                  <w:listItem w:displayText="Yes" w:value="Yes"/>
                  <w:listItem w:displayText="No" w:value="No"/>
                </w:dropDownList>
              </w:sdtPr>
              <w:sdtEndPr/>
              <w:sdtContent>
                <w:r w:rsidR="001D5E7E">
                  <w:rPr>
                    <w:sz w:val="15"/>
                    <w:szCs w:val="15"/>
                  </w:rPr>
                  <w:t>Yes</w:t>
                </w:r>
              </w:sdtContent>
            </w:sdt>
          </w:p>
        </w:tc>
      </w:tr>
    </w:tbl>
    <w:p w14:paraId="40593EE9" w14:textId="77777777" w:rsidR="00874A58" w:rsidRDefault="00874A58">
      <w:pPr>
        <w:spacing w:after="40"/>
      </w:pPr>
    </w:p>
    <w:p w14:paraId="3ACF58F2" w14:textId="77777777" w:rsidR="00874A58" w:rsidRDefault="00994073">
      <w:pPr>
        <w:keepNext/>
        <w:spacing w:after="20"/>
      </w:pPr>
      <w:r>
        <w:rPr>
          <w:b/>
        </w:rPr>
        <w:lastRenderedPageBreak/>
        <w:t>3.1 Repository telemetry for your folder (run from the repo root; type the numbers)</w:t>
      </w:r>
    </w:p>
    <w:tbl>
      <w:tblPr>
        <w:tblStyle w:val="TableGrid"/>
        <w:tblW w:w="0" w:type="auto"/>
        <w:jc w:val="center"/>
        <w:tblLayout w:type="fixed"/>
        <w:tblLook w:val="04A0" w:firstRow="1" w:lastRow="0" w:firstColumn="1" w:lastColumn="0" w:noHBand="0" w:noVBand="1"/>
      </w:tblPr>
      <w:tblGrid>
        <w:gridCol w:w="2835"/>
        <w:gridCol w:w="5102"/>
        <w:gridCol w:w="2268"/>
      </w:tblGrid>
      <w:tr w:rsidR="00874A58" w14:paraId="374A6026" w14:textId="77777777">
        <w:trPr>
          <w:cantSplit/>
          <w:jc w:val="center"/>
        </w:trPr>
        <w:tc>
          <w:tcPr>
            <w:tcW w:w="2835" w:type="dxa"/>
            <w:shd w:val="clear" w:color="auto" w:fill="D9D9D9"/>
          </w:tcPr>
          <w:p w14:paraId="3F940FC2" w14:textId="77777777" w:rsidR="00874A58" w:rsidRDefault="00994073">
            <w:pPr>
              <w:keepNext/>
            </w:pPr>
            <w:r>
              <w:rPr>
                <w:b/>
                <w:sz w:val="15"/>
              </w:rPr>
              <w:t>Metric</w:t>
            </w:r>
          </w:p>
        </w:tc>
        <w:tc>
          <w:tcPr>
            <w:tcW w:w="5102" w:type="dxa"/>
            <w:shd w:val="clear" w:color="auto" w:fill="D9D9D9"/>
          </w:tcPr>
          <w:p w14:paraId="2E2D6922" w14:textId="77777777" w:rsidR="00874A58" w:rsidRDefault="00994073">
            <w:pPr>
              <w:keepNext/>
            </w:pPr>
            <w:r>
              <w:rPr>
                <w:b/>
                <w:sz w:val="15"/>
              </w:rPr>
              <w:t>Command</w:t>
            </w:r>
          </w:p>
        </w:tc>
        <w:tc>
          <w:tcPr>
            <w:tcW w:w="2268" w:type="dxa"/>
            <w:shd w:val="clear" w:color="auto" w:fill="D9D9D9"/>
          </w:tcPr>
          <w:p w14:paraId="1F270729" w14:textId="77777777" w:rsidR="00874A58" w:rsidRDefault="00994073">
            <w:pPr>
              <w:keepNext/>
            </w:pPr>
            <w:r>
              <w:rPr>
                <w:b/>
                <w:sz w:val="15"/>
              </w:rPr>
              <w:t>Value</w:t>
            </w:r>
          </w:p>
        </w:tc>
      </w:tr>
      <w:tr w:rsidR="00874A58" w14:paraId="18667B64" w14:textId="77777777">
        <w:trPr>
          <w:cantSplit/>
          <w:jc w:val="center"/>
        </w:trPr>
        <w:tc>
          <w:tcPr>
            <w:tcW w:w="2835" w:type="dxa"/>
          </w:tcPr>
          <w:p w14:paraId="3B576ABF" w14:textId="77777777" w:rsidR="00874A58" w:rsidRDefault="00994073">
            <w:pPr>
              <w:keepNext/>
            </w:pPr>
            <w:r>
              <w:rPr>
                <w:sz w:val="15"/>
              </w:rPr>
              <w:t>Commits touching your folder</w:t>
            </w:r>
          </w:p>
        </w:tc>
        <w:tc>
          <w:tcPr>
            <w:tcW w:w="5102" w:type="dxa"/>
          </w:tcPr>
          <w:p w14:paraId="23A6EC2B" w14:textId="77777777" w:rsidR="00874A58" w:rsidRDefault="00994073">
            <w:pPr>
              <w:keepNext/>
            </w:pPr>
            <w:r>
              <w:rPr>
                <w:color w:val="333333"/>
                <w:sz w:val="13"/>
              </w:rPr>
              <w:t>git log --oneline -- Group_14_Ananya_Anvay_Mahit_Aryan/ | wc -l</w:t>
            </w:r>
          </w:p>
        </w:tc>
        <w:tc>
          <w:tcPr>
            <w:tcW w:w="2268" w:type="dxa"/>
          </w:tcPr>
          <w:p w14:paraId="55BEEBBC" w14:textId="77777777" w:rsidR="00874A58" w:rsidRDefault="00994073">
            <w:pPr>
              <w:keepNext/>
            </w:pPr>
            <w:sdt>
              <w:sdtPr>
                <w:rPr>
                  <w:sz w:val="15"/>
                  <w:szCs w:val="15"/>
                </w:rPr>
                <w:alias w:val="G14.S3.commits"/>
                <w:tag w:val="G14.S3.commits"/>
                <w:id w:val="-220130003"/>
                <w:text/>
              </w:sdtPr>
              <w:sdtEndPr/>
              <w:sdtContent>
                <w:r w:rsidR="00EA5DE4">
                  <w:rPr>
                    <w:sz w:val="15"/>
                    <w:szCs w:val="15"/>
                  </w:rPr>
                  <w:t>11</w:t>
                </w:r>
              </w:sdtContent>
            </w:sdt>
          </w:p>
        </w:tc>
      </w:tr>
      <w:tr w:rsidR="00874A58" w14:paraId="6D17D1DC" w14:textId="77777777">
        <w:trPr>
          <w:cantSplit/>
          <w:jc w:val="center"/>
        </w:trPr>
        <w:tc>
          <w:tcPr>
            <w:tcW w:w="2835" w:type="dxa"/>
          </w:tcPr>
          <w:p w14:paraId="2E987AFA" w14:textId="77777777" w:rsidR="00874A58" w:rsidRDefault="00994073">
            <w:pPr>
              <w:keepNext/>
            </w:pPr>
            <w:r>
              <w:rPr>
                <w:sz w:val="15"/>
              </w:rPr>
              <w:t>Branches used by your group</w:t>
            </w:r>
          </w:p>
        </w:tc>
        <w:tc>
          <w:tcPr>
            <w:tcW w:w="5102" w:type="dxa"/>
          </w:tcPr>
          <w:p w14:paraId="2AB2A5E2" w14:textId="77777777" w:rsidR="00874A58" w:rsidRDefault="00994073">
            <w:pPr>
              <w:keepNext/>
            </w:pPr>
            <w:r>
              <w:rPr>
                <w:color w:val="333333"/>
                <w:sz w:val="13"/>
              </w:rPr>
              <w:t>git branch -r --list '*group-14*' | wc -l</w:t>
            </w:r>
          </w:p>
        </w:tc>
        <w:tc>
          <w:tcPr>
            <w:tcW w:w="2268" w:type="dxa"/>
          </w:tcPr>
          <w:p w14:paraId="22929982" w14:textId="77777777" w:rsidR="00874A58" w:rsidRDefault="00994073">
            <w:pPr>
              <w:keepNext/>
            </w:pPr>
            <w:sdt>
              <w:sdtPr>
                <w:rPr>
                  <w:sz w:val="15"/>
                  <w:szCs w:val="15"/>
                </w:rPr>
                <w:alias w:val="G14.S3.branches"/>
                <w:tag w:val="G14.S3.branches"/>
                <w:id w:val="-1654523428"/>
                <w:text/>
              </w:sdtPr>
              <w:sdtEndPr/>
              <w:sdtContent>
                <w:r w:rsidR="00BB75E9">
                  <w:rPr>
                    <w:sz w:val="15"/>
                    <w:szCs w:val="15"/>
                  </w:rPr>
                  <w:t>1</w:t>
                </w:r>
              </w:sdtContent>
            </w:sdt>
          </w:p>
        </w:tc>
      </w:tr>
      <w:tr w:rsidR="00874A58" w14:paraId="43FDEB6F" w14:textId="77777777">
        <w:trPr>
          <w:cantSplit/>
          <w:jc w:val="center"/>
        </w:trPr>
        <w:tc>
          <w:tcPr>
            <w:tcW w:w="2835" w:type="dxa"/>
          </w:tcPr>
          <w:p w14:paraId="45DAE99F" w14:textId="77777777" w:rsidR="00874A58" w:rsidRDefault="00994073">
            <w:pPr>
              <w:keepNext/>
            </w:pPr>
            <w:r>
              <w:rPr>
                <w:sz w:val="15"/>
              </w:rPr>
              <w:t>Lines of C# code</w:t>
            </w:r>
          </w:p>
        </w:tc>
        <w:tc>
          <w:tcPr>
            <w:tcW w:w="5102" w:type="dxa"/>
          </w:tcPr>
          <w:p w14:paraId="7A41469C" w14:textId="77777777" w:rsidR="00874A58" w:rsidRDefault="00994073">
            <w:pPr>
              <w:keepNext/>
            </w:pPr>
            <w:r>
              <w:rPr>
                <w:color w:val="333333"/>
                <w:sz w:val="13"/>
              </w:rPr>
              <w:t>find Group_14_Ananya_Anvay_Mahit_Aryan -name '*.cs' | xargs cat | wc -l</w:t>
            </w:r>
          </w:p>
        </w:tc>
        <w:tc>
          <w:tcPr>
            <w:tcW w:w="2268" w:type="dxa"/>
          </w:tcPr>
          <w:p w14:paraId="353EC44F" w14:textId="77777777" w:rsidR="00874A58" w:rsidRDefault="00994073">
            <w:pPr>
              <w:keepNext/>
            </w:pPr>
            <w:sdt>
              <w:sdtPr>
                <w:rPr>
                  <w:sz w:val="15"/>
                  <w:szCs w:val="15"/>
                </w:rPr>
                <w:alias w:val="G14.S3.cs_lines"/>
                <w:tag w:val="G14.S3.cs_lines"/>
                <w:id w:val="-770088375"/>
                <w:text/>
              </w:sdtPr>
              <w:sdtEndPr/>
              <w:sdtContent>
                <w:r w:rsidR="00EA5DE4">
                  <w:rPr>
                    <w:sz w:val="15"/>
                    <w:szCs w:val="15"/>
                  </w:rPr>
                  <w:t>7220</w:t>
                </w:r>
              </w:sdtContent>
            </w:sdt>
          </w:p>
        </w:tc>
      </w:tr>
      <w:tr w:rsidR="00874A58" w14:paraId="719FAF2E" w14:textId="77777777">
        <w:trPr>
          <w:cantSplit/>
          <w:jc w:val="center"/>
        </w:trPr>
        <w:tc>
          <w:tcPr>
            <w:tcW w:w="2835" w:type="dxa"/>
          </w:tcPr>
          <w:p w14:paraId="7F3DC7E7" w14:textId="77777777" w:rsidR="00874A58" w:rsidRDefault="00994073">
            <w:pPr>
              <w:keepNext/>
            </w:pPr>
            <w:r>
              <w:rPr>
                <w:sz w:val="15"/>
              </w:rPr>
              <w:t>Total folder size (MB)</w:t>
            </w:r>
          </w:p>
        </w:tc>
        <w:tc>
          <w:tcPr>
            <w:tcW w:w="5102" w:type="dxa"/>
          </w:tcPr>
          <w:p w14:paraId="002AED2C" w14:textId="77777777" w:rsidR="00874A58" w:rsidRDefault="00994073">
            <w:pPr>
              <w:keepNext/>
            </w:pPr>
            <w:r>
              <w:rPr>
                <w:color w:val="333333"/>
                <w:sz w:val="13"/>
              </w:rPr>
              <w:t>du -sm Group_14_Ananya_Anvay_Mahit_Aryan</w:t>
            </w:r>
          </w:p>
        </w:tc>
        <w:tc>
          <w:tcPr>
            <w:tcW w:w="2268" w:type="dxa"/>
          </w:tcPr>
          <w:p w14:paraId="09D95507" w14:textId="77777777" w:rsidR="00874A58" w:rsidRDefault="00994073">
            <w:pPr>
              <w:keepNext/>
            </w:pPr>
            <w:sdt>
              <w:sdtPr>
                <w:rPr>
                  <w:sz w:val="15"/>
                  <w:szCs w:val="15"/>
                </w:rPr>
                <w:alias w:val="G14.S3.size_mb"/>
                <w:tag w:val="G14.S3.size_mb"/>
                <w:id w:val="-305622878"/>
                <w:text/>
              </w:sdtPr>
              <w:sdtEndPr/>
              <w:sdtContent>
                <w:r w:rsidR="00B92D2B">
                  <w:rPr>
                    <w:sz w:val="15"/>
                    <w:szCs w:val="15"/>
                  </w:rPr>
                  <w:t>465.44 MB</w:t>
                </w:r>
              </w:sdtContent>
            </w:sdt>
          </w:p>
        </w:tc>
      </w:tr>
      <w:tr w:rsidR="00874A58" w14:paraId="0B0D669C" w14:textId="77777777">
        <w:trPr>
          <w:cantSplit/>
          <w:jc w:val="center"/>
        </w:trPr>
        <w:tc>
          <w:tcPr>
            <w:tcW w:w="2835" w:type="dxa"/>
          </w:tcPr>
          <w:p w14:paraId="1610646D" w14:textId="77777777" w:rsidR="00874A58" w:rsidRDefault="00994073">
            <w:pPr>
              <w:keepNext/>
            </w:pPr>
            <w:r>
              <w:rPr>
                <w:sz w:val="15"/>
              </w:rPr>
              <w:t>LFS-tracked files in your folder</w:t>
            </w:r>
          </w:p>
        </w:tc>
        <w:tc>
          <w:tcPr>
            <w:tcW w:w="5102" w:type="dxa"/>
          </w:tcPr>
          <w:p w14:paraId="0DE9635F" w14:textId="77777777" w:rsidR="00874A58" w:rsidRDefault="00994073">
            <w:pPr>
              <w:keepNext/>
            </w:pPr>
            <w:r>
              <w:rPr>
                <w:color w:val="333333"/>
                <w:sz w:val="13"/>
              </w:rPr>
              <w:t>git lfs ls-files | grep Group_14_Ananya_Anvay_Mahit_Aryan | wc -l</w:t>
            </w:r>
          </w:p>
        </w:tc>
        <w:tc>
          <w:tcPr>
            <w:tcW w:w="2268" w:type="dxa"/>
          </w:tcPr>
          <w:p w14:paraId="4D95E8B6" w14:textId="77777777" w:rsidR="00874A58" w:rsidRDefault="00994073">
            <w:pPr>
              <w:keepNext/>
            </w:pPr>
            <w:sdt>
              <w:sdtPr>
                <w:rPr>
                  <w:sz w:val="15"/>
                  <w:szCs w:val="15"/>
                </w:rPr>
                <w:alias w:val="G14.S3.lfs_files"/>
                <w:tag w:val="G14.S3.lfs_files"/>
                <w:id w:val="86504337"/>
                <w:text/>
              </w:sdtPr>
              <w:sdtEndPr/>
              <w:sdtContent>
                <w:r w:rsidR="00B92D2B">
                  <w:rPr>
                    <w:sz w:val="15"/>
                    <w:szCs w:val="15"/>
                  </w:rPr>
                  <w:t>110</w:t>
                </w:r>
              </w:sdtContent>
            </w:sdt>
          </w:p>
        </w:tc>
      </w:tr>
      <w:tr w:rsidR="00874A58" w14:paraId="04EA9C15" w14:textId="77777777">
        <w:trPr>
          <w:cantSplit/>
          <w:jc w:val="center"/>
        </w:trPr>
        <w:tc>
          <w:tcPr>
            <w:tcW w:w="2835" w:type="dxa"/>
          </w:tcPr>
          <w:p w14:paraId="1C263602" w14:textId="77777777" w:rsidR="00874A58" w:rsidRDefault="00994073">
            <w:r>
              <w:rPr>
                <w:sz w:val="15"/>
              </w:rPr>
              <w:t>Participant CSVs (not RL results)</w:t>
            </w:r>
          </w:p>
        </w:tc>
        <w:tc>
          <w:tcPr>
            <w:tcW w:w="5102" w:type="dxa"/>
          </w:tcPr>
          <w:p w14:paraId="00F29B36" w14:textId="77777777" w:rsidR="00874A58" w:rsidRDefault="00994073">
            <w:r>
              <w:rPr>
                <w:color w:val="333333"/>
                <w:sz w:val="16"/>
              </w:rPr>
              <w:t>Count actual HUMAN study CSVs in telemetry/ (exclude SIMULATED_*)</w:t>
            </w:r>
          </w:p>
        </w:tc>
        <w:tc>
          <w:tcPr>
            <w:tcW w:w="2268" w:type="dxa"/>
          </w:tcPr>
          <w:p w14:paraId="763907BC" w14:textId="77777777" w:rsidR="00874A58" w:rsidRDefault="00994073">
            <w:sdt>
              <w:sdtPr>
                <w:rPr>
                  <w:sz w:val="15"/>
                  <w:szCs w:val="15"/>
                </w:rPr>
                <w:alias w:val="G14.S3.raw_csv_files"/>
                <w:tag w:val="G14.S3.raw_csv_files"/>
                <w:id w:val="1848284262"/>
                <w:text/>
              </w:sdtPr>
              <w:sdtEndPr/>
              <w:sdtContent>
                <w:r w:rsidR="00AA16B1">
                  <w:rPr>
                    <w:sz w:val="15"/>
                    <w:szCs w:val="15"/>
                  </w:rPr>
                  <w:t>0</w:t>
                </w:r>
              </w:sdtContent>
            </w:sdt>
          </w:p>
        </w:tc>
      </w:tr>
    </w:tbl>
    <w:p w14:paraId="3772761F" w14:textId="77777777" w:rsidR="00874A58" w:rsidRDefault="00874A58">
      <w:pPr>
        <w:spacing w:after="40"/>
      </w:pPr>
    </w:p>
    <w:p w14:paraId="3D2A4859" w14:textId="77777777" w:rsidR="00874A58" w:rsidRDefault="00994073">
      <w:pPr>
        <w:keepNext/>
        <w:spacing w:after="20"/>
      </w:pPr>
      <w:r>
        <w:rPr>
          <w:b/>
        </w:rPr>
        <w:t>3.2 Individual contribution (shared Git upload; verify per-author commits before marking)</w:t>
      </w:r>
    </w:p>
    <w:tbl>
      <w:tblPr>
        <w:tblStyle w:val="TableGrid"/>
        <w:tblW w:w="0" w:type="auto"/>
        <w:jc w:val="center"/>
        <w:tblLayout w:type="fixed"/>
        <w:tblLook w:val="04A0" w:firstRow="1" w:lastRow="0" w:firstColumn="1" w:lastColumn="0" w:noHBand="0" w:noVBand="1"/>
      </w:tblPr>
      <w:tblGrid>
        <w:gridCol w:w="2381"/>
        <w:gridCol w:w="1701"/>
        <w:gridCol w:w="1134"/>
        <w:gridCol w:w="1247"/>
        <w:gridCol w:w="3742"/>
      </w:tblGrid>
      <w:tr w:rsidR="00874A58" w14:paraId="79A954FF" w14:textId="77777777">
        <w:trPr>
          <w:cantSplit/>
          <w:jc w:val="center"/>
        </w:trPr>
        <w:tc>
          <w:tcPr>
            <w:tcW w:w="2381" w:type="dxa"/>
            <w:shd w:val="clear" w:color="auto" w:fill="D9D9D9"/>
          </w:tcPr>
          <w:p w14:paraId="1A2643F1" w14:textId="77777777" w:rsidR="00874A58" w:rsidRDefault="00994073">
            <w:pPr>
              <w:keepNext/>
            </w:pPr>
            <w:r>
              <w:rPr>
                <w:b/>
                <w:sz w:val="15"/>
              </w:rPr>
              <w:t>Member</w:t>
            </w:r>
          </w:p>
        </w:tc>
        <w:tc>
          <w:tcPr>
            <w:tcW w:w="1701" w:type="dxa"/>
            <w:shd w:val="clear" w:color="auto" w:fill="D9D9D9"/>
          </w:tcPr>
          <w:p w14:paraId="49094493" w14:textId="77777777" w:rsidR="00874A58" w:rsidRDefault="00994073">
            <w:pPr>
              <w:keepNext/>
            </w:pPr>
            <w:r>
              <w:rPr>
                <w:b/>
                <w:sz w:val="15"/>
              </w:rPr>
              <w:t>GitHub username</w:t>
            </w:r>
          </w:p>
        </w:tc>
        <w:tc>
          <w:tcPr>
            <w:tcW w:w="1134" w:type="dxa"/>
            <w:shd w:val="clear" w:color="auto" w:fill="D9D9D9"/>
          </w:tcPr>
          <w:p w14:paraId="039894F2" w14:textId="77777777" w:rsidR="00874A58" w:rsidRDefault="00994073">
            <w:pPr>
              <w:keepNext/>
            </w:pPr>
            <w:r>
              <w:rPr>
                <w:b/>
                <w:sz w:val="15"/>
              </w:rPr>
              <w:t>Commits</w:t>
            </w:r>
          </w:p>
        </w:tc>
        <w:tc>
          <w:tcPr>
            <w:tcW w:w="1247" w:type="dxa"/>
            <w:shd w:val="clear" w:color="auto" w:fill="D9D9D9"/>
          </w:tcPr>
          <w:p w14:paraId="0F96BDB7" w14:textId="77777777" w:rsidR="00874A58" w:rsidRDefault="00994073">
            <w:pPr>
              <w:keepNext/>
            </w:pPr>
            <w:r>
              <w:rPr>
                <w:b/>
                <w:sz w:val="15"/>
              </w:rPr>
              <w:t>% effort (agreed)</w:t>
            </w:r>
          </w:p>
        </w:tc>
        <w:tc>
          <w:tcPr>
            <w:tcW w:w="3742" w:type="dxa"/>
            <w:shd w:val="clear" w:color="auto" w:fill="D9D9D9"/>
          </w:tcPr>
          <w:p w14:paraId="24F8D8FE" w14:textId="77777777" w:rsidR="00874A58" w:rsidRDefault="00994073">
            <w:pPr>
              <w:keepNext/>
            </w:pPr>
            <w:r>
              <w:rPr>
                <w:b/>
                <w:sz w:val="15"/>
              </w:rPr>
              <w:t>Main contribution (files / features)</w:t>
            </w:r>
          </w:p>
        </w:tc>
      </w:tr>
      <w:tr w:rsidR="00874A58" w14:paraId="28E3F99F" w14:textId="77777777">
        <w:trPr>
          <w:cantSplit/>
          <w:jc w:val="center"/>
        </w:trPr>
        <w:tc>
          <w:tcPr>
            <w:tcW w:w="2381" w:type="dxa"/>
          </w:tcPr>
          <w:p w14:paraId="702EBAD6" w14:textId="77777777" w:rsidR="00874A58" w:rsidRDefault="00994073">
            <w:pPr>
              <w:keepNext/>
            </w:pPr>
            <w:r>
              <w:rPr>
                <w:sz w:val="15"/>
              </w:rPr>
              <w:t>Ananya Baweja (I003)</w:t>
            </w:r>
          </w:p>
        </w:tc>
        <w:tc>
          <w:tcPr>
            <w:tcW w:w="1701" w:type="dxa"/>
          </w:tcPr>
          <w:p w14:paraId="4BC29BDA" w14:textId="77777777" w:rsidR="00874A58" w:rsidRDefault="00994073">
            <w:pPr>
              <w:keepNext/>
            </w:pPr>
            <w:sdt>
              <w:sdtPr>
                <w:rPr>
                  <w:sz w:val="15"/>
                  <w:szCs w:val="15"/>
                </w:rPr>
                <w:alias w:val="G14.S3.I003.github"/>
                <w:tag w:val="G14.S3.I003.github"/>
                <w:id w:val="2134524597"/>
                <w:text/>
              </w:sdtPr>
              <w:sdtEndPr/>
              <w:sdtContent>
                <w:r>
                  <w:rPr>
                    <w:sz w:val="15"/>
                    <w:szCs w:val="15"/>
                  </w:rPr>
                  <w:t>type here</w:t>
                </w:r>
              </w:sdtContent>
            </w:sdt>
          </w:p>
        </w:tc>
        <w:tc>
          <w:tcPr>
            <w:tcW w:w="1134" w:type="dxa"/>
          </w:tcPr>
          <w:p w14:paraId="03E1DAA2" w14:textId="77777777" w:rsidR="00874A58" w:rsidRDefault="00994073">
            <w:pPr>
              <w:keepNext/>
            </w:pPr>
            <w:sdt>
              <w:sdtPr>
                <w:rPr>
                  <w:sz w:val="15"/>
                  <w:szCs w:val="15"/>
                </w:rPr>
                <w:alias w:val="G14.S3.I003.commits"/>
                <w:tag w:val="G14.S3.I003.commits"/>
                <w:id w:val="1710599549"/>
                <w:text/>
              </w:sdtPr>
              <w:sdtEndPr/>
              <w:sdtContent>
                <w:r w:rsidR="00C8531D" w:rsidRPr="00C8531D">
                  <w:rPr>
                    <w:sz w:val="15"/>
                    <w:szCs w:val="15"/>
                  </w:rPr>
                  <w:t>Shared</w:t>
                </w:r>
              </w:sdtContent>
            </w:sdt>
          </w:p>
        </w:tc>
        <w:tc>
          <w:tcPr>
            <w:tcW w:w="1247" w:type="dxa"/>
          </w:tcPr>
          <w:p w14:paraId="0A8D2390" w14:textId="77777777" w:rsidR="00874A58" w:rsidRDefault="00994073">
            <w:pPr>
              <w:keepNext/>
            </w:pPr>
            <w:sdt>
              <w:sdtPr>
                <w:rPr>
                  <w:sz w:val="15"/>
                  <w:szCs w:val="15"/>
                </w:rPr>
                <w:alias w:val="G14.S3.I003.effort_pct"/>
                <w:tag w:val="G14.S3.I003.effort_pct"/>
                <w:id w:val="133683117"/>
                <w:text/>
              </w:sdtPr>
              <w:sdtEndPr/>
              <w:sdtContent>
                <w:r w:rsidR="00C8531D">
                  <w:rPr>
                    <w:sz w:val="15"/>
                    <w:szCs w:val="15"/>
                  </w:rPr>
                  <w:t>100</w:t>
                </w:r>
              </w:sdtContent>
            </w:sdt>
          </w:p>
        </w:tc>
        <w:tc>
          <w:tcPr>
            <w:tcW w:w="3742" w:type="dxa"/>
          </w:tcPr>
          <w:p w14:paraId="639A1351" w14:textId="77777777" w:rsidR="00874A58" w:rsidRDefault="00994073">
            <w:pPr>
              <w:keepNext/>
            </w:pPr>
            <w:sdt>
              <w:sdtPr>
                <w:rPr>
                  <w:sz w:val="15"/>
                  <w:szCs w:val="15"/>
                </w:rPr>
                <w:alias w:val="G14.S3.I003.contribution"/>
                <w:tag w:val="G14.S3.I003.contribution"/>
                <w:id w:val="1856313649"/>
                <w:text/>
              </w:sdtPr>
              <w:sdtEndPr/>
              <w:sdtContent>
                <w:r w:rsidR="00C8531D">
                  <w:rPr>
                    <w:sz w:val="15"/>
                    <w:szCs w:val="15"/>
                  </w:rPr>
                  <w:t>T</w:t>
                </w:r>
                <w:r>
                  <w:rPr>
                    <w:sz w:val="15"/>
                    <w:szCs w:val="15"/>
                  </w:rPr>
                  <w:t xml:space="preserve">errain/model asset </w:t>
                </w:r>
                <w:r w:rsidR="006B3794">
                  <w:rPr>
                    <w:sz w:val="15"/>
                    <w:szCs w:val="15"/>
                  </w:rPr>
                  <w:t>organization</w:t>
                </w:r>
                <w:r>
                  <w:rPr>
                    <w:sz w:val="15"/>
                    <w:szCs w:val="15"/>
                  </w:rPr>
                  <w:t xml:space="preserve"> and environment checks;</w:t>
                </w:r>
              </w:sdtContent>
            </w:sdt>
          </w:p>
        </w:tc>
      </w:tr>
      <w:tr w:rsidR="00874A58" w14:paraId="20F97EE9" w14:textId="77777777">
        <w:trPr>
          <w:cantSplit/>
          <w:jc w:val="center"/>
        </w:trPr>
        <w:tc>
          <w:tcPr>
            <w:tcW w:w="2381" w:type="dxa"/>
          </w:tcPr>
          <w:p w14:paraId="4CEC1184" w14:textId="77777777" w:rsidR="00874A58" w:rsidRDefault="00994073">
            <w:pPr>
              <w:keepNext/>
            </w:pPr>
            <w:r>
              <w:rPr>
                <w:sz w:val="15"/>
              </w:rPr>
              <w:t>Anvay Borade (I006)</w:t>
            </w:r>
          </w:p>
        </w:tc>
        <w:tc>
          <w:tcPr>
            <w:tcW w:w="1701" w:type="dxa"/>
          </w:tcPr>
          <w:p w14:paraId="1768DD1B" w14:textId="77777777" w:rsidR="00874A58" w:rsidRDefault="00994073">
            <w:pPr>
              <w:keepNext/>
            </w:pPr>
            <w:sdt>
              <w:sdtPr>
                <w:rPr>
                  <w:sz w:val="15"/>
                  <w:szCs w:val="15"/>
                </w:rPr>
                <w:alias w:val="G14.S3.I006.github"/>
                <w:tag w:val="G14.S3.I006.github"/>
                <w:id w:val="-1293664844"/>
                <w:text/>
              </w:sdtPr>
              <w:sdtEndPr/>
              <w:sdtContent>
                <w:r>
                  <w:rPr>
                    <w:sz w:val="15"/>
                    <w:szCs w:val="15"/>
                  </w:rPr>
                  <w:t>anvayborade</w:t>
                </w:r>
              </w:sdtContent>
            </w:sdt>
          </w:p>
        </w:tc>
        <w:tc>
          <w:tcPr>
            <w:tcW w:w="1134" w:type="dxa"/>
          </w:tcPr>
          <w:p w14:paraId="2CF71AB8" w14:textId="77777777" w:rsidR="00874A58" w:rsidRDefault="00994073">
            <w:pPr>
              <w:keepNext/>
            </w:pPr>
            <w:sdt>
              <w:sdtPr>
                <w:rPr>
                  <w:sz w:val="15"/>
                  <w:szCs w:val="15"/>
                </w:rPr>
                <w:alias w:val="G14.S3.I006.commits"/>
                <w:tag w:val="G14.S3.I006.commits"/>
                <w:id w:val="1930313271"/>
                <w:text/>
              </w:sdtPr>
              <w:sdtEndPr/>
              <w:sdtContent>
                <w:r w:rsidR="00C8531D" w:rsidRPr="00C8531D">
                  <w:rPr>
                    <w:sz w:val="15"/>
                    <w:szCs w:val="15"/>
                  </w:rPr>
                  <w:t>Shared</w:t>
                </w:r>
              </w:sdtContent>
            </w:sdt>
          </w:p>
        </w:tc>
        <w:tc>
          <w:tcPr>
            <w:tcW w:w="1247" w:type="dxa"/>
          </w:tcPr>
          <w:p w14:paraId="1EC8CA61" w14:textId="77777777" w:rsidR="00874A58" w:rsidRDefault="00994073">
            <w:pPr>
              <w:keepNext/>
            </w:pPr>
            <w:sdt>
              <w:sdtPr>
                <w:rPr>
                  <w:sz w:val="15"/>
                  <w:szCs w:val="15"/>
                </w:rPr>
                <w:alias w:val="G14.S3.I006.effort_pct"/>
                <w:tag w:val="G14.S3.I006.effort_pct"/>
                <w:id w:val="162512449"/>
                <w:text/>
              </w:sdtPr>
              <w:sdtEndPr/>
              <w:sdtContent>
                <w:r w:rsidR="00C8531D">
                  <w:rPr>
                    <w:sz w:val="15"/>
                    <w:szCs w:val="15"/>
                  </w:rPr>
                  <w:t>100</w:t>
                </w:r>
              </w:sdtContent>
            </w:sdt>
          </w:p>
        </w:tc>
        <w:tc>
          <w:tcPr>
            <w:tcW w:w="3742" w:type="dxa"/>
          </w:tcPr>
          <w:p w14:paraId="1808B44C" w14:textId="77777777" w:rsidR="00874A58" w:rsidRDefault="00994073">
            <w:pPr>
              <w:keepNext/>
            </w:pPr>
            <w:sdt>
              <w:sdtPr>
                <w:rPr>
                  <w:sz w:val="15"/>
                  <w:szCs w:val="15"/>
                </w:rPr>
                <w:alias w:val="G14.S3.I006.contribution"/>
                <w:tag w:val="G14.S3.I006.contribution"/>
                <w:id w:val="808056462"/>
                <w:text/>
              </w:sdtPr>
              <w:sdtEndPr/>
              <w:sdtContent>
                <w:r>
                  <w:rPr>
                    <w:sz w:val="15"/>
                    <w:szCs w:val="15"/>
                  </w:rPr>
                  <w:t>Python RL/model training, navigation algorithm integration, Unity/Python bridge</w:t>
                </w:r>
              </w:sdtContent>
            </w:sdt>
          </w:p>
        </w:tc>
      </w:tr>
      <w:tr w:rsidR="00874A58" w14:paraId="17C23546" w14:textId="77777777">
        <w:trPr>
          <w:cantSplit/>
          <w:jc w:val="center"/>
        </w:trPr>
        <w:tc>
          <w:tcPr>
            <w:tcW w:w="2381" w:type="dxa"/>
          </w:tcPr>
          <w:p w14:paraId="1E866612" w14:textId="77777777" w:rsidR="00874A58" w:rsidRDefault="00994073">
            <w:pPr>
              <w:keepNext/>
            </w:pPr>
            <w:r>
              <w:rPr>
                <w:sz w:val="15"/>
              </w:rPr>
              <w:t>Mahit Naresh Daswani Chanchlani (I010)</w:t>
            </w:r>
          </w:p>
        </w:tc>
        <w:tc>
          <w:tcPr>
            <w:tcW w:w="1701" w:type="dxa"/>
          </w:tcPr>
          <w:p w14:paraId="25068793" w14:textId="77777777" w:rsidR="00874A58" w:rsidRDefault="00994073">
            <w:pPr>
              <w:keepNext/>
            </w:pPr>
            <w:sdt>
              <w:sdtPr>
                <w:rPr>
                  <w:sz w:val="15"/>
                  <w:szCs w:val="15"/>
                </w:rPr>
                <w:alias w:val="G14.S3.I010.github"/>
                <w:tag w:val="G14.S3.I010.github"/>
                <w:id w:val="94369847"/>
                <w:text/>
              </w:sdtPr>
              <w:sdtEndPr/>
              <w:sdtContent>
                <w:r>
                  <w:rPr>
                    <w:sz w:val="15"/>
                    <w:szCs w:val="15"/>
                  </w:rPr>
                  <w:t>type here</w:t>
                </w:r>
              </w:sdtContent>
            </w:sdt>
          </w:p>
        </w:tc>
        <w:tc>
          <w:tcPr>
            <w:tcW w:w="1134" w:type="dxa"/>
          </w:tcPr>
          <w:p w14:paraId="068BCD60" w14:textId="77777777" w:rsidR="00874A58" w:rsidRDefault="00994073">
            <w:pPr>
              <w:keepNext/>
            </w:pPr>
            <w:sdt>
              <w:sdtPr>
                <w:rPr>
                  <w:sz w:val="15"/>
                  <w:szCs w:val="15"/>
                </w:rPr>
                <w:alias w:val="G14.S3.I010.commits"/>
                <w:tag w:val="G14.S3.I010.commits"/>
                <w:id w:val="-917325733"/>
                <w:text/>
              </w:sdtPr>
              <w:sdtEndPr/>
              <w:sdtContent>
                <w:r w:rsidR="00C8531D" w:rsidRPr="00C8531D">
                  <w:rPr>
                    <w:sz w:val="15"/>
                    <w:szCs w:val="15"/>
                  </w:rPr>
                  <w:t>Shared</w:t>
                </w:r>
              </w:sdtContent>
            </w:sdt>
          </w:p>
        </w:tc>
        <w:tc>
          <w:tcPr>
            <w:tcW w:w="1247" w:type="dxa"/>
          </w:tcPr>
          <w:p w14:paraId="3C528D7A" w14:textId="77777777" w:rsidR="00874A58" w:rsidRDefault="00994073">
            <w:pPr>
              <w:keepNext/>
            </w:pPr>
            <w:sdt>
              <w:sdtPr>
                <w:rPr>
                  <w:sz w:val="15"/>
                  <w:szCs w:val="15"/>
                </w:rPr>
                <w:alias w:val="G14.S3.I010.effort_pct"/>
                <w:tag w:val="G14.S3.I010.effort_pct"/>
                <w:id w:val="-735786033"/>
                <w:text/>
              </w:sdtPr>
              <w:sdtEndPr/>
              <w:sdtContent>
                <w:r w:rsidR="00C8531D">
                  <w:rPr>
                    <w:sz w:val="15"/>
                    <w:szCs w:val="15"/>
                  </w:rPr>
                  <w:t>100</w:t>
                </w:r>
              </w:sdtContent>
            </w:sdt>
          </w:p>
        </w:tc>
        <w:tc>
          <w:tcPr>
            <w:tcW w:w="3742" w:type="dxa"/>
          </w:tcPr>
          <w:p w14:paraId="460A649A" w14:textId="77777777" w:rsidR="00874A58" w:rsidRDefault="00994073">
            <w:pPr>
              <w:keepNext/>
            </w:pPr>
            <w:sdt>
              <w:sdtPr>
                <w:rPr>
                  <w:sz w:val="15"/>
                  <w:szCs w:val="15"/>
                </w:rPr>
                <w:alias w:val="G14.S3.I010.contribution"/>
                <w:tag w:val="G14.S3.I010.contribution"/>
                <w:id w:val="985361892"/>
                <w:text/>
              </w:sdtPr>
              <w:sdtEndPr/>
              <w:sdtContent>
                <w:r>
                  <w:rPr>
                    <w:sz w:val="15"/>
                    <w:szCs w:val="15"/>
                  </w:rPr>
                  <w:t>LiDAR, local planning and integration testing support;</w:t>
                </w:r>
              </w:sdtContent>
            </w:sdt>
          </w:p>
        </w:tc>
      </w:tr>
      <w:tr w:rsidR="00874A58" w14:paraId="5068D4F8" w14:textId="77777777">
        <w:trPr>
          <w:cantSplit/>
          <w:jc w:val="center"/>
        </w:trPr>
        <w:tc>
          <w:tcPr>
            <w:tcW w:w="2381" w:type="dxa"/>
          </w:tcPr>
          <w:p w14:paraId="1082834B" w14:textId="77777777" w:rsidR="00874A58" w:rsidRDefault="00994073">
            <w:r>
              <w:rPr>
                <w:sz w:val="15"/>
              </w:rPr>
              <w:t>Aryan Oberoi (I041)</w:t>
            </w:r>
          </w:p>
        </w:tc>
        <w:tc>
          <w:tcPr>
            <w:tcW w:w="1701" w:type="dxa"/>
          </w:tcPr>
          <w:p w14:paraId="79F384F2" w14:textId="77777777" w:rsidR="00874A58" w:rsidRDefault="00994073">
            <w:sdt>
              <w:sdtPr>
                <w:rPr>
                  <w:sz w:val="15"/>
                  <w:szCs w:val="15"/>
                </w:rPr>
                <w:alias w:val="G14.S3.I041.github"/>
                <w:tag w:val="G14.S3.I041.github"/>
                <w:id w:val="204375717"/>
                <w:text/>
              </w:sdtPr>
              <w:sdtEndPr/>
              <w:sdtContent>
                <w:r>
                  <w:rPr>
                    <w:sz w:val="15"/>
                    <w:szCs w:val="15"/>
                  </w:rPr>
                  <w:t>type here</w:t>
                </w:r>
              </w:sdtContent>
            </w:sdt>
          </w:p>
        </w:tc>
        <w:tc>
          <w:tcPr>
            <w:tcW w:w="1134" w:type="dxa"/>
          </w:tcPr>
          <w:p w14:paraId="0E403AAB" w14:textId="77777777" w:rsidR="00874A58" w:rsidRDefault="00994073">
            <w:sdt>
              <w:sdtPr>
                <w:rPr>
                  <w:sz w:val="15"/>
                  <w:szCs w:val="15"/>
                </w:rPr>
                <w:alias w:val="G14.S3.I041.commits"/>
                <w:tag w:val="G14.S3.I041.commits"/>
                <w:id w:val="-734002103"/>
                <w:text/>
              </w:sdtPr>
              <w:sdtEndPr/>
              <w:sdtContent>
                <w:r w:rsidR="00C8531D" w:rsidRPr="00C8531D">
                  <w:rPr>
                    <w:sz w:val="15"/>
                    <w:szCs w:val="15"/>
                  </w:rPr>
                  <w:t>Shared</w:t>
                </w:r>
              </w:sdtContent>
            </w:sdt>
          </w:p>
        </w:tc>
        <w:tc>
          <w:tcPr>
            <w:tcW w:w="1247" w:type="dxa"/>
          </w:tcPr>
          <w:p w14:paraId="5117643F" w14:textId="77777777" w:rsidR="00874A58" w:rsidRDefault="00994073">
            <w:sdt>
              <w:sdtPr>
                <w:rPr>
                  <w:sz w:val="15"/>
                  <w:szCs w:val="15"/>
                </w:rPr>
                <w:alias w:val="G14.S3.I041.effort_pct"/>
                <w:tag w:val="G14.S3.I041.effort_pct"/>
                <w:id w:val="-1348780532"/>
                <w:text/>
              </w:sdtPr>
              <w:sdtEndPr/>
              <w:sdtContent>
                <w:r w:rsidR="00C8531D">
                  <w:rPr>
                    <w:sz w:val="15"/>
                    <w:szCs w:val="15"/>
                  </w:rPr>
                  <w:t>100</w:t>
                </w:r>
              </w:sdtContent>
            </w:sdt>
          </w:p>
        </w:tc>
        <w:tc>
          <w:tcPr>
            <w:tcW w:w="3742" w:type="dxa"/>
          </w:tcPr>
          <w:p w14:paraId="096DB296" w14:textId="77777777" w:rsidR="00874A58" w:rsidRDefault="00994073">
            <w:sdt>
              <w:sdtPr>
                <w:rPr>
                  <w:sz w:val="15"/>
                  <w:szCs w:val="15"/>
                </w:rPr>
                <w:alias w:val="G14.S3.I041.contribution"/>
                <w:tag w:val="G14.S3.I041.contribution"/>
                <w:id w:val="-1818408439"/>
                <w:text/>
              </w:sdtPr>
              <w:sdtEndPr/>
              <w:sdtContent>
                <w:r w:rsidR="00C8531D">
                  <w:rPr>
                    <w:sz w:val="15"/>
                    <w:szCs w:val="15"/>
                  </w:rPr>
                  <w:t>B</w:t>
                </w:r>
                <w:r>
                  <w:rPr>
                    <w:sz w:val="15"/>
                    <w:szCs w:val="15"/>
                  </w:rPr>
                  <w:t xml:space="preserve">enchmark protocol, documentation, demonstration/test evidence; </w:t>
                </w:r>
              </w:sdtContent>
            </w:sdt>
          </w:p>
        </w:tc>
      </w:tr>
    </w:tbl>
    <w:p w14:paraId="60BF1BF0" w14:textId="77777777" w:rsidR="00874A58" w:rsidRDefault="00874A58">
      <w:pPr>
        <w:spacing w:after="40"/>
      </w:pPr>
    </w:p>
    <w:p w14:paraId="1E9FAAF8" w14:textId="77777777" w:rsidR="00874A58" w:rsidRDefault="00994073">
      <w:pPr>
        <w:keepNext/>
        <w:pBdr>
          <w:bottom w:val="single" w:sz="8" w:space="1" w:color="000000"/>
        </w:pBdr>
        <w:spacing w:before="120" w:after="40"/>
      </w:pPr>
      <w:r>
        <w:rPr>
          <w:b/>
          <w:sz w:val="22"/>
        </w:rPr>
        <w:t>SECTION 4 · Autonomous Rover Benchmark &amp; Empirical Data Pack    DBL Evaluation Case Study</w:t>
      </w:r>
    </w:p>
    <w:tbl>
      <w:tblPr>
        <w:tblStyle w:val="TableGrid"/>
        <w:tblW w:w="0" w:type="auto"/>
        <w:jc w:val="center"/>
        <w:tblLayout w:type="fixed"/>
        <w:tblLook w:val="04A0" w:firstRow="1" w:lastRow="0" w:firstColumn="1" w:lastColumn="0" w:noHBand="0" w:noVBand="1"/>
      </w:tblPr>
      <w:tblGrid>
        <w:gridCol w:w="2608"/>
        <w:gridCol w:w="7597"/>
      </w:tblGrid>
      <w:tr w:rsidR="00874A58" w14:paraId="3F9B916B" w14:textId="77777777">
        <w:trPr>
          <w:cantSplit/>
          <w:jc w:val="center"/>
        </w:trPr>
        <w:tc>
          <w:tcPr>
            <w:tcW w:w="2608" w:type="dxa"/>
            <w:shd w:val="clear" w:color="auto" w:fill="F2F2F2"/>
          </w:tcPr>
          <w:p w14:paraId="6E6EAB55" w14:textId="77777777" w:rsidR="00874A58" w:rsidRDefault="00994073">
            <w:pPr>
              <w:keepNext/>
            </w:pPr>
            <w:r>
              <w:rPr>
                <w:b/>
                <w:sz w:val="15"/>
              </w:rPr>
              <w:t>Primary experimental metrics</w:t>
            </w:r>
          </w:p>
        </w:tc>
        <w:tc>
          <w:tcPr>
            <w:tcW w:w="7597" w:type="dxa"/>
          </w:tcPr>
          <w:p w14:paraId="26AFC169" w14:textId="77777777" w:rsidR="00874A58" w:rsidRDefault="00994073">
            <w:pPr>
              <w:keepNext/>
            </w:pPr>
            <w:r>
              <w:rPr>
                <w:sz w:val="15"/>
              </w:rPr>
              <w:t>Physical rover: goal success/collision/stuck, normalized route progress, episode steps. Planners: grid route success, path length, nodes expanded and CPU planning time. RL test run: 28-Oct-2026.</w:t>
            </w:r>
          </w:p>
        </w:tc>
      </w:tr>
      <w:tr w:rsidR="00874A58" w14:paraId="48343FAF" w14:textId="77777777">
        <w:trPr>
          <w:cantSplit/>
          <w:jc w:val="center"/>
        </w:trPr>
        <w:tc>
          <w:tcPr>
            <w:tcW w:w="2608" w:type="dxa"/>
            <w:shd w:val="clear" w:color="auto" w:fill="F2F2F2"/>
          </w:tcPr>
          <w:p w14:paraId="4E267928" w14:textId="77777777" w:rsidR="00874A58" w:rsidRDefault="00994073">
            <w:pPr>
              <w:keepNext/>
            </w:pPr>
            <w:r>
              <w:rPr>
                <w:b/>
                <w:sz w:val="15"/>
              </w:rPr>
              <w:t>Evaluation units / test terrains</w:t>
            </w:r>
          </w:p>
        </w:tc>
        <w:tc>
          <w:tcPr>
            <w:tcW w:w="7597" w:type="dxa"/>
          </w:tcPr>
          <w:p w14:paraId="3502D1B8" w14:textId="77777777" w:rsidR="00874A58" w:rsidRDefault="00994073">
            <w:pPr>
              <w:keepNext/>
            </w:pPr>
            <w:r>
              <w:rPr>
                <w:sz w:val="15"/>
              </w:rPr>
              <w:t>10 held-out test maps (2 easy, 4 medium, 4 hard); 2 fixed-seed PyBullet episodes/map = 20 per learned policy; classical algorithms benchmarked on 10 grids. No human participants.</w:t>
            </w:r>
          </w:p>
        </w:tc>
      </w:tr>
      <w:tr w:rsidR="00874A58" w14:paraId="4C0FFDA8" w14:textId="77777777">
        <w:trPr>
          <w:cantSplit/>
          <w:jc w:val="center"/>
        </w:trPr>
        <w:tc>
          <w:tcPr>
            <w:tcW w:w="2608" w:type="dxa"/>
            <w:shd w:val="clear" w:color="auto" w:fill="F2F2F2"/>
          </w:tcPr>
          <w:p w14:paraId="177BED20" w14:textId="77777777" w:rsidR="00874A58" w:rsidRDefault="00994073">
            <w:pPr>
              <w:keepNext/>
            </w:pPr>
            <w:r>
              <w:rPr>
                <w:b/>
                <w:sz w:val="15"/>
              </w:rPr>
              <w:t>Algorithms and comparisons</w:t>
            </w:r>
          </w:p>
        </w:tc>
        <w:tc>
          <w:tcPr>
            <w:tcW w:w="7597" w:type="dxa"/>
          </w:tcPr>
          <w:p w14:paraId="0844A238" w14:textId="77777777" w:rsidR="00874A58" w:rsidRDefault="00994073">
            <w:pPr>
              <w:keepNext/>
            </w:pPr>
            <w:r>
              <w:rPr>
                <w:sz w:val="15"/>
              </w:rPr>
              <w:t>Planners: A*, D* Lite, Hybrid A*. RL: A*+D3QN, PPO-CNN, baseline SAC, v1.5f BEST and v1.5f 1M. Legacy RL versus v1.5f use DIFFERENT native reward/observation contracts; only best vs final is closely matched.</w:t>
            </w:r>
          </w:p>
        </w:tc>
      </w:tr>
      <w:tr w:rsidR="00874A58" w14:paraId="789884BC" w14:textId="77777777">
        <w:trPr>
          <w:cantSplit/>
          <w:jc w:val="center"/>
        </w:trPr>
        <w:tc>
          <w:tcPr>
            <w:tcW w:w="2608" w:type="dxa"/>
            <w:shd w:val="clear" w:color="auto" w:fill="F2F2F2"/>
          </w:tcPr>
          <w:p w14:paraId="1C830288" w14:textId="77777777" w:rsidR="00874A58" w:rsidRDefault="00994073">
            <w:r>
              <w:rPr>
                <w:b/>
                <w:sz w:val="15"/>
              </w:rPr>
              <w:t>Main findings / significance</w:t>
            </w:r>
          </w:p>
        </w:tc>
        <w:tc>
          <w:tcPr>
            <w:tcW w:w="7597" w:type="dxa"/>
          </w:tcPr>
          <w:p w14:paraId="6904CF7B" w14:textId="77777777" w:rsidR="00874A58" w:rsidRDefault="00994073">
            <w:r>
              <w:rPr>
                <w:sz w:val="15"/>
              </w:rPr>
              <w:t>All planners found paths on 10/10 grids. Mean planning time: A* 115 ms, D* Lite 1,138 ms, Hybrid A* 2,749 ms. v1.5f BEST: 14/20 goals, 0/20 collision endings; FINAL 1M: 4/20 goals, 5/20 collision endings. Python results, not Unity success rates.</w:t>
            </w:r>
          </w:p>
        </w:tc>
      </w:tr>
    </w:tbl>
    <w:p w14:paraId="0E292573" w14:textId="77777777" w:rsidR="00874A58" w:rsidRDefault="00874A58">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874A58" w14:paraId="4FD1F55F" w14:textId="77777777">
        <w:trPr>
          <w:cantSplit/>
          <w:jc w:val="center"/>
        </w:trPr>
        <w:tc>
          <w:tcPr>
            <w:tcW w:w="5102" w:type="dxa"/>
            <w:shd w:val="clear" w:color="auto" w:fill="F2F2F2"/>
          </w:tcPr>
          <w:p w14:paraId="5B8E57B6" w14:textId="77777777" w:rsidR="00874A58" w:rsidRDefault="00994073">
            <w:pPr>
              <w:keepNext/>
            </w:pPr>
            <w:r>
              <w:rPr>
                <w:b/>
                <w:sz w:val="15"/>
              </w:rPr>
              <w:t>Held-out PyBullet episodes (per policy)</w:t>
            </w:r>
          </w:p>
        </w:tc>
        <w:tc>
          <w:tcPr>
            <w:tcW w:w="5102" w:type="dxa"/>
          </w:tcPr>
          <w:p w14:paraId="7EC7BE06" w14:textId="77777777" w:rsidR="00874A58" w:rsidRDefault="00994073">
            <w:pPr>
              <w:keepNext/>
            </w:pPr>
            <w:sdt>
              <w:sdtPr>
                <w:rPr>
                  <w:sz w:val="15"/>
                  <w:szCs w:val="15"/>
                </w:rPr>
                <w:alias w:val="G14.S4.n_participants"/>
                <w:tag w:val="G14.S4.n_participants"/>
                <w:id w:val="2097738342"/>
                <w:text/>
              </w:sdtPr>
              <w:sdtEndPr/>
              <w:sdtContent>
                <w:r>
                  <w:rPr>
                    <w:sz w:val="15"/>
                    <w:szCs w:val="15"/>
                  </w:rPr>
                  <w:t>20 rover episodes per RL model (0 people)</w:t>
                </w:r>
              </w:sdtContent>
            </w:sdt>
          </w:p>
        </w:tc>
      </w:tr>
      <w:tr w:rsidR="00874A58" w14:paraId="4CC56BBD" w14:textId="77777777">
        <w:trPr>
          <w:cantSplit/>
          <w:jc w:val="center"/>
        </w:trPr>
        <w:tc>
          <w:tcPr>
            <w:tcW w:w="5102" w:type="dxa"/>
            <w:shd w:val="clear" w:color="auto" w:fill="F2F2F2"/>
          </w:tcPr>
          <w:p w14:paraId="44BF2DD4" w14:textId="77777777" w:rsidR="00874A58" w:rsidRDefault="00994073">
            <w:pPr>
              <w:keepNext/>
            </w:pPr>
            <w:r>
              <w:rPr>
                <w:b/>
                <w:sz w:val="15"/>
              </w:rPr>
              <w:t>Study design (simulation)</w:t>
            </w:r>
          </w:p>
        </w:tc>
        <w:tc>
          <w:tcPr>
            <w:tcW w:w="5102" w:type="dxa"/>
          </w:tcPr>
          <w:p w14:paraId="754E0291" w14:textId="77777777" w:rsidR="00874A58" w:rsidRDefault="00994073">
            <w:pPr>
              <w:keepNext/>
            </w:pPr>
            <w:sdt>
              <w:sdtPr>
                <w:rPr>
                  <w:sz w:val="15"/>
                  <w:szCs w:val="15"/>
                </w:rPr>
                <w:alias w:val="G14.S4.design"/>
                <w:tag w:val="G14.S4.design"/>
                <w:id w:val="-1454545959"/>
                <w:dropDownList>
                  <w:listItem w:displayText="Select ▾" w:value=""/>
                  <w:listItem w:displayText="One condition only" w:value="One condition only"/>
                  <w:listItem w:displayText="Within-subjects (everyone tries both)" w:value="Within-subjects (everyone tries both)"/>
                  <w:listItem w:displayText="Between-subjects (two separate groups)" w:value="Between-subjects (two separate groups)"/>
                </w:dropDownList>
              </w:sdtPr>
              <w:sdtEndPr/>
              <w:sdtContent>
                <w:r>
                  <w:rPr>
                    <w:sz w:val="15"/>
                    <w:szCs w:val="15"/>
                  </w:rPr>
                  <w:t>Select ▾</w:t>
                </w:r>
              </w:sdtContent>
            </w:sdt>
          </w:p>
        </w:tc>
      </w:tr>
      <w:tr w:rsidR="00874A58" w14:paraId="56B37D26" w14:textId="77777777">
        <w:trPr>
          <w:cantSplit/>
          <w:jc w:val="center"/>
        </w:trPr>
        <w:tc>
          <w:tcPr>
            <w:tcW w:w="5102" w:type="dxa"/>
            <w:shd w:val="clear" w:color="auto" w:fill="F2F2F2"/>
          </w:tcPr>
          <w:p w14:paraId="4CC2FD43" w14:textId="77777777" w:rsidR="00874A58" w:rsidRDefault="00994073">
            <w:pPr>
              <w:keepNext/>
            </w:pPr>
            <w:r>
              <w:rPr>
                <w:b/>
                <w:sz w:val="15"/>
              </w:rPr>
              <w:t>Test date and environment</w:t>
            </w:r>
          </w:p>
        </w:tc>
        <w:tc>
          <w:tcPr>
            <w:tcW w:w="5102" w:type="dxa"/>
          </w:tcPr>
          <w:p w14:paraId="6F7AD7BE" w14:textId="77777777" w:rsidR="00874A58" w:rsidRDefault="00994073">
            <w:pPr>
              <w:keepNext/>
            </w:pPr>
            <w:sdt>
              <w:sdtPr>
                <w:rPr>
                  <w:sz w:val="15"/>
                  <w:szCs w:val="15"/>
                </w:rPr>
                <w:alias w:val="G14.S4.dates_place"/>
                <w:tag w:val="G14.S4.dates_place"/>
                <w:id w:val="-451942651"/>
                <w:text/>
              </w:sdtPr>
              <w:sdtEndPr/>
              <w:sdtContent>
                <w:r>
                  <w:rPr>
                    <w:sz w:val="15"/>
                    <w:szCs w:val="15"/>
                  </w:rPr>
                  <w:t>28-Oct-2026; local PyBullet Python run; 10 held-out terrain maps, 2 fixed-seed episodes each.</w:t>
                </w:r>
              </w:sdtContent>
            </w:sdt>
          </w:p>
        </w:tc>
      </w:tr>
      <w:tr w:rsidR="00874A58" w14:paraId="2DC05C2C" w14:textId="77777777">
        <w:trPr>
          <w:cantSplit/>
          <w:jc w:val="center"/>
        </w:trPr>
        <w:tc>
          <w:tcPr>
            <w:tcW w:w="5102" w:type="dxa"/>
            <w:shd w:val="clear" w:color="auto" w:fill="F2F2F2"/>
          </w:tcPr>
          <w:p w14:paraId="3ED4EEA6" w14:textId="77777777" w:rsidR="00874A58" w:rsidRDefault="00994073">
            <w:r>
              <w:rPr>
                <w:b/>
                <w:sz w:val="15"/>
              </w:rPr>
              <w:t>Real evaluation CSV location</w:t>
            </w:r>
          </w:p>
        </w:tc>
        <w:tc>
          <w:tcPr>
            <w:tcW w:w="5102" w:type="dxa"/>
          </w:tcPr>
          <w:p w14:paraId="09D439F7" w14:textId="77777777" w:rsidR="00874A58" w:rsidRDefault="00994073">
            <w:sdt>
              <w:sdtPr>
                <w:rPr>
                  <w:sz w:val="15"/>
                  <w:szCs w:val="15"/>
                </w:rPr>
                <w:alias w:val="G14.S4.raw_csv_path"/>
                <w:tag w:val="G14.S4.raw_csv_path"/>
                <w:id w:val="282006707"/>
                <w:text/>
              </w:sdtPr>
              <w:sdtEndPr/>
              <w:sdtContent>
                <w:r>
                  <w:rPr>
                    <w:sz w:val="15"/>
                    <w:szCs w:val="15"/>
                  </w:rPr>
                  <w:t>LOCAL evaluation ZIP: ppt_phase1_evaluation/tables/{rl_episode_level,rl_model_summary,classical_planner_summary}.csv; copy to Group14/telemetry for Git reproducibility.</w:t>
                </w:r>
              </w:sdtContent>
            </w:sdt>
          </w:p>
        </w:tc>
      </w:tr>
    </w:tbl>
    <w:p w14:paraId="479CDA9A" w14:textId="77777777" w:rsidR="00874A58" w:rsidRDefault="00874A58">
      <w:pPr>
        <w:spacing w:after="40"/>
      </w:pPr>
    </w:p>
    <w:tbl>
      <w:tblPr>
        <w:tblStyle w:val="TableGrid"/>
        <w:tblW w:w="0" w:type="auto"/>
        <w:jc w:val="center"/>
        <w:tblLayout w:type="fixed"/>
        <w:tblLook w:val="04A0" w:firstRow="1" w:lastRow="0" w:firstColumn="1" w:lastColumn="0" w:noHBand="0" w:noVBand="1"/>
      </w:tblPr>
      <w:tblGrid>
        <w:gridCol w:w="2041"/>
        <w:gridCol w:w="907"/>
        <w:gridCol w:w="1474"/>
        <w:gridCol w:w="1474"/>
        <w:gridCol w:w="1474"/>
        <w:gridCol w:w="2835"/>
      </w:tblGrid>
      <w:tr w:rsidR="00874A58" w14:paraId="2CB32B1E" w14:textId="77777777">
        <w:trPr>
          <w:cantSplit/>
          <w:jc w:val="center"/>
        </w:trPr>
        <w:tc>
          <w:tcPr>
            <w:tcW w:w="2041" w:type="dxa"/>
            <w:shd w:val="clear" w:color="auto" w:fill="D9D9D9"/>
          </w:tcPr>
          <w:p w14:paraId="677B1EE2" w14:textId="77777777" w:rsidR="00874A58" w:rsidRDefault="00994073">
            <w:pPr>
              <w:keepNext/>
            </w:pPr>
            <w:r>
              <w:rPr>
                <w:b/>
                <w:sz w:val="15"/>
              </w:rPr>
              <w:t>Measure (PyBullet)</w:t>
            </w:r>
          </w:p>
        </w:tc>
        <w:tc>
          <w:tcPr>
            <w:tcW w:w="907" w:type="dxa"/>
            <w:shd w:val="clear" w:color="auto" w:fill="D9D9D9"/>
          </w:tcPr>
          <w:p w14:paraId="795CB53D" w14:textId="77777777" w:rsidR="00874A58" w:rsidRDefault="00994073">
            <w:pPr>
              <w:keepNext/>
            </w:pPr>
            <w:r>
              <w:rPr>
                <w:b/>
                <w:sz w:val="15"/>
              </w:rPr>
              <w:t>N</w:t>
            </w:r>
          </w:p>
        </w:tc>
        <w:tc>
          <w:tcPr>
            <w:tcW w:w="1474" w:type="dxa"/>
            <w:shd w:val="clear" w:color="auto" w:fill="D9D9D9"/>
          </w:tcPr>
          <w:p w14:paraId="74A1F000" w14:textId="77777777" w:rsidR="00874A58" w:rsidRDefault="00994073">
            <w:pPr>
              <w:keepNext/>
            </w:pPr>
            <w:r>
              <w:rPr>
                <w:b/>
                <w:sz w:val="15"/>
              </w:rPr>
              <w:t>Mean</w:t>
            </w:r>
          </w:p>
        </w:tc>
        <w:tc>
          <w:tcPr>
            <w:tcW w:w="1474" w:type="dxa"/>
            <w:shd w:val="clear" w:color="auto" w:fill="D9D9D9"/>
          </w:tcPr>
          <w:p w14:paraId="0381202C" w14:textId="77777777" w:rsidR="00874A58" w:rsidRDefault="00994073">
            <w:pPr>
              <w:keepNext/>
            </w:pPr>
            <w:r>
              <w:rPr>
                <w:b/>
                <w:sz w:val="15"/>
              </w:rPr>
              <w:t>SD</w:t>
            </w:r>
          </w:p>
        </w:tc>
        <w:tc>
          <w:tcPr>
            <w:tcW w:w="1474" w:type="dxa"/>
            <w:shd w:val="clear" w:color="auto" w:fill="D9D9D9"/>
          </w:tcPr>
          <w:p w14:paraId="0BBBE851" w14:textId="77777777" w:rsidR="00874A58" w:rsidRDefault="00994073">
            <w:pPr>
              <w:keepNext/>
            </w:pPr>
            <w:r>
              <w:rPr>
                <w:b/>
                <w:sz w:val="15"/>
              </w:rPr>
              <w:t>Median</w:t>
            </w:r>
          </w:p>
        </w:tc>
        <w:tc>
          <w:tcPr>
            <w:tcW w:w="2835" w:type="dxa"/>
            <w:shd w:val="clear" w:color="auto" w:fill="D9D9D9"/>
          </w:tcPr>
          <w:p w14:paraId="42CC24F9" w14:textId="77777777" w:rsidR="00874A58" w:rsidRDefault="00994073">
            <w:pPr>
              <w:keepNext/>
            </w:pPr>
            <w:r>
              <w:rPr>
                <w:b/>
                <w:sz w:val="15"/>
              </w:rPr>
              <w:t>Condition / comparison</w:t>
            </w:r>
          </w:p>
        </w:tc>
      </w:tr>
      <w:tr w:rsidR="00874A58" w14:paraId="211DF8E6" w14:textId="77777777">
        <w:trPr>
          <w:cantSplit/>
          <w:jc w:val="center"/>
        </w:trPr>
        <w:tc>
          <w:tcPr>
            <w:tcW w:w="2041" w:type="dxa"/>
          </w:tcPr>
          <w:p w14:paraId="7089DC63" w14:textId="77777777" w:rsidR="00874A58" w:rsidRDefault="00994073">
            <w:pPr>
              <w:keepNext/>
            </w:pPr>
            <w:r>
              <w:rPr>
                <w:sz w:val="15"/>
              </w:rPr>
              <w:t>Goal success: v1.5f best</w:t>
            </w:r>
          </w:p>
        </w:tc>
        <w:tc>
          <w:tcPr>
            <w:tcW w:w="907" w:type="dxa"/>
          </w:tcPr>
          <w:p w14:paraId="73D8AE88" w14:textId="77777777" w:rsidR="00874A58" w:rsidRDefault="00994073">
            <w:pPr>
              <w:keepNext/>
            </w:pPr>
            <w:sdt>
              <w:sdtPr>
                <w:rPr>
                  <w:sz w:val="15"/>
                  <w:szCs w:val="15"/>
                </w:rPr>
                <w:alias w:val="G14.S4.sus.n"/>
                <w:tag w:val="G14.S4.sus.n"/>
                <w:id w:val="1358933726"/>
                <w:text/>
              </w:sdtPr>
              <w:sdtEndPr/>
              <w:sdtContent>
                <w:r>
                  <w:rPr>
                    <w:sz w:val="15"/>
                    <w:szCs w:val="15"/>
                  </w:rPr>
                  <w:t>20</w:t>
                </w:r>
              </w:sdtContent>
            </w:sdt>
          </w:p>
        </w:tc>
        <w:tc>
          <w:tcPr>
            <w:tcW w:w="1474" w:type="dxa"/>
          </w:tcPr>
          <w:p w14:paraId="5AAC9F40" w14:textId="77777777" w:rsidR="00874A58" w:rsidRDefault="00994073">
            <w:pPr>
              <w:keepNext/>
            </w:pPr>
            <w:sdt>
              <w:sdtPr>
                <w:rPr>
                  <w:sz w:val="15"/>
                  <w:szCs w:val="15"/>
                </w:rPr>
                <w:alias w:val="G14.S4.sus.mean"/>
                <w:tag w:val="G14.S4.sus.mean"/>
                <w:id w:val="-374000881"/>
                <w:text/>
              </w:sdtPr>
              <w:sdtEndPr/>
              <w:sdtContent>
                <w:r>
                  <w:rPr>
                    <w:sz w:val="15"/>
                    <w:szCs w:val="15"/>
                  </w:rPr>
                  <w:t>70%</w:t>
                </w:r>
              </w:sdtContent>
            </w:sdt>
          </w:p>
        </w:tc>
        <w:tc>
          <w:tcPr>
            <w:tcW w:w="1474" w:type="dxa"/>
          </w:tcPr>
          <w:p w14:paraId="2B66403B" w14:textId="77777777" w:rsidR="00874A58" w:rsidRDefault="00994073">
            <w:pPr>
              <w:keepNext/>
            </w:pPr>
            <w:sdt>
              <w:sdtPr>
                <w:rPr>
                  <w:sz w:val="15"/>
                  <w:szCs w:val="15"/>
                </w:rPr>
                <w:alias w:val="G14.S4.sus.sd"/>
                <w:tag w:val="G14.S4.sus.sd"/>
                <w:id w:val="398710930"/>
                <w:text/>
              </w:sdtPr>
              <w:sdtEndPr/>
              <w:sdtContent>
                <w:r>
                  <w:rPr>
                    <w:sz w:val="15"/>
                    <w:szCs w:val="15"/>
                  </w:rPr>
                  <w:t>N/A binary</w:t>
                </w:r>
              </w:sdtContent>
            </w:sdt>
          </w:p>
        </w:tc>
        <w:tc>
          <w:tcPr>
            <w:tcW w:w="1474" w:type="dxa"/>
          </w:tcPr>
          <w:p w14:paraId="0CBAD314" w14:textId="77777777" w:rsidR="00874A58" w:rsidRDefault="00994073">
            <w:pPr>
              <w:keepNext/>
            </w:pPr>
            <w:sdt>
              <w:sdtPr>
                <w:rPr>
                  <w:sz w:val="15"/>
                  <w:szCs w:val="15"/>
                </w:rPr>
                <w:alias w:val="G14.S4.sus.median"/>
                <w:tag w:val="G14.S4.sus.median"/>
                <w:id w:val="-1067102523"/>
                <w:text/>
              </w:sdtPr>
              <w:sdtEndPr/>
              <w:sdtContent>
                <w:r>
                  <w:rPr>
                    <w:sz w:val="15"/>
                    <w:szCs w:val="15"/>
                  </w:rPr>
                  <w:t>N/A binary</w:t>
                </w:r>
              </w:sdtContent>
            </w:sdt>
          </w:p>
        </w:tc>
        <w:tc>
          <w:tcPr>
            <w:tcW w:w="2835" w:type="dxa"/>
          </w:tcPr>
          <w:p w14:paraId="76407038" w14:textId="77777777" w:rsidR="00874A58" w:rsidRDefault="00994073">
            <w:pPr>
              <w:keepNext/>
            </w:pPr>
            <w:sdt>
              <w:sdtPr>
                <w:rPr>
                  <w:sz w:val="15"/>
                  <w:szCs w:val="15"/>
                </w:rPr>
                <w:alias w:val="G14.S4.sus.condition"/>
                <w:tag w:val="G14.S4.sus.condition"/>
                <w:id w:val="1083415719"/>
                <w:text/>
              </w:sdtPr>
              <w:sdtEndPr/>
              <w:sdtContent>
                <w:r>
                  <w:rPr>
                    <w:sz w:val="15"/>
                    <w:szCs w:val="15"/>
                  </w:rPr>
                  <w:t>14/20 goals; same v1.5f test contract</w:t>
                </w:r>
              </w:sdtContent>
            </w:sdt>
          </w:p>
        </w:tc>
      </w:tr>
      <w:tr w:rsidR="00874A58" w14:paraId="50505093" w14:textId="77777777">
        <w:trPr>
          <w:cantSplit/>
          <w:jc w:val="center"/>
        </w:trPr>
        <w:tc>
          <w:tcPr>
            <w:tcW w:w="2041" w:type="dxa"/>
          </w:tcPr>
          <w:p w14:paraId="15E26068" w14:textId="77777777" w:rsidR="00874A58" w:rsidRDefault="00994073">
            <w:pPr>
              <w:keepNext/>
            </w:pPr>
            <w:r>
              <w:rPr>
                <w:sz w:val="15"/>
              </w:rPr>
              <w:t>Goal success: final 1M</w:t>
            </w:r>
          </w:p>
        </w:tc>
        <w:tc>
          <w:tcPr>
            <w:tcW w:w="907" w:type="dxa"/>
          </w:tcPr>
          <w:p w14:paraId="289928E2" w14:textId="77777777" w:rsidR="00874A58" w:rsidRDefault="00994073">
            <w:pPr>
              <w:keepNext/>
            </w:pPr>
            <w:sdt>
              <w:sdtPr>
                <w:rPr>
                  <w:sz w:val="15"/>
                  <w:szCs w:val="15"/>
                </w:rPr>
                <w:alias w:val="G14.S4.tlx.n"/>
                <w:tag w:val="G14.S4.tlx.n"/>
                <w:id w:val="139625341"/>
                <w:text/>
              </w:sdtPr>
              <w:sdtEndPr/>
              <w:sdtContent>
                <w:r>
                  <w:rPr>
                    <w:sz w:val="15"/>
                    <w:szCs w:val="15"/>
                  </w:rPr>
                  <w:t>20</w:t>
                </w:r>
              </w:sdtContent>
            </w:sdt>
          </w:p>
        </w:tc>
        <w:tc>
          <w:tcPr>
            <w:tcW w:w="1474" w:type="dxa"/>
          </w:tcPr>
          <w:p w14:paraId="16C23B4C" w14:textId="77777777" w:rsidR="00874A58" w:rsidRDefault="00994073">
            <w:pPr>
              <w:keepNext/>
            </w:pPr>
            <w:sdt>
              <w:sdtPr>
                <w:rPr>
                  <w:sz w:val="15"/>
                  <w:szCs w:val="15"/>
                </w:rPr>
                <w:alias w:val="G14.S4.tlx.mean"/>
                <w:tag w:val="G14.S4.tlx.mean"/>
                <w:id w:val="-1123146137"/>
                <w:text/>
              </w:sdtPr>
              <w:sdtEndPr/>
              <w:sdtContent>
                <w:r>
                  <w:rPr>
                    <w:sz w:val="15"/>
                    <w:szCs w:val="15"/>
                  </w:rPr>
                  <w:t>20%</w:t>
                </w:r>
              </w:sdtContent>
            </w:sdt>
          </w:p>
        </w:tc>
        <w:tc>
          <w:tcPr>
            <w:tcW w:w="1474" w:type="dxa"/>
          </w:tcPr>
          <w:p w14:paraId="34699A3E" w14:textId="77777777" w:rsidR="00874A58" w:rsidRDefault="00994073">
            <w:pPr>
              <w:keepNext/>
            </w:pPr>
            <w:sdt>
              <w:sdtPr>
                <w:rPr>
                  <w:sz w:val="15"/>
                  <w:szCs w:val="15"/>
                </w:rPr>
                <w:alias w:val="G14.S4.tlx.sd"/>
                <w:tag w:val="G14.S4.tlx.sd"/>
                <w:id w:val="-2013591876"/>
                <w:text/>
              </w:sdtPr>
              <w:sdtEndPr/>
              <w:sdtContent>
                <w:r>
                  <w:rPr>
                    <w:sz w:val="15"/>
                    <w:szCs w:val="15"/>
                  </w:rPr>
                  <w:t>N/A binary</w:t>
                </w:r>
              </w:sdtContent>
            </w:sdt>
          </w:p>
        </w:tc>
        <w:tc>
          <w:tcPr>
            <w:tcW w:w="1474" w:type="dxa"/>
          </w:tcPr>
          <w:p w14:paraId="524F08E0" w14:textId="77777777" w:rsidR="00874A58" w:rsidRDefault="00994073">
            <w:pPr>
              <w:keepNext/>
            </w:pPr>
            <w:sdt>
              <w:sdtPr>
                <w:rPr>
                  <w:sz w:val="15"/>
                  <w:szCs w:val="15"/>
                </w:rPr>
                <w:alias w:val="G14.S4.tlx.median"/>
                <w:tag w:val="G14.S4.tlx.median"/>
                <w:id w:val="-1298131986"/>
                <w:text/>
              </w:sdtPr>
              <w:sdtEndPr/>
              <w:sdtContent>
                <w:r>
                  <w:rPr>
                    <w:sz w:val="15"/>
                    <w:szCs w:val="15"/>
                  </w:rPr>
                  <w:t>N/A binary</w:t>
                </w:r>
              </w:sdtContent>
            </w:sdt>
          </w:p>
        </w:tc>
        <w:tc>
          <w:tcPr>
            <w:tcW w:w="2835" w:type="dxa"/>
          </w:tcPr>
          <w:p w14:paraId="3D1456BC" w14:textId="77777777" w:rsidR="00874A58" w:rsidRDefault="00994073">
            <w:pPr>
              <w:keepNext/>
            </w:pPr>
            <w:sdt>
              <w:sdtPr>
                <w:rPr>
                  <w:sz w:val="15"/>
                  <w:szCs w:val="15"/>
                </w:rPr>
                <w:alias w:val="G14.S4.tlx.condition"/>
                <w:tag w:val="G14.S4.tlx.condition"/>
                <w:id w:val="-812632697"/>
                <w:text/>
              </w:sdtPr>
              <w:sdtEndPr/>
              <w:sdtContent>
                <w:r>
                  <w:rPr>
                    <w:sz w:val="15"/>
                    <w:szCs w:val="15"/>
                  </w:rPr>
                  <w:t>4/20 goals; 1M final checkpoint</w:t>
                </w:r>
              </w:sdtContent>
            </w:sdt>
          </w:p>
        </w:tc>
      </w:tr>
      <w:tr w:rsidR="00874A58" w14:paraId="0E36B284" w14:textId="77777777">
        <w:trPr>
          <w:cantSplit/>
          <w:jc w:val="center"/>
        </w:trPr>
        <w:tc>
          <w:tcPr>
            <w:tcW w:w="2041" w:type="dxa"/>
          </w:tcPr>
          <w:p w14:paraId="342FEEEB" w14:textId="77777777" w:rsidR="00874A58" w:rsidRDefault="00994073">
            <w:r>
              <w:rPr>
                <w:sz w:val="15"/>
              </w:rPr>
              <w:t>Collision endings: best</w:t>
            </w:r>
          </w:p>
        </w:tc>
        <w:tc>
          <w:tcPr>
            <w:tcW w:w="907" w:type="dxa"/>
          </w:tcPr>
          <w:p w14:paraId="2DED8D35" w14:textId="77777777" w:rsidR="00874A58" w:rsidRDefault="00994073">
            <w:sdt>
              <w:sdtPr>
                <w:rPr>
                  <w:sz w:val="15"/>
                  <w:szCs w:val="15"/>
                </w:rPr>
                <w:alias w:val="G14.S4.metric.n"/>
                <w:tag w:val="G14.S4.metric.n"/>
                <w:id w:val="-590093667"/>
                <w:text/>
              </w:sdtPr>
              <w:sdtEndPr/>
              <w:sdtContent>
                <w:r>
                  <w:rPr>
                    <w:sz w:val="15"/>
                    <w:szCs w:val="15"/>
                  </w:rPr>
                  <w:t>20</w:t>
                </w:r>
              </w:sdtContent>
            </w:sdt>
          </w:p>
        </w:tc>
        <w:tc>
          <w:tcPr>
            <w:tcW w:w="1474" w:type="dxa"/>
          </w:tcPr>
          <w:p w14:paraId="0D4EE9F2" w14:textId="77777777" w:rsidR="00874A58" w:rsidRDefault="00994073">
            <w:sdt>
              <w:sdtPr>
                <w:rPr>
                  <w:sz w:val="15"/>
                  <w:szCs w:val="15"/>
                </w:rPr>
                <w:alias w:val="G14.S4.metric.mean"/>
                <w:tag w:val="G14.S4.metric.mean"/>
                <w:id w:val="104461754"/>
                <w:text/>
              </w:sdtPr>
              <w:sdtEndPr/>
              <w:sdtContent>
                <w:r>
                  <w:rPr>
                    <w:sz w:val="15"/>
                    <w:szCs w:val="15"/>
                  </w:rPr>
                  <w:t>0%</w:t>
                </w:r>
              </w:sdtContent>
            </w:sdt>
          </w:p>
        </w:tc>
        <w:tc>
          <w:tcPr>
            <w:tcW w:w="1474" w:type="dxa"/>
          </w:tcPr>
          <w:p w14:paraId="2771AB87" w14:textId="77777777" w:rsidR="00874A58" w:rsidRDefault="00994073">
            <w:sdt>
              <w:sdtPr>
                <w:rPr>
                  <w:sz w:val="15"/>
                  <w:szCs w:val="15"/>
                </w:rPr>
                <w:alias w:val="G14.S4.metric.sd"/>
                <w:tag w:val="G14.S4.metric.sd"/>
                <w:id w:val="1517876348"/>
                <w:text/>
              </w:sdtPr>
              <w:sdtEndPr/>
              <w:sdtContent>
                <w:r>
                  <w:rPr>
                    <w:sz w:val="15"/>
                    <w:szCs w:val="15"/>
                  </w:rPr>
                  <w:t>N/A binary</w:t>
                </w:r>
              </w:sdtContent>
            </w:sdt>
          </w:p>
        </w:tc>
        <w:tc>
          <w:tcPr>
            <w:tcW w:w="1474" w:type="dxa"/>
          </w:tcPr>
          <w:p w14:paraId="4ECE1FE0" w14:textId="77777777" w:rsidR="00874A58" w:rsidRDefault="00994073">
            <w:sdt>
              <w:sdtPr>
                <w:rPr>
                  <w:sz w:val="15"/>
                  <w:szCs w:val="15"/>
                </w:rPr>
                <w:alias w:val="G14.S4.metric.median"/>
                <w:tag w:val="G14.S4.metric.median"/>
                <w:id w:val="-1448162398"/>
                <w:text/>
              </w:sdtPr>
              <w:sdtEndPr/>
              <w:sdtContent>
                <w:r>
                  <w:rPr>
                    <w:sz w:val="15"/>
                    <w:szCs w:val="15"/>
                  </w:rPr>
                  <w:t>N/A binary</w:t>
                </w:r>
              </w:sdtContent>
            </w:sdt>
          </w:p>
        </w:tc>
        <w:tc>
          <w:tcPr>
            <w:tcW w:w="2835" w:type="dxa"/>
          </w:tcPr>
          <w:p w14:paraId="54A9B94D" w14:textId="77777777" w:rsidR="00874A58" w:rsidRDefault="00994073">
            <w:sdt>
              <w:sdtPr>
                <w:rPr>
                  <w:sz w:val="15"/>
                  <w:szCs w:val="15"/>
                </w:rPr>
                <w:alias w:val="G14.S4.metric.condition"/>
                <w:tag w:val="G14.S4.metric.condition"/>
                <w:id w:val="1869948966"/>
                <w:text/>
              </w:sdtPr>
              <w:sdtEndPr/>
              <w:sdtContent>
                <w:r>
                  <w:rPr>
                    <w:sz w:val="15"/>
                    <w:szCs w:val="15"/>
                  </w:rPr>
                  <w:t>0/20 collisions; final = 5/20 (25%)</w:t>
                </w:r>
              </w:sdtContent>
            </w:sdt>
          </w:p>
        </w:tc>
      </w:tr>
    </w:tbl>
    <w:p w14:paraId="636B28E0" w14:textId="77777777" w:rsidR="00874A58" w:rsidRDefault="00874A58">
      <w:pPr>
        <w:spacing w:after="40"/>
      </w:pPr>
    </w:p>
    <w:tbl>
      <w:tblPr>
        <w:tblStyle w:val="TableGrid"/>
        <w:tblW w:w="0" w:type="auto"/>
        <w:jc w:val="center"/>
        <w:tblLayout w:type="fixed"/>
        <w:tblLook w:val="04A0" w:firstRow="1" w:lastRow="0" w:firstColumn="1" w:lastColumn="0" w:noHBand="0" w:noVBand="1"/>
      </w:tblPr>
      <w:tblGrid>
        <w:gridCol w:w="5102"/>
        <w:gridCol w:w="5102"/>
      </w:tblGrid>
      <w:tr w:rsidR="00874A58" w14:paraId="782E6989" w14:textId="77777777">
        <w:trPr>
          <w:cantSplit/>
          <w:trHeight w:hRule="exact" w:val="2835"/>
          <w:jc w:val="center"/>
        </w:trPr>
        <w:tc>
          <w:tcPr>
            <w:tcW w:w="5102" w:type="dxa"/>
            <w:shd w:val="clear" w:color="auto" w:fill="F2F2F2"/>
          </w:tcPr>
          <w:p w14:paraId="210BF8B0" w14:textId="77777777" w:rsidR="00874A58" w:rsidRDefault="00994073">
            <w:pPr>
              <w:jc w:val="center"/>
            </w:pPr>
            <w:r>
              <w:rPr>
                <w:i/>
                <w:color w:val="595959"/>
                <w:sz w:val="14"/>
              </w:rPr>
              <w:t>Goal/collision % — actual PyBullet episodes</w:t>
            </w:r>
          </w:p>
          <w:p w14:paraId="63502D36" w14:textId="77777777" w:rsidR="001837D6" w:rsidRDefault="00994073">
            <w:pPr>
              <w:jc w:val="center"/>
            </w:pPr>
            <w:r>
              <w:rPr>
                <w:noProof/>
              </w:rPr>
              <w:drawing>
                <wp:inline distT="0" distB="0" distL="0" distR="0" wp14:anchorId="20DA2250" wp14:editId="6B63140D">
                  <wp:extent cx="2926080" cy="132588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l_success_collision_compact.png"/>
                          <pic:cNvPicPr/>
                        </pic:nvPicPr>
                        <pic:blipFill>
                          <a:blip r:embed="rId8"/>
                          <a:stretch>
                            <a:fillRect/>
                          </a:stretch>
                        </pic:blipFill>
                        <pic:spPr>
                          <a:xfrm>
                            <a:off x="0" y="0"/>
                            <a:ext cx="2926080" cy="1325880"/>
                          </a:xfrm>
                          <a:prstGeom prst="rect">
                            <a:avLst/>
                          </a:prstGeom>
                        </pic:spPr>
                      </pic:pic>
                    </a:graphicData>
                  </a:graphic>
                </wp:inline>
              </w:drawing>
            </w:r>
          </w:p>
        </w:tc>
        <w:tc>
          <w:tcPr>
            <w:tcW w:w="5102" w:type="dxa"/>
            <w:shd w:val="clear" w:color="auto" w:fill="F2F2F2"/>
          </w:tcPr>
          <w:p w14:paraId="15E35014" w14:textId="77777777" w:rsidR="00874A58" w:rsidRDefault="00994073">
            <w:pPr>
              <w:jc w:val="center"/>
            </w:pPr>
            <w:r>
              <w:rPr>
                <w:i/>
                <w:color w:val="595959"/>
                <w:sz w:val="14"/>
              </w:rPr>
              <w:t>Planner time — actual held-out grids</w:t>
            </w:r>
          </w:p>
          <w:p w14:paraId="4C83D27A" w14:textId="77777777" w:rsidR="001837D6" w:rsidRDefault="00994073">
            <w:pPr>
              <w:jc w:val="center"/>
            </w:pPr>
            <w:r>
              <w:rPr>
                <w:noProof/>
              </w:rPr>
              <w:drawing>
                <wp:inline distT="0" distB="0" distL="0" distR="0" wp14:anchorId="53053161" wp14:editId="09443D6B">
                  <wp:extent cx="2926080" cy="132588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nner_time_compact.png"/>
                          <pic:cNvPicPr/>
                        </pic:nvPicPr>
                        <pic:blipFill>
                          <a:blip r:embed="rId9"/>
                          <a:stretch>
                            <a:fillRect/>
                          </a:stretch>
                        </pic:blipFill>
                        <pic:spPr>
                          <a:xfrm>
                            <a:off x="0" y="0"/>
                            <a:ext cx="2926080" cy="1325880"/>
                          </a:xfrm>
                          <a:prstGeom prst="rect">
                            <a:avLst/>
                          </a:prstGeom>
                        </pic:spPr>
                      </pic:pic>
                    </a:graphicData>
                  </a:graphic>
                </wp:inline>
              </w:drawing>
            </w:r>
          </w:p>
        </w:tc>
      </w:tr>
    </w:tbl>
    <w:p w14:paraId="27939718" w14:textId="77777777" w:rsidR="00874A58" w:rsidRDefault="00874A58">
      <w:pPr>
        <w:spacing w:after="40"/>
      </w:pPr>
    </w:p>
    <w:p w14:paraId="641843F7" w14:textId="77777777" w:rsidR="00874A58" w:rsidRDefault="00994073">
      <w:pPr>
        <w:keepNext/>
        <w:spacing w:after="20"/>
      </w:pPr>
      <w:r>
        <w:rPr>
          <w:b/>
          <w:sz w:val="16"/>
        </w:rPr>
        <w:t>DATA PROVENANCE DECLARATION (mandatory). Navigation graphs use the real held-out CSVs, not faculty SIMULATED_* examples. No results here are collected from people.</w:t>
      </w:r>
    </w:p>
    <w:tbl>
      <w:tblPr>
        <w:tblStyle w:val="TableGrid"/>
        <w:tblW w:w="0" w:type="auto"/>
        <w:jc w:val="center"/>
        <w:tblLayout w:type="fixed"/>
        <w:tblLook w:val="04A0" w:firstRow="1" w:lastRow="0" w:firstColumn="1" w:lastColumn="0" w:noHBand="0" w:noVBand="1"/>
      </w:tblPr>
      <w:tblGrid>
        <w:gridCol w:w="7370"/>
        <w:gridCol w:w="2835"/>
      </w:tblGrid>
      <w:tr w:rsidR="00874A58" w14:paraId="41F35D70" w14:textId="77777777">
        <w:trPr>
          <w:cantSplit/>
          <w:jc w:val="center"/>
        </w:trPr>
        <w:tc>
          <w:tcPr>
            <w:tcW w:w="7370" w:type="dxa"/>
            <w:shd w:val="clear" w:color="auto" w:fill="F2F2F2"/>
          </w:tcPr>
          <w:p w14:paraId="11F4492E" w14:textId="77777777" w:rsidR="00874A58" w:rsidRDefault="00994073">
            <w:pPr>
              <w:keepNext/>
            </w:pPr>
            <w:r>
              <w:rPr>
                <w:b/>
                <w:sz w:val="15"/>
              </w:rPr>
              <w:t>Section 4 navigation statistics are from actual PyBullet model evaluations</w:t>
            </w:r>
          </w:p>
        </w:tc>
        <w:tc>
          <w:tcPr>
            <w:tcW w:w="2835" w:type="dxa"/>
          </w:tcPr>
          <w:p w14:paraId="63A81325" w14:textId="77777777" w:rsidR="00874A58" w:rsidRDefault="00994073">
            <w:pPr>
              <w:keepNext/>
            </w:pPr>
            <w:sdt>
              <w:sdtPr>
                <w:rPr>
                  <w:sz w:val="15"/>
                  <w:szCs w:val="15"/>
                </w:rPr>
                <w:alias w:val="G14.S4.prov_real_people"/>
                <w:tag w:val="G14.S4.prov_real_people"/>
                <w:id w:val="2014720664"/>
                <w:dropDownList>
                  <w:listItem w:displayText="Select ▾" w:value=""/>
                  <w:listItem w:displayText="Yes" w:value="Yes"/>
                  <w:listItem w:displayText="No" w:value="No"/>
                </w:dropDownList>
              </w:sdtPr>
              <w:sdtEndPr/>
              <w:sdtContent>
                <w:r w:rsidR="000F4692">
                  <w:rPr>
                    <w:sz w:val="15"/>
                    <w:szCs w:val="15"/>
                  </w:rPr>
                  <w:t>Yes</w:t>
                </w:r>
              </w:sdtContent>
            </w:sdt>
          </w:p>
        </w:tc>
      </w:tr>
      <w:tr w:rsidR="00874A58" w14:paraId="6621B770" w14:textId="77777777">
        <w:trPr>
          <w:cantSplit/>
          <w:jc w:val="center"/>
        </w:trPr>
        <w:tc>
          <w:tcPr>
            <w:tcW w:w="7370" w:type="dxa"/>
            <w:shd w:val="clear" w:color="auto" w:fill="F2F2F2"/>
          </w:tcPr>
          <w:p w14:paraId="30547A37" w14:textId="77777777" w:rsidR="00874A58" w:rsidRDefault="00994073">
            <w:pPr>
              <w:keepNext/>
            </w:pPr>
            <w:r>
              <w:rPr>
                <w:b/>
                <w:sz w:val="15"/>
              </w:rPr>
              <w:t>No synthetic or faculty scaffold CSVs are presented as measured rover results</w:t>
            </w:r>
          </w:p>
        </w:tc>
        <w:tc>
          <w:tcPr>
            <w:tcW w:w="2835" w:type="dxa"/>
          </w:tcPr>
          <w:p w14:paraId="33E1525E" w14:textId="77777777" w:rsidR="00874A58" w:rsidRDefault="00994073">
            <w:pPr>
              <w:keepNext/>
            </w:pPr>
            <w:sdt>
              <w:sdtPr>
                <w:rPr>
                  <w:sz w:val="15"/>
                  <w:szCs w:val="15"/>
                </w:rPr>
                <w:alias w:val="G14.S4.prov_no_simulated"/>
                <w:tag w:val="G14.S4.prov_no_simulated"/>
                <w:id w:val="1071082313"/>
                <w:dropDownList>
                  <w:listItem w:displayText="Select ▾" w:value=""/>
                  <w:listItem w:displayText="Yes" w:value="Yes"/>
                  <w:listItem w:displayText="No" w:value="No"/>
                </w:dropDownList>
              </w:sdtPr>
              <w:sdtEndPr/>
              <w:sdtContent>
                <w:r>
                  <w:rPr>
                    <w:sz w:val="15"/>
                    <w:szCs w:val="15"/>
                  </w:rPr>
                  <w:t>Yes</w:t>
                </w:r>
              </w:sdtContent>
            </w:sdt>
          </w:p>
        </w:tc>
      </w:tr>
      <w:tr w:rsidR="00874A58" w14:paraId="6587DEA5" w14:textId="77777777">
        <w:trPr>
          <w:cantSplit/>
          <w:jc w:val="center"/>
        </w:trPr>
        <w:tc>
          <w:tcPr>
            <w:tcW w:w="7370" w:type="dxa"/>
            <w:shd w:val="clear" w:color="auto" w:fill="F2F2F2"/>
          </w:tcPr>
          <w:p w14:paraId="368734FB" w14:textId="77777777" w:rsidR="00874A58" w:rsidRDefault="00994073">
            <w:pPr>
              <w:keepNext/>
            </w:pPr>
            <w:r>
              <w:rPr>
                <w:b/>
                <w:sz w:val="15"/>
              </w:rPr>
              <w:t>Human-subject usability experiment claimed or participant consent needed</w:t>
            </w:r>
          </w:p>
        </w:tc>
        <w:tc>
          <w:tcPr>
            <w:tcW w:w="2835" w:type="dxa"/>
          </w:tcPr>
          <w:p w14:paraId="7C084D3C" w14:textId="77777777" w:rsidR="00874A58" w:rsidRDefault="00994073">
            <w:pPr>
              <w:keepNext/>
            </w:pPr>
            <w:sdt>
              <w:sdtPr>
                <w:rPr>
                  <w:sz w:val="15"/>
                  <w:szCs w:val="15"/>
                </w:rPr>
                <w:alias w:val="G14.S4.prov_consent_forms"/>
                <w:tag w:val="G14.S4.prov_consent_forms"/>
                <w:id w:val="885761736"/>
                <w:dropDownList>
                  <w:listItem w:displayText="Select ▾" w:value=""/>
                  <w:listItem w:displayText="Yes" w:value="Yes"/>
                  <w:listItem w:displayText="No" w:value="No"/>
                </w:dropDownList>
              </w:sdtPr>
              <w:sdtEndPr/>
              <w:sdtContent>
                <w:r w:rsidR="00531334">
                  <w:rPr>
                    <w:sz w:val="15"/>
                    <w:szCs w:val="15"/>
                  </w:rPr>
                  <w:t>No</w:t>
                </w:r>
              </w:sdtContent>
            </w:sdt>
          </w:p>
        </w:tc>
      </w:tr>
      <w:tr w:rsidR="00874A58" w14:paraId="4C78107B" w14:textId="77777777">
        <w:trPr>
          <w:cantSplit/>
          <w:jc w:val="center"/>
        </w:trPr>
        <w:tc>
          <w:tcPr>
            <w:tcW w:w="7370" w:type="dxa"/>
            <w:shd w:val="clear" w:color="auto" w:fill="F2F2F2"/>
          </w:tcPr>
          <w:p w14:paraId="287556DB" w14:textId="77777777" w:rsidR="00874A58" w:rsidRDefault="00994073">
            <w:r>
              <w:rPr>
                <w:b/>
                <w:sz w:val="15"/>
              </w:rPr>
              <w:t>The plotted numbers correspond to the supplied per-model and planner CSVs</w:t>
            </w:r>
          </w:p>
        </w:tc>
        <w:tc>
          <w:tcPr>
            <w:tcW w:w="2835" w:type="dxa"/>
          </w:tcPr>
          <w:p w14:paraId="3891CD27" w14:textId="77777777" w:rsidR="00874A58" w:rsidRDefault="00994073">
            <w:sdt>
              <w:sdtPr>
                <w:rPr>
                  <w:sz w:val="15"/>
                  <w:szCs w:val="15"/>
                </w:rPr>
                <w:alias w:val="G14.S4.prov_plots_reproducible"/>
                <w:tag w:val="G14.S4.prov_plots_reproducible"/>
                <w:id w:val="-1317333082"/>
                <w:dropDownList>
                  <w:listItem w:displayText="Select ▾" w:value=""/>
                  <w:listItem w:displayText="Yes" w:value="Yes"/>
                  <w:listItem w:displayText="No" w:value="No"/>
                </w:dropDownList>
              </w:sdtPr>
              <w:sdtEndPr/>
              <w:sdtContent>
                <w:r>
                  <w:rPr>
                    <w:sz w:val="15"/>
                    <w:szCs w:val="15"/>
                  </w:rPr>
                  <w:t>Yes</w:t>
                </w:r>
              </w:sdtContent>
            </w:sdt>
          </w:p>
        </w:tc>
      </w:tr>
    </w:tbl>
    <w:p w14:paraId="351D2B2E" w14:textId="77777777" w:rsidR="00874A58" w:rsidRDefault="00874A58">
      <w:pPr>
        <w:spacing w:after="40"/>
      </w:pPr>
    </w:p>
    <w:p w14:paraId="3B0E5E26" w14:textId="77777777" w:rsidR="00874A58" w:rsidRDefault="00994073">
      <w:pPr>
        <w:keepNext/>
        <w:pBdr>
          <w:bottom w:val="single" w:sz="8" w:space="1" w:color="000000"/>
        </w:pBdr>
        <w:spacing w:before="120" w:after="40"/>
      </w:pPr>
      <w:r>
        <w:rPr>
          <w:b/>
          <w:sz w:val="22"/>
        </w:rPr>
        <w:lastRenderedPageBreak/>
        <w:t>SECTION 5 · LinkedIn Video Showcase, AI Verification Audit &amp; Peer Review</w:t>
      </w:r>
      <w:r>
        <w:rPr>
          <w:i/>
          <w:sz w:val="17"/>
        </w:rPr>
        <w:t xml:space="preserve">    Studio Showcase &amp; Viva Voce</w:t>
      </w:r>
    </w:p>
    <w:tbl>
      <w:tblPr>
        <w:tblStyle w:val="TableGrid"/>
        <w:tblW w:w="0" w:type="auto"/>
        <w:jc w:val="center"/>
        <w:tblLayout w:type="fixed"/>
        <w:tblLook w:val="04A0" w:firstRow="1" w:lastRow="0" w:firstColumn="1" w:lastColumn="0" w:noHBand="0" w:noVBand="1"/>
      </w:tblPr>
      <w:tblGrid>
        <w:gridCol w:w="5102"/>
        <w:gridCol w:w="5102"/>
      </w:tblGrid>
      <w:tr w:rsidR="00874A58" w14:paraId="0824B8FB" w14:textId="77777777">
        <w:trPr>
          <w:cantSplit/>
          <w:jc w:val="center"/>
        </w:trPr>
        <w:tc>
          <w:tcPr>
            <w:tcW w:w="5102" w:type="dxa"/>
            <w:shd w:val="clear" w:color="auto" w:fill="F2F2F2"/>
          </w:tcPr>
          <w:p w14:paraId="313EBADC" w14:textId="77777777" w:rsidR="00874A58" w:rsidRDefault="00994073">
            <w:pPr>
              <w:keepNext/>
            </w:pPr>
            <w:r>
              <w:rPr>
                <w:b/>
                <w:sz w:val="15"/>
              </w:rPr>
              <w:t>LinkedIn post</w:t>
            </w:r>
            <w:r w:rsidR="00926A26">
              <w:rPr>
                <w:b/>
                <w:sz w:val="15"/>
              </w:rPr>
              <w:t>/google drive</w:t>
            </w:r>
            <w:r>
              <w:rPr>
                <w:b/>
                <w:sz w:val="15"/>
              </w:rPr>
              <w:t xml:space="preserve"> URL</w:t>
            </w:r>
          </w:p>
        </w:tc>
        <w:tc>
          <w:tcPr>
            <w:tcW w:w="5102" w:type="dxa"/>
          </w:tcPr>
          <w:p w14:paraId="4E9368B5" w14:textId="77777777" w:rsidR="00874A58" w:rsidRDefault="00994073">
            <w:pPr>
              <w:keepNext/>
            </w:pPr>
            <w:sdt>
              <w:sdtPr>
                <w:rPr>
                  <w:rStyle w:val="Hyperlink"/>
                </w:rPr>
                <w:alias w:val="G14.S5.linkedin_url"/>
                <w:tag w:val="G14.S5.linkedin_url"/>
                <w:id w:val="-1740163948"/>
                <w:text/>
              </w:sdtPr>
              <w:sdtEndPr>
                <w:rPr>
                  <w:rStyle w:val="Hyperlink"/>
                </w:rPr>
              </w:sdtEndPr>
              <w:sdtContent>
                <w:hyperlink r:id="rId10" w:history="1">
                  <w:r w:rsidR="00926A26" w:rsidRPr="00926A26">
                    <w:rPr>
                      <w:rStyle w:val="Hyperlink"/>
                    </w:rPr>
                    <w:t>https://drive.google.com/drive/folders/104tNtQzvyat9sF3vCiVKuesc9npakUq5?usp=sharing</w:t>
                  </w:r>
                </w:hyperlink>
              </w:sdtContent>
            </w:sdt>
          </w:p>
        </w:tc>
      </w:tr>
      <w:tr w:rsidR="00874A58" w14:paraId="6B23BC40" w14:textId="77777777">
        <w:trPr>
          <w:cantSplit/>
          <w:jc w:val="center"/>
        </w:trPr>
        <w:tc>
          <w:tcPr>
            <w:tcW w:w="5102" w:type="dxa"/>
            <w:shd w:val="clear" w:color="auto" w:fill="F2F2F2"/>
          </w:tcPr>
          <w:p w14:paraId="03D924C4" w14:textId="77777777" w:rsidR="00874A58" w:rsidRDefault="00994073">
            <w:pPr>
              <w:keepNext/>
            </w:pPr>
            <w:r>
              <w:rPr>
                <w:b/>
                <w:sz w:val="15"/>
              </w:rPr>
              <w:t>Video length (</w:t>
            </w:r>
            <w:proofErr w:type="gramStart"/>
            <w:r>
              <w:rPr>
                <w:b/>
                <w:sz w:val="15"/>
              </w:rPr>
              <w:t>mm:ss</w:t>
            </w:r>
            <w:proofErr w:type="gramEnd"/>
            <w:r>
              <w:rPr>
                <w:b/>
                <w:sz w:val="15"/>
              </w:rPr>
              <w:t>)</w:t>
            </w:r>
          </w:p>
        </w:tc>
        <w:tc>
          <w:tcPr>
            <w:tcW w:w="5102" w:type="dxa"/>
          </w:tcPr>
          <w:p w14:paraId="3C6433CB" w14:textId="77777777" w:rsidR="00874A58" w:rsidRDefault="00994073">
            <w:pPr>
              <w:keepNext/>
            </w:pPr>
            <w:sdt>
              <w:sdtPr>
                <w:rPr>
                  <w:sz w:val="15"/>
                  <w:szCs w:val="15"/>
                </w:rPr>
                <w:alias w:val="G14.S5.video_length"/>
                <w:tag w:val="G14.S5.video_length"/>
                <w:id w:val="1872341385"/>
                <w:text/>
              </w:sdtPr>
              <w:sdtEndPr/>
              <w:sdtContent>
                <w:r w:rsidR="00143652">
                  <w:rPr>
                    <w:sz w:val="15"/>
                    <w:szCs w:val="15"/>
                  </w:rPr>
                  <w:t>4 Minutes</w:t>
                </w:r>
              </w:sdtContent>
            </w:sdt>
          </w:p>
        </w:tc>
      </w:tr>
      <w:tr w:rsidR="00874A58" w14:paraId="3E5B1E54" w14:textId="77777777">
        <w:trPr>
          <w:cantSplit/>
          <w:jc w:val="center"/>
        </w:trPr>
        <w:tc>
          <w:tcPr>
            <w:tcW w:w="5102" w:type="dxa"/>
            <w:shd w:val="clear" w:color="auto" w:fill="F2F2F2"/>
          </w:tcPr>
          <w:p w14:paraId="54F9C45B" w14:textId="77777777" w:rsidR="00874A58" w:rsidRDefault="00994073">
            <w:r>
              <w:rPr>
                <w:b/>
                <w:sz w:val="15"/>
              </w:rPr>
              <w:t>Every member appears and speaks in the video</w:t>
            </w:r>
          </w:p>
        </w:tc>
        <w:tc>
          <w:tcPr>
            <w:tcW w:w="5102" w:type="dxa"/>
          </w:tcPr>
          <w:p w14:paraId="0CEEC07C" w14:textId="77777777" w:rsidR="00874A58" w:rsidRDefault="00994073">
            <w:sdt>
              <w:sdtPr>
                <w:rPr>
                  <w:sz w:val="15"/>
                  <w:szCs w:val="15"/>
                </w:rPr>
                <w:alias w:val="G14.S5.all_members_speak"/>
                <w:tag w:val="G14.S5.all_members_speak"/>
                <w:id w:val="1286161833"/>
                <w:dropDownList>
                  <w:listItem w:displayText="Select ▾" w:value=""/>
                  <w:listItem w:displayText="Yes" w:value="Yes"/>
                  <w:listItem w:displayText="No" w:value="No"/>
                </w:dropDownList>
              </w:sdtPr>
              <w:sdtEndPr/>
              <w:sdtContent>
                <w:r w:rsidR="00531334">
                  <w:rPr>
                    <w:sz w:val="15"/>
                    <w:szCs w:val="15"/>
                  </w:rPr>
                  <w:t>Yes</w:t>
                </w:r>
              </w:sdtContent>
            </w:sdt>
          </w:p>
        </w:tc>
      </w:tr>
    </w:tbl>
    <w:p w14:paraId="48A748B8" w14:textId="77777777" w:rsidR="00874A58" w:rsidRDefault="00874A58">
      <w:pPr>
        <w:spacing w:after="40"/>
      </w:pPr>
    </w:p>
    <w:p w14:paraId="549D8A44" w14:textId="77777777" w:rsidR="00874A58" w:rsidRDefault="00994073">
      <w:pPr>
        <w:keepNext/>
        <w:spacing w:after="20"/>
      </w:pPr>
      <w:r>
        <w:rPr>
          <w:b/>
        </w:rPr>
        <w:t>5.1 AI Interaction Audit Log: three cases where AI was wrong, made something up, or was unverifiable</w:t>
      </w:r>
    </w:p>
    <w:p w14:paraId="3ACE4139" w14:textId="77777777" w:rsidR="00874A58" w:rsidRDefault="00994073">
      <w:pPr>
        <w:keepNext/>
        <w:spacing w:after="40"/>
      </w:pPr>
      <w:r>
        <w:rPr>
          <w:i/>
          <w:color w:val="333333"/>
          <w:sz w:val="15"/>
        </w:rPr>
        <w:t>Examples from this course: a fake 'Verizon 2024 XR' report, a fictional 'NEXORA Corp', a correct paper given the wrong journal. Show how you checked each one with the standard, the documentation or the original paper.</w:t>
      </w:r>
    </w:p>
    <w:tbl>
      <w:tblPr>
        <w:tblStyle w:val="TableGrid"/>
        <w:tblW w:w="0" w:type="auto"/>
        <w:jc w:val="center"/>
        <w:tblLayout w:type="fixed"/>
        <w:tblLook w:val="04A0" w:firstRow="1" w:lastRow="0" w:firstColumn="1" w:lastColumn="0" w:noHBand="0" w:noVBand="1"/>
      </w:tblPr>
      <w:tblGrid>
        <w:gridCol w:w="680"/>
        <w:gridCol w:w="1191"/>
        <w:gridCol w:w="2381"/>
        <w:gridCol w:w="1474"/>
        <w:gridCol w:w="2098"/>
        <w:gridCol w:w="1417"/>
        <w:gridCol w:w="964"/>
      </w:tblGrid>
      <w:tr w:rsidR="00874A58" w14:paraId="74C4D00A" w14:textId="77777777">
        <w:trPr>
          <w:cantSplit/>
          <w:jc w:val="center"/>
        </w:trPr>
        <w:tc>
          <w:tcPr>
            <w:tcW w:w="680" w:type="dxa"/>
            <w:shd w:val="clear" w:color="auto" w:fill="D9D9D9"/>
          </w:tcPr>
          <w:p w14:paraId="15A8FE7A" w14:textId="77777777" w:rsidR="00874A58" w:rsidRDefault="00994073">
            <w:pPr>
              <w:keepNext/>
            </w:pPr>
            <w:r>
              <w:rPr>
                <w:b/>
                <w:sz w:val="13"/>
              </w:rPr>
              <w:t>#</w:t>
            </w:r>
          </w:p>
        </w:tc>
        <w:tc>
          <w:tcPr>
            <w:tcW w:w="1191" w:type="dxa"/>
            <w:shd w:val="clear" w:color="auto" w:fill="D9D9D9"/>
          </w:tcPr>
          <w:p w14:paraId="0F374ED6" w14:textId="77777777" w:rsidR="00874A58" w:rsidRDefault="00994073">
            <w:pPr>
              <w:keepNext/>
            </w:pPr>
            <w:r>
              <w:rPr>
                <w:b/>
                <w:sz w:val="13"/>
              </w:rPr>
              <w:t>AI tool</w:t>
            </w:r>
          </w:p>
        </w:tc>
        <w:tc>
          <w:tcPr>
            <w:tcW w:w="2381" w:type="dxa"/>
            <w:shd w:val="clear" w:color="auto" w:fill="D9D9D9"/>
          </w:tcPr>
          <w:p w14:paraId="57D82A47" w14:textId="77777777" w:rsidR="00874A58" w:rsidRDefault="00994073">
            <w:pPr>
              <w:keepNext/>
            </w:pPr>
            <w:r>
              <w:rPr>
                <w:b/>
                <w:sz w:val="13"/>
              </w:rPr>
              <w:t>What we asked &amp; what AI said</w:t>
            </w:r>
          </w:p>
        </w:tc>
        <w:tc>
          <w:tcPr>
            <w:tcW w:w="1474" w:type="dxa"/>
            <w:shd w:val="clear" w:color="auto" w:fill="D9D9D9"/>
          </w:tcPr>
          <w:p w14:paraId="1ADACB06" w14:textId="77777777" w:rsidR="00874A58" w:rsidRDefault="00994073">
            <w:pPr>
              <w:keepNext/>
            </w:pPr>
            <w:r>
              <w:rPr>
                <w:b/>
                <w:sz w:val="13"/>
              </w:rPr>
              <w:t>How we caught it</w:t>
            </w:r>
          </w:p>
        </w:tc>
        <w:tc>
          <w:tcPr>
            <w:tcW w:w="2098" w:type="dxa"/>
            <w:shd w:val="clear" w:color="auto" w:fill="D9D9D9"/>
          </w:tcPr>
          <w:p w14:paraId="56AB67DD" w14:textId="77777777" w:rsidR="00874A58" w:rsidRDefault="00994073">
            <w:pPr>
              <w:keepNext/>
            </w:pPr>
            <w:r>
              <w:rPr>
                <w:b/>
                <w:sz w:val="13"/>
              </w:rPr>
              <w:t>What was actually true (with source)</w:t>
            </w:r>
          </w:p>
        </w:tc>
        <w:tc>
          <w:tcPr>
            <w:tcW w:w="1417" w:type="dxa"/>
            <w:shd w:val="clear" w:color="auto" w:fill="D9D9D9"/>
          </w:tcPr>
          <w:p w14:paraId="08BC7C74" w14:textId="77777777" w:rsidR="00874A58" w:rsidRDefault="00994073">
            <w:pPr>
              <w:keepNext/>
            </w:pPr>
            <w:r>
              <w:rPr>
                <w:b/>
                <w:sz w:val="13"/>
              </w:rPr>
              <w:t>Error type</w:t>
            </w:r>
          </w:p>
        </w:tc>
        <w:tc>
          <w:tcPr>
            <w:tcW w:w="964" w:type="dxa"/>
            <w:shd w:val="clear" w:color="auto" w:fill="D9D9D9"/>
          </w:tcPr>
          <w:p w14:paraId="41FF2896" w14:textId="77777777" w:rsidR="00874A58" w:rsidRDefault="00994073">
            <w:pPr>
              <w:keepNext/>
            </w:pPr>
            <w:r>
              <w:rPr>
                <w:b/>
                <w:sz w:val="13"/>
              </w:rPr>
              <w:t>Verdict</w:t>
            </w:r>
          </w:p>
        </w:tc>
      </w:tr>
      <w:tr w:rsidR="00874A58" w14:paraId="36F4577F" w14:textId="77777777">
        <w:trPr>
          <w:cantSplit/>
          <w:trHeight w:val="624"/>
          <w:jc w:val="center"/>
        </w:trPr>
        <w:tc>
          <w:tcPr>
            <w:tcW w:w="680" w:type="dxa"/>
          </w:tcPr>
          <w:p w14:paraId="3D6E0FC3" w14:textId="77777777" w:rsidR="00874A58" w:rsidRDefault="00994073">
            <w:pPr>
              <w:keepNext/>
            </w:pPr>
            <w:r>
              <w:rPr>
                <w:sz w:val="15"/>
              </w:rPr>
              <w:t>AI-01</w:t>
            </w:r>
          </w:p>
        </w:tc>
        <w:tc>
          <w:tcPr>
            <w:tcW w:w="1191" w:type="dxa"/>
          </w:tcPr>
          <w:p w14:paraId="425F76B2" w14:textId="77777777" w:rsidR="00874A58" w:rsidRDefault="00994073">
            <w:pPr>
              <w:keepNext/>
            </w:pPr>
            <w:sdt>
              <w:sdtPr>
                <w:rPr>
                  <w:sz w:val="14"/>
                  <w:szCs w:val="14"/>
                </w:rPr>
                <w:alias w:val="G14.S5.ai1.tool"/>
                <w:tag w:val="G14.S5.ai1.tool"/>
                <w:id w:val="-1168329258"/>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EndPr/>
              <w:sdtContent>
                <w:r>
                  <w:rPr>
                    <w:sz w:val="14"/>
                    <w:szCs w:val="14"/>
                  </w:rPr>
                  <w:t>ChatGPT</w:t>
                </w:r>
              </w:sdtContent>
            </w:sdt>
          </w:p>
        </w:tc>
        <w:tc>
          <w:tcPr>
            <w:tcW w:w="2381" w:type="dxa"/>
          </w:tcPr>
          <w:p w14:paraId="63594FBF" w14:textId="77777777" w:rsidR="00874A58" w:rsidRDefault="00994073">
            <w:pPr>
              <w:keepNext/>
            </w:pPr>
            <w:sdt>
              <w:sdtPr>
                <w:rPr>
                  <w:sz w:val="14"/>
                  <w:szCs w:val="14"/>
                </w:rPr>
                <w:alias w:val="G14.S5.ai1.said"/>
                <w:tag w:val="G14.S5.ai1.said"/>
                <w:id w:val="726418715"/>
                <w:text/>
              </w:sdtPr>
              <w:sdtEndPr/>
              <w:sdtContent>
                <w:r>
                  <w:rPr>
                    <w:sz w:val="14"/>
                    <w:szCs w:val="14"/>
                  </w:rPr>
                  <w:t>Suggested copying mars_rover/ relative to Git clone root; source absent there.</w:t>
                </w:r>
              </w:sdtContent>
            </w:sdt>
          </w:p>
        </w:tc>
        <w:tc>
          <w:tcPr>
            <w:tcW w:w="1474" w:type="dxa"/>
          </w:tcPr>
          <w:p w14:paraId="74553E5B" w14:textId="77777777" w:rsidR="00874A58" w:rsidRDefault="00994073">
            <w:pPr>
              <w:keepNext/>
            </w:pPr>
            <w:sdt>
              <w:sdtPr>
                <w:rPr>
                  <w:sz w:val="14"/>
                  <w:szCs w:val="14"/>
                </w:rPr>
                <w:alias w:val="G14.S5.ai1.caught_by"/>
                <w:tag w:val="G14.S5.ai1.caught_by"/>
                <w:id w:val="2124258580"/>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EndPr/>
              <w:sdtContent>
                <w:r>
                  <w:rPr>
                    <w:sz w:val="14"/>
                    <w:szCs w:val="14"/>
                  </w:rPr>
                  <w:t>Ran / tested the code</w:t>
                </w:r>
              </w:sdtContent>
            </w:sdt>
          </w:p>
        </w:tc>
        <w:tc>
          <w:tcPr>
            <w:tcW w:w="2098" w:type="dxa"/>
          </w:tcPr>
          <w:p w14:paraId="05461F73" w14:textId="77777777" w:rsidR="00874A58" w:rsidRDefault="00994073">
            <w:pPr>
              <w:keepNext/>
            </w:pPr>
            <w:sdt>
              <w:sdtPr>
                <w:rPr>
                  <w:sz w:val="14"/>
                  <w:szCs w:val="14"/>
                </w:rPr>
                <w:alias w:val="G14.S5.ai1.truth"/>
                <w:tag w:val="G14.S5.ai1.truth"/>
                <w:id w:val="1608156727"/>
                <w:text/>
              </w:sdtPr>
              <w:sdtEndPr/>
              <w:sdtContent>
                <w:r>
                  <w:rPr>
                    <w:sz w:val="14"/>
                    <w:szCs w:val="14"/>
                  </w:rPr>
                  <w:t>Correct source: Group_14_Ananya_Anvay_Mahit_Aryan/Phase1/Python/mars_rover/. PowerShell Copy-Item error verified.</w:t>
                </w:r>
              </w:sdtContent>
            </w:sdt>
          </w:p>
        </w:tc>
        <w:tc>
          <w:tcPr>
            <w:tcW w:w="1417" w:type="dxa"/>
          </w:tcPr>
          <w:p w14:paraId="6E3131F3" w14:textId="77777777" w:rsidR="00874A58" w:rsidRDefault="00994073">
            <w:pPr>
              <w:keepNext/>
            </w:pPr>
            <w:sdt>
              <w:sdtPr>
                <w:rPr>
                  <w:sz w:val="14"/>
                  <w:szCs w:val="14"/>
                </w:rPr>
                <w:alias w:val="G14.S5.ai1.error_type"/>
                <w:tag w:val="G14.S5.ai1.error_type"/>
                <w:id w:val="1355539448"/>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EndPr/>
              <w:sdtContent>
                <w:r>
                  <w:rPr>
                    <w:sz w:val="14"/>
                    <w:szCs w:val="14"/>
                  </w:rPr>
                  <w:t>Other</w:t>
                </w:r>
              </w:sdtContent>
            </w:sdt>
          </w:p>
        </w:tc>
        <w:tc>
          <w:tcPr>
            <w:tcW w:w="964" w:type="dxa"/>
          </w:tcPr>
          <w:p w14:paraId="705639CD" w14:textId="77777777" w:rsidR="00874A58" w:rsidRDefault="00994073">
            <w:pPr>
              <w:keepNext/>
            </w:pPr>
            <w:sdt>
              <w:sdtPr>
                <w:rPr>
                  <w:sz w:val="14"/>
                  <w:szCs w:val="14"/>
                </w:rPr>
                <w:alias w:val="G14.S5.ai1.verdict"/>
                <w:tag w:val="G14.S5.ai1.verdict"/>
                <w:id w:val="453678369"/>
                <w:dropDownList>
                  <w:listItem w:displayText="Select ▾" w:value=""/>
                  <w:listItem w:displayText="Rejected" w:value="Rejected"/>
                  <w:listItem w:displayText="Corrected" w:value="Corrected"/>
                  <w:listItem w:displayText="Accepted after checking" w:value="Accepted after checking"/>
                </w:dropDownList>
              </w:sdtPr>
              <w:sdtEndPr/>
              <w:sdtContent>
                <w:r>
                  <w:rPr>
                    <w:sz w:val="14"/>
                    <w:szCs w:val="14"/>
                  </w:rPr>
                  <w:t>Corrected</w:t>
                </w:r>
              </w:sdtContent>
            </w:sdt>
          </w:p>
        </w:tc>
      </w:tr>
      <w:tr w:rsidR="00874A58" w14:paraId="5C5F1908" w14:textId="77777777">
        <w:trPr>
          <w:cantSplit/>
          <w:trHeight w:val="624"/>
          <w:jc w:val="center"/>
        </w:trPr>
        <w:tc>
          <w:tcPr>
            <w:tcW w:w="680" w:type="dxa"/>
          </w:tcPr>
          <w:p w14:paraId="56CD7DE0" w14:textId="77777777" w:rsidR="00874A58" w:rsidRDefault="00994073">
            <w:pPr>
              <w:keepNext/>
            </w:pPr>
            <w:r>
              <w:rPr>
                <w:sz w:val="15"/>
              </w:rPr>
              <w:t>AI-02</w:t>
            </w:r>
          </w:p>
        </w:tc>
        <w:tc>
          <w:tcPr>
            <w:tcW w:w="1191" w:type="dxa"/>
          </w:tcPr>
          <w:p w14:paraId="2462D2F1" w14:textId="77777777" w:rsidR="00874A58" w:rsidRDefault="00994073">
            <w:pPr>
              <w:keepNext/>
            </w:pPr>
            <w:sdt>
              <w:sdtPr>
                <w:rPr>
                  <w:sz w:val="14"/>
                  <w:szCs w:val="14"/>
                </w:rPr>
                <w:alias w:val="G14.S5.ai2.tool"/>
                <w:tag w:val="G14.S5.ai2.tool"/>
                <w:id w:val="1967236131"/>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EndPr/>
              <w:sdtContent>
                <w:r>
                  <w:rPr>
                    <w:sz w:val="14"/>
                    <w:szCs w:val="14"/>
                  </w:rPr>
                  <w:t>ChatGPT</w:t>
                </w:r>
              </w:sdtContent>
            </w:sdt>
          </w:p>
        </w:tc>
        <w:tc>
          <w:tcPr>
            <w:tcW w:w="2381" w:type="dxa"/>
          </w:tcPr>
          <w:p w14:paraId="7E4335D9" w14:textId="77777777" w:rsidR="00874A58" w:rsidRDefault="00994073">
            <w:pPr>
              <w:keepNext/>
            </w:pPr>
            <w:sdt>
              <w:sdtPr>
                <w:rPr>
                  <w:sz w:val="14"/>
                  <w:szCs w:val="14"/>
                </w:rPr>
                <w:alias w:val="G14.S5.ai2.said"/>
                <w:tag w:val="G14.S5.ai2.said"/>
                <w:id w:val="945349783"/>
                <w:text/>
              </w:sdtPr>
              <w:sdtEndPr/>
              <w:sdtContent>
                <w:r>
                  <w:rPr>
                    <w:sz w:val="14"/>
                    <w:szCs w:val="14"/>
                  </w:rPr>
                  <w:t>Earlier setup documentation assumed Unity 2022.3 LTS from faculty scaffold.</w:t>
                </w:r>
              </w:sdtContent>
            </w:sdt>
          </w:p>
        </w:tc>
        <w:tc>
          <w:tcPr>
            <w:tcW w:w="1474" w:type="dxa"/>
          </w:tcPr>
          <w:p w14:paraId="7375BEEA" w14:textId="77777777" w:rsidR="00874A58" w:rsidRDefault="00994073">
            <w:pPr>
              <w:keepNext/>
            </w:pPr>
            <w:sdt>
              <w:sdtPr>
                <w:rPr>
                  <w:sz w:val="14"/>
                  <w:szCs w:val="14"/>
                </w:rPr>
                <w:alias w:val="G14.S5.ai2.caught_by"/>
                <w:tag w:val="G14.S5.ai2.caught_by"/>
                <w:id w:val="-746183174"/>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EndPr/>
              <w:sdtContent>
                <w:r>
                  <w:rPr>
                    <w:sz w:val="14"/>
                    <w:szCs w:val="14"/>
                  </w:rPr>
                  <w:t>Official documentation</w:t>
                </w:r>
              </w:sdtContent>
            </w:sdt>
          </w:p>
        </w:tc>
        <w:tc>
          <w:tcPr>
            <w:tcW w:w="2098" w:type="dxa"/>
          </w:tcPr>
          <w:p w14:paraId="072A053B" w14:textId="77777777" w:rsidR="00874A58" w:rsidRDefault="00994073">
            <w:pPr>
              <w:keepNext/>
            </w:pPr>
            <w:sdt>
              <w:sdtPr>
                <w:rPr>
                  <w:sz w:val="14"/>
                  <w:szCs w:val="14"/>
                </w:rPr>
                <w:alias w:val="G14.S5.ai2.truth"/>
                <w:tag w:val="G14.S5.ai2.truth"/>
                <w:id w:val="931399044"/>
                <w:text/>
              </w:sdtPr>
              <w:sdtEndPr/>
              <w:sdtContent>
                <w:r>
                  <w:rPr>
                    <w:sz w:val="14"/>
                    <w:szCs w:val="14"/>
                  </w:rPr>
                  <w:t>Actual uploaded ProjectSettings/ProjectVersion.txt states Unity 6000.3.23f1.</w:t>
                </w:r>
              </w:sdtContent>
            </w:sdt>
          </w:p>
        </w:tc>
        <w:tc>
          <w:tcPr>
            <w:tcW w:w="1417" w:type="dxa"/>
          </w:tcPr>
          <w:p w14:paraId="72176366" w14:textId="77777777" w:rsidR="00874A58" w:rsidRDefault="00994073">
            <w:pPr>
              <w:keepNext/>
            </w:pPr>
            <w:sdt>
              <w:sdtPr>
                <w:rPr>
                  <w:sz w:val="14"/>
                  <w:szCs w:val="14"/>
                </w:rPr>
                <w:alias w:val="G14.S5.ai2.error_type"/>
                <w:tag w:val="G14.S5.ai2.error_type"/>
                <w:id w:val="-696467100"/>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EndPr/>
              <w:sdtContent>
                <w:r>
                  <w:rPr>
                    <w:sz w:val="14"/>
                    <w:szCs w:val="14"/>
                  </w:rPr>
                  <w:t>Other</w:t>
                </w:r>
              </w:sdtContent>
            </w:sdt>
          </w:p>
        </w:tc>
        <w:tc>
          <w:tcPr>
            <w:tcW w:w="964" w:type="dxa"/>
          </w:tcPr>
          <w:p w14:paraId="064D3E63" w14:textId="77777777" w:rsidR="00874A58" w:rsidRDefault="00994073">
            <w:pPr>
              <w:keepNext/>
            </w:pPr>
            <w:sdt>
              <w:sdtPr>
                <w:rPr>
                  <w:sz w:val="14"/>
                  <w:szCs w:val="14"/>
                </w:rPr>
                <w:alias w:val="G14.S5.ai2.verdict"/>
                <w:tag w:val="G14.S5.ai2.verdict"/>
                <w:id w:val="-1931267145"/>
                <w:dropDownList>
                  <w:listItem w:displayText="Select ▾" w:value=""/>
                  <w:listItem w:displayText="Rejected" w:value="Rejected"/>
                  <w:listItem w:displayText="Corrected" w:value="Corrected"/>
                  <w:listItem w:displayText="Accepted after checking" w:value="Accepted after checking"/>
                </w:dropDownList>
              </w:sdtPr>
              <w:sdtEndPr/>
              <w:sdtContent>
                <w:r>
                  <w:rPr>
                    <w:sz w:val="14"/>
                    <w:szCs w:val="14"/>
                  </w:rPr>
                  <w:t>Corrected</w:t>
                </w:r>
              </w:sdtContent>
            </w:sdt>
          </w:p>
        </w:tc>
      </w:tr>
      <w:tr w:rsidR="00874A58" w14:paraId="7696B89C" w14:textId="77777777">
        <w:trPr>
          <w:cantSplit/>
          <w:trHeight w:val="624"/>
          <w:jc w:val="center"/>
        </w:trPr>
        <w:tc>
          <w:tcPr>
            <w:tcW w:w="680" w:type="dxa"/>
          </w:tcPr>
          <w:p w14:paraId="4750232B" w14:textId="77777777" w:rsidR="00874A58" w:rsidRDefault="00994073">
            <w:r>
              <w:rPr>
                <w:sz w:val="15"/>
              </w:rPr>
              <w:t>AI-03</w:t>
            </w:r>
          </w:p>
        </w:tc>
        <w:tc>
          <w:tcPr>
            <w:tcW w:w="1191" w:type="dxa"/>
          </w:tcPr>
          <w:p w14:paraId="68620B99" w14:textId="77777777" w:rsidR="00874A58" w:rsidRDefault="00994073">
            <w:sdt>
              <w:sdtPr>
                <w:rPr>
                  <w:sz w:val="14"/>
                  <w:szCs w:val="14"/>
                </w:rPr>
                <w:alias w:val="G14.S5.ai3.tool"/>
                <w:tag w:val="G14.S5.ai3.tool"/>
                <w:id w:val="909975486"/>
                <w:dropDownList>
                  <w:listItem w:displayText="Select ▾" w:value=""/>
                  <w:listItem w:displayText="ChatGPT" w:value="ChatGPT"/>
                  <w:listItem w:displayText="Gemini" w:value="Gemini"/>
                  <w:listItem w:displayText="Microsoft Copilot" w:value="Microsoft Copilot"/>
                  <w:listItem w:displayText="GitHub Copilot" w:value="GitHub Copilot"/>
                  <w:listItem w:displayText="Claude" w:value="Claude"/>
                  <w:listItem w:displayText="Perplexity" w:value="Perplexity"/>
                  <w:listItem w:displayText="Other" w:value="Other"/>
                </w:dropDownList>
              </w:sdtPr>
              <w:sdtEndPr/>
              <w:sdtContent>
                <w:r>
                  <w:rPr>
                    <w:sz w:val="14"/>
                    <w:szCs w:val="14"/>
                  </w:rPr>
                  <w:t>Select ▾</w:t>
                </w:r>
              </w:sdtContent>
            </w:sdt>
          </w:p>
        </w:tc>
        <w:tc>
          <w:tcPr>
            <w:tcW w:w="2381" w:type="dxa"/>
          </w:tcPr>
          <w:p w14:paraId="1463EAC4" w14:textId="77777777" w:rsidR="00874A58" w:rsidRDefault="00994073">
            <w:sdt>
              <w:sdtPr>
                <w:rPr>
                  <w:sz w:val="14"/>
                  <w:szCs w:val="14"/>
                </w:rPr>
                <w:alias w:val="G14.S5.ai3.said"/>
                <w:tag w:val="G14.S5.ai3.said"/>
                <w:id w:val="-88239485"/>
                <w:text/>
              </w:sdtPr>
              <w:sdtEndPr/>
              <w:sdtContent>
                <w:r>
                  <w:rPr>
                    <w:sz w:val="14"/>
                    <w:szCs w:val="14"/>
                  </w:rPr>
                  <w:t>type here</w:t>
                </w:r>
              </w:sdtContent>
            </w:sdt>
          </w:p>
        </w:tc>
        <w:tc>
          <w:tcPr>
            <w:tcW w:w="1474" w:type="dxa"/>
          </w:tcPr>
          <w:p w14:paraId="5832102F" w14:textId="77777777" w:rsidR="00874A58" w:rsidRDefault="00994073">
            <w:sdt>
              <w:sdtPr>
                <w:rPr>
                  <w:sz w:val="14"/>
                  <w:szCs w:val="14"/>
                </w:rPr>
                <w:alias w:val="G14.S5.ai3.caught_by"/>
                <w:tag w:val="G14.S5.ai3.caught_by"/>
                <w:id w:val="391081439"/>
                <w:dropDownList>
                  <w:listItem w:displayText="Select ▾" w:value=""/>
                  <w:listItem w:displayText="Checked the original source" w:value="Checked the original source"/>
                  <w:listItem w:displayText="Official documentation" w:value="Official documentation"/>
                  <w:listItem w:displayText="Ran / tested the code" w:value="Ran / tested the code"/>
                  <w:listItem w:displayText="Teacher or TA feedback" w:value="Teacher or TA feedback"/>
                  <w:listItem w:displayText="Teammate or peer" w:value="Teammate or peer"/>
                </w:dropDownList>
              </w:sdtPr>
              <w:sdtEndPr/>
              <w:sdtContent>
                <w:r>
                  <w:rPr>
                    <w:sz w:val="14"/>
                    <w:szCs w:val="14"/>
                  </w:rPr>
                  <w:t>Select ▾</w:t>
                </w:r>
              </w:sdtContent>
            </w:sdt>
          </w:p>
        </w:tc>
        <w:tc>
          <w:tcPr>
            <w:tcW w:w="2098" w:type="dxa"/>
          </w:tcPr>
          <w:p w14:paraId="13A3B0A5" w14:textId="77777777" w:rsidR="00874A58" w:rsidRDefault="00994073">
            <w:sdt>
              <w:sdtPr>
                <w:rPr>
                  <w:sz w:val="14"/>
                  <w:szCs w:val="14"/>
                </w:rPr>
                <w:alias w:val="G14.S5.ai3.truth"/>
                <w:tag w:val="G14.S5.ai3.truth"/>
                <w:id w:val="1580482592"/>
                <w:text/>
              </w:sdtPr>
              <w:sdtEndPr/>
              <w:sdtContent>
                <w:r>
                  <w:rPr>
                    <w:sz w:val="14"/>
                    <w:szCs w:val="14"/>
                  </w:rPr>
                  <w:t>type here</w:t>
                </w:r>
              </w:sdtContent>
            </w:sdt>
          </w:p>
        </w:tc>
        <w:tc>
          <w:tcPr>
            <w:tcW w:w="1417" w:type="dxa"/>
          </w:tcPr>
          <w:p w14:paraId="09BC6E0E" w14:textId="77777777" w:rsidR="00874A58" w:rsidRDefault="00994073">
            <w:sdt>
              <w:sdtPr>
                <w:rPr>
                  <w:sz w:val="14"/>
                  <w:szCs w:val="14"/>
                </w:rPr>
                <w:alias w:val="G14.S5.ai3.error_type"/>
                <w:tag w:val="G14.S5.ai3.error_type"/>
                <w:id w:val="1826167960"/>
                <w:dropDownList>
                  <w:listItem w:displayText="Select ▾" w:value=""/>
                  <w:listItem w:displayText="Fabricated source / citation" w:value="Fabricated source / citation"/>
                  <w:listItem w:displayText="Real source, wrong details (author, year, venue)" w:value="Real source, wrong details (author, year, venue)"/>
                  <w:listItem w:displayText="Wrong number or statistic" w:value="Wrong number or statistic"/>
                  <w:listItem w:displayText="Wrong standard or clause" w:value="Wrong standard or clause"/>
                  <w:listItem w:displayText="Wrong code / Unity API" w:value="Wrong code / Unity API"/>
                  <w:listItem w:displayText="Other" w:value="Other"/>
                </w:dropDownList>
              </w:sdtPr>
              <w:sdtEndPr/>
              <w:sdtContent>
                <w:r>
                  <w:rPr>
                    <w:sz w:val="14"/>
                    <w:szCs w:val="14"/>
                  </w:rPr>
                  <w:t>Select ▾</w:t>
                </w:r>
              </w:sdtContent>
            </w:sdt>
          </w:p>
        </w:tc>
        <w:tc>
          <w:tcPr>
            <w:tcW w:w="964" w:type="dxa"/>
          </w:tcPr>
          <w:p w14:paraId="1CD6C6D6" w14:textId="77777777" w:rsidR="00874A58" w:rsidRDefault="00994073">
            <w:sdt>
              <w:sdtPr>
                <w:rPr>
                  <w:sz w:val="14"/>
                  <w:szCs w:val="14"/>
                </w:rPr>
                <w:alias w:val="G14.S5.ai3.verdict"/>
                <w:tag w:val="G14.S5.ai3.verdict"/>
                <w:id w:val="866413355"/>
                <w:dropDownList>
                  <w:listItem w:displayText="Select ▾" w:value=""/>
                  <w:listItem w:displayText="Rejected" w:value="Rejected"/>
                  <w:listItem w:displayText="Corrected" w:value="Corrected"/>
                  <w:listItem w:displayText="Accepted after checking" w:value="Accepted after checking"/>
                </w:dropDownList>
              </w:sdtPr>
              <w:sdtEndPr/>
              <w:sdtContent>
                <w:r>
                  <w:rPr>
                    <w:sz w:val="14"/>
                    <w:szCs w:val="14"/>
                  </w:rPr>
                  <w:t>Select ▾</w:t>
                </w:r>
              </w:sdtContent>
            </w:sdt>
          </w:p>
        </w:tc>
      </w:tr>
    </w:tbl>
    <w:p w14:paraId="0F3533B5" w14:textId="77777777" w:rsidR="00874A58" w:rsidRDefault="00874A58">
      <w:pPr>
        <w:spacing w:after="40"/>
      </w:pPr>
    </w:p>
    <w:p w14:paraId="070D6420" w14:textId="77777777" w:rsidR="00874A58" w:rsidRDefault="00994073">
      <w:pPr>
        <w:keepNext/>
        <w:spacing w:after="20"/>
      </w:pPr>
      <w:r>
        <w:rPr>
          <w:b/>
        </w:rPr>
        <w:t>5.2 Peer review: watch both assigned LinkedIn videos and score them (0–2 per criterion)</w:t>
      </w:r>
    </w:p>
    <w:tbl>
      <w:tblPr>
        <w:tblStyle w:val="TableGrid"/>
        <w:tblW w:w="0" w:type="auto"/>
        <w:jc w:val="center"/>
        <w:tblLayout w:type="fixed"/>
        <w:tblLook w:val="04A0" w:firstRow="1" w:lastRow="0" w:firstColumn="1" w:lastColumn="0" w:noHBand="0" w:noVBand="1"/>
      </w:tblPr>
      <w:tblGrid>
        <w:gridCol w:w="2154"/>
        <w:gridCol w:w="737"/>
        <w:gridCol w:w="737"/>
        <w:gridCol w:w="737"/>
        <w:gridCol w:w="737"/>
        <w:gridCol w:w="737"/>
        <w:gridCol w:w="1474"/>
        <w:gridCol w:w="2891"/>
      </w:tblGrid>
      <w:tr w:rsidR="00874A58" w14:paraId="3A54DA3D" w14:textId="77777777">
        <w:trPr>
          <w:cantSplit/>
          <w:jc w:val="center"/>
        </w:trPr>
        <w:tc>
          <w:tcPr>
            <w:tcW w:w="2154" w:type="dxa"/>
            <w:shd w:val="clear" w:color="auto" w:fill="D9D9D9"/>
          </w:tcPr>
          <w:p w14:paraId="27C6CA09" w14:textId="77777777" w:rsidR="00874A58" w:rsidRDefault="00994073">
            <w:pPr>
              <w:keepNext/>
            </w:pPr>
            <w:r>
              <w:rPr>
                <w:b/>
                <w:sz w:val="13"/>
              </w:rPr>
              <w:t>Group reviewed</w:t>
            </w:r>
          </w:p>
        </w:tc>
        <w:tc>
          <w:tcPr>
            <w:tcW w:w="737" w:type="dxa"/>
            <w:shd w:val="clear" w:color="auto" w:fill="D9D9D9"/>
          </w:tcPr>
          <w:p w14:paraId="10418DC5" w14:textId="77777777" w:rsidR="00874A58" w:rsidRDefault="00994073">
            <w:pPr>
              <w:keepNext/>
            </w:pPr>
            <w:r>
              <w:rPr>
                <w:b/>
                <w:sz w:val="13"/>
              </w:rPr>
              <w:t>Problem</w:t>
            </w:r>
          </w:p>
        </w:tc>
        <w:tc>
          <w:tcPr>
            <w:tcW w:w="737" w:type="dxa"/>
            <w:shd w:val="clear" w:color="auto" w:fill="D9D9D9"/>
          </w:tcPr>
          <w:p w14:paraId="3DE87185" w14:textId="77777777" w:rsidR="00874A58" w:rsidRDefault="00994073">
            <w:pPr>
              <w:keepNext/>
            </w:pPr>
            <w:r>
              <w:rPr>
                <w:b/>
                <w:sz w:val="13"/>
              </w:rPr>
              <w:t>Build</w:t>
            </w:r>
          </w:p>
        </w:tc>
        <w:tc>
          <w:tcPr>
            <w:tcW w:w="737" w:type="dxa"/>
            <w:shd w:val="clear" w:color="auto" w:fill="D9D9D9"/>
          </w:tcPr>
          <w:p w14:paraId="1957C293" w14:textId="77777777" w:rsidR="00874A58" w:rsidRDefault="00994073">
            <w:pPr>
              <w:keepNext/>
            </w:pPr>
            <w:r>
              <w:rPr>
                <w:b/>
                <w:sz w:val="13"/>
              </w:rPr>
              <w:t>Data</w:t>
            </w:r>
          </w:p>
        </w:tc>
        <w:tc>
          <w:tcPr>
            <w:tcW w:w="737" w:type="dxa"/>
            <w:shd w:val="clear" w:color="auto" w:fill="D9D9D9"/>
          </w:tcPr>
          <w:p w14:paraId="56D05146" w14:textId="77777777" w:rsidR="00874A58" w:rsidRDefault="00994073">
            <w:pPr>
              <w:keepNext/>
            </w:pPr>
            <w:r>
              <w:rPr>
                <w:b/>
                <w:sz w:val="13"/>
              </w:rPr>
              <w:t>Honesty</w:t>
            </w:r>
          </w:p>
        </w:tc>
        <w:tc>
          <w:tcPr>
            <w:tcW w:w="737" w:type="dxa"/>
            <w:shd w:val="clear" w:color="auto" w:fill="D9D9D9"/>
          </w:tcPr>
          <w:p w14:paraId="10CADC66" w14:textId="77777777" w:rsidR="00874A58" w:rsidRDefault="00994073">
            <w:pPr>
              <w:keepNext/>
            </w:pPr>
            <w:r>
              <w:rPr>
                <w:b/>
                <w:sz w:val="13"/>
              </w:rPr>
              <w:t>Clarity</w:t>
            </w:r>
          </w:p>
        </w:tc>
        <w:tc>
          <w:tcPr>
            <w:tcW w:w="1474" w:type="dxa"/>
            <w:shd w:val="clear" w:color="auto" w:fill="D9D9D9"/>
          </w:tcPr>
          <w:p w14:paraId="5175F318" w14:textId="77777777" w:rsidR="00874A58" w:rsidRDefault="00994073">
            <w:pPr>
              <w:keepNext/>
            </w:pPr>
            <w:r>
              <w:rPr>
                <w:b/>
                <w:sz w:val="13"/>
              </w:rPr>
              <w:t>Best moment (</w:t>
            </w:r>
            <w:proofErr w:type="gramStart"/>
            <w:r>
              <w:rPr>
                <w:b/>
                <w:sz w:val="13"/>
              </w:rPr>
              <w:t>mm:ss</w:t>
            </w:r>
            <w:proofErr w:type="gramEnd"/>
            <w:r>
              <w:rPr>
                <w:b/>
                <w:sz w:val="13"/>
              </w:rPr>
              <w:t>)</w:t>
            </w:r>
          </w:p>
        </w:tc>
        <w:tc>
          <w:tcPr>
            <w:tcW w:w="2891" w:type="dxa"/>
            <w:shd w:val="clear" w:color="auto" w:fill="D9D9D9"/>
          </w:tcPr>
          <w:p w14:paraId="34FBC8D8" w14:textId="77777777" w:rsidR="00874A58" w:rsidRDefault="00994073">
            <w:pPr>
              <w:keepNext/>
            </w:pPr>
            <w:r>
              <w:rPr>
                <w:b/>
                <w:sz w:val="13"/>
              </w:rPr>
              <w:t>One question for the viva</w:t>
            </w:r>
          </w:p>
        </w:tc>
      </w:tr>
      <w:tr w:rsidR="00874A58" w14:paraId="2BD810BE" w14:textId="77777777">
        <w:trPr>
          <w:cantSplit/>
          <w:trHeight w:val="510"/>
          <w:jc w:val="center"/>
        </w:trPr>
        <w:tc>
          <w:tcPr>
            <w:tcW w:w="2154" w:type="dxa"/>
          </w:tcPr>
          <w:p w14:paraId="644532D8" w14:textId="77777777" w:rsidR="00874A58" w:rsidRDefault="00994073">
            <w:pPr>
              <w:keepNext/>
            </w:pPr>
            <w:r>
              <w:rPr>
                <w:sz w:val="14"/>
              </w:rPr>
              <w:t>Group 15: Mansi, Padminish, Jay, Aaryaman</w:t>
            </w:r>
          </w:p>
        </w:tc>
        <w:tc>
          <w:tcPr>
            <w:tcW w:w="737" w:type="dxa"/>
          </w:tcPr>
          <w:p w14:paraId="4DBC7CC2" w14:textId="77777777" w:rsidR="00874A58" w:rsidRDefault="00994073">
            <w:pPr>
              <w:keepNext/>
            </w:pPr>
            <w:sdt>
              <w:sdtPr>
                <w:rPr>
                  <w:sz w:val="14"/>
                  <w:szCs w:val="14"/>
                </w:rPr>
                <w:alias w:val="G14.S5.peer_G15.problem"/>
                <w:tag w:val="G14.S5.peer_G15.problem"/>
                <w:id w:val="-1742319973"/>
                <w:dropDownList>
                  <w:listItem w:displayText="Select ▾" w:value=""/>
                  <w:listItem w:displayText="0" w:value="0"/>
                  <w:listItem w:displayText="1" w:value="1"/>
                  <w:listItem w:displayText="2" w:value="2"/>
                </w:dropDownList>
              </w:sdtPr>
              <w:sdtEndPr/>
              <w:sdtContent>
                <w:r w:rsidR="00531334">
                  <w:rPr>
                    <w:sz w:val="14"/>
                    <w:szCs w:val="14"/>
                  </w:rPr>
                  <w:t>2</w:t>
                </w:r>
              </w:sdtContent>
            </w:sdt>
          </w:p>
        </w:tc>
        <w:tc>
          <w:tcPr>
            <w:tcW w:w="737" w:type="dxa"/>
          </w:tcPr>
          <w:p w14:paraId="530AF4B8" w14:textId="77777777" w:rsidR="00874A58" w:rsidRDefault="00994073">
            <w:pPr>
              <w:keepNext/>
            </w:pPr>
            <w:sdt>
              <w:sdtPr>
                <w:rPr>
                  <w:sz w:val="14"/>
                  <w:szCs w:val="14"/>
                </w:rPr>
                <w:alias w:val="G14.S5.peer_G15.build"/>
                <w:tag w:val="G14.S5.peer_G15.build"/>
                <w:id w:val="-670483096"/>
                <w:dropDownList>
                  <w:listItem w:displayText="Select ▾" w:value=""/>
                  <w:listItem w:displayText="0" w:value="0"/>
                  <w:listItem w:displayText="1" w:value="1"/>
                  <w:listItem w:displayText="2" w:value="2"/>
                </w:dropDownList>
              </w:sdtPr>
              <w:sdtEndPr/>
              <w:sdtContent>
                <w:r w:rsidR="00531334">
                  <w:rPr>
                    <w:sz w:val="14"/>
                    <w:szCs w:val="14"/>
                  </w:rPr>
                  <w:t>2</w:t>
                </w:r>
              </w:sdtContent>
            </w:sdt>
          </w:p>
        </w:tc>
        <w:tc>
          <w:tcPr>
            <w:tcW w:w="737" w:type="dxa"/>
          </w:tcPr>
          <w:p w14:paraId="665B134E" w14:textId="77777777" w:rsidR="00874A58" w:rsidRDefault="00994073">
            <w:pPr>
              <w:keepNext/>
            </w:pPr>
            <w:sdt>
              <w:sdtPr>
                <w:rPr>
                  <w:sz w:val="14"/>
                  <w:szCs w:val="14"/>
                </w:rPr>
                <w:alias w:val="G14.S5.peer_G15.data"/>
                <w:tag w:val="G14.S5.peer_G15.data"/>
                <w:id w:val="202064211"/>
                <w:dropDownList>
                  <w:listItem w:displayText="Select ▾" w:value=""/>
                  <w:listItem w:displayText="0" w:value="0"/>
                  <w:listItem w:displayText="1" w:value="1"/>
                  <w:listItem w:displayText="2" w:value="2"/>
                </w:dropDownList>
              </w:sdtPr>
              <w:sdtEndPr/>
              <w:sdtContent>
                <w:r w:rsidR="00531334">
                  <w:rPr>
                    <w:sz w:val="14"/>
                    <w:szCs w:val="14"/>
                  </w:rPr>
                  <w:t>2</w:t>
                </w:r>
              </w:sdtContent>
            </w:sdt>
          </w:p>
        </w:tc>
        <w:tc>
          <w:tcPr>
            <w:tcW w:w="737" w:type="dxa"/>
          </w:tcPr>
          <w:p w14:paraId="4F0076B8" w14:textId="77777777" w:rsidR="00874A58" w:rsidRDefault="00994073">
            <w:pPr>
              <w:keepNext/>
            </w:pPr>
            <w:sdt>
              <w:sdtPr>
                <w:rPr>
                  <w:sz w:val="14"/>
                  <w:szCs w:val="14"/>
                </w:rPr>
                <w:alias w:val="G14.S5.peer_G15.honesty"/>
                <w:tag w:val="G14.S5.peer_G15.honesty"/>
                <w:id w:val="1375666314"/>
                <w:dropDownList>
                  <w:listItem w:displayText="Select ▾" w:value=""/>
                  <w:listItem w:displayText="0" w:value="0"/>
                  <w:listItem w:displayText="1" w:value="1"/>
                  <w:listItem w:displayText="2" w:value="2"/>
                </w:dropDownList>
              </w:sdtPr>
              <w:sdtEndPr/>
              <w:sdtContent>
                <w:r w:rsidR="00531334">
                  <w:rPr>
                    <w:sz w:val="14"/>
                    <w:szCs w:val="14"/>
                  </w:rPr>
                  <w:t>2</w:t>
                </w:r>
              </w:sdtContent>
            </w:sdt>
          </w:p>
        </w:tc>
        <w:tc>
          <w:tcPr>
            <w:tcW w:w="737" w:type="dxa"/>
          </w:tcPr>
          <w:p w14:paraId="5FD75373" w14:textId="77777777" w:rsidR="00874A58" w:rsidRDefault="00994073">
            <w:pPr>
              <w:keepNext/>
            </w:pPr>
            <w:sdt>
              <w:sdtPr>
                <w:rPr>
                  <w:sz w:val="14"/>
                  <w:szCs w:val="14"/>
                </w:rPr>
                <w:alias w:val="G14.S5.peer_G15.clarity"/>
                <w:tag w:val="G14.S5.peer_G15.clarity"/>
                <w:id w:val="-418407549"/>
                <w:dropDownList>
                  <w:listItem w:displayText="Select ▾" w:value=""/>
                  <w:listItem w:displayText="0" w:value="0"/>
                  <w:listItem w:displayText="1" w:value="1"/>
                  <w:listItem w:displayText="2" w:value="2"/>
                </w:dropDownList>
              </w:sdtPr>
              <w:sdtEndPr/>
              <w:sdtContent>
                <w:r w:rsidR="00531334">
                  <w:rPr>
                    <w:sz w:val="14"/>
                    <w:szCs w:val="14"/>
                  </w:rPr>
                  <w:t>2</w:t>
                </w:r>
              </w:sdtContent>
            </w:sdt>
          </w:p>
        </w:tc>
        <w:tc>
          <w:tcPr>
            <w:tcW w:w="1474" w:type="dxa"/>
          </w:tcPr>
          <w:p w14:paraId="62A93E1D" w14:textId="77777777" w:rsidR="00874A58" w:rsidRDefault="00994073">
            <w:pPr>
              <w:keepNext/>
            </w:pPr>
            <w:sdt>
              <w:sdtPr>
                <w:rPr>
                  <w:sz w:val="14"/>
                  <w:szCs w:val="14"/>
                </w:rPr>
                <w:alias w:val="G14.S5.peer_G15.best_moment"/>
                <w:tag w:val="G14.S5.peer_G15.best_moment"/>
                <w:id w:val="1085729776"/>
                <w:text/>
              </w:sdtPr>
              <w:sdtEndPr/>
              <w:sdtContent>
                <w:r w:rsidR="00143652">
                  <w:rPr>
                    <w:sz w:val="14"/>
                    <w:szCs w:val="14"/>
                  </w:rPr>
                  <w:t>2:39</w:t>
                </w:r>
              </w:sdtContent>
            </w:sdt>
          </w:p>
        </w:tc>
        <w:tc>
          <w:tcPr>
            <w:tcW w:w="2891" w:type="dxa"/>
          </w:tcPr>
          <w:p w14:paraId="11C0C87D" w14:textId="77777777" w:rsidR="00874A58" w:rsidRDefault="00994073">
            <w:pPr>
              <w:keepNext/>
            </w:pPr>
            <w:sdt>
              <w:sdtPr>
                <w:rPr>
                  <w:sz w:val="14"/>
                  <w:szCs w:val="14"/>
                </w:rPr>
                <w:alias w:val="G14.S5.peer_G15.question"/>
                <w:tag w:val="G14.S5.peer_G15.question"/>
                <w:id w:val="-831906241"/>
                <w:text/>
              </w:sdtPr>
              <w:sdtEndPr/>
              <w:sdtContent>
                <w:r w:rsidR="00143652">
                  <w:rPr>
                    <w:sz w:val="14"/>
                    <w:szCs w:val="14"/>
                  </w:rPr>
                  <w:t>NA</w:t>
                </w:r>
              </w:sdtContent>
            </w:sdt>
          </w:p>
        </w:tc>
      </w:tr>
      <w:tr w:rsidR="00874A58" w14:paraId="303F27B7" w14:textId="77777777">
        <w:trPr>
          <w:cantSplit/>
          <w:trHeight w:val="510"/>
          <w:jc w:val="center"/>
        </w:trPr>
        <w:tc>
          <w:tcPr>
            <w:tcW w:w="2154" w:type="dxa"/>
          </w:tcPr>
          <w:p w14:paraId="1B071EBE" w14:textId="77777777" w:rsidR="00874A58" w:rsidRDefault="00994073">
            <w:r>
              <w:rPr>
                <w:sz w:val="14"/>
              </w:rPr>
              <w:t>Group 05: Sakshi, Aryan</w:t>
            </w:r>
          </w:p>
        </w:tc>
        <w:tc>
          <w:tcPr>
            <w:tcW w:w="737" w:type="dxa"/>
          </w:tcPr>
          <w:p w14:paraId="7B333111" w14:textId="77777777" w:rsidR="00874A58" w:rsidRDefault="00994073">
            <w:sdt>
              <w:sdtPr>
                <w:rPr>
                  <w:sz w:val="14"/>
                  <w:szCs w:val="14"/>
                </w:rPr>
                <w:alias w:val="G14.S5.peer_G05.problem"/>
                <w:tag w:val="G14.S5.peer_G05.problem"/>
                <w:id w:val="-1650047909"/>
                <w:dropDownList>
                  <w:listItem w:displayText="Select ▾" w:value=""/>
                  <w:listItem w:displayText="0" w:value="0"/>
                  <w:listItem w:displayText="1" w:value="1"/>
                  <w:listItem w:displayText="2" w:value="2"/>
                </w:dropDownList>
              </w:sdtPr>
              <w:sdtEndPr/>
              <w:sdtContent>
                <w:r w:rsidR="00531334">
                  <w:rPr>
                    <w:sz w:val="14"/>
                    <w:szCs w:val="14"/>
                  </w:rPr>
                  <w:t>2</w:t>
                </w:r>
              </w:sdtContent>
            </w:sdt>
          </w:p>
        </w:tc>
        <w:tc>
          <w:tcPr>
            <w:tcW w:w="737" w:type="dxa"/>
          </w:tcPr>
          <w:p w14:paraId="75EE5567" w14:textId="77777777" w:rsidR="00874A58" w:rsidRDefault="00994073">
            <w:sdt>
              <w:sdtPr>
                <w:rPr>
                  <w:sz w:val="14"/>
                  <w:szCs w:val="14"/>
                </w:rPr>
                <w:alias w:val="G14.S5.peer_G05.build"/>
                <w:tag w:val="G14.S5.peer_G05.build"/>
                <w:id w:val="-388414446"/>
                <w:dropDownList>
                  <w:listItem w:displayText="Select ▾" w:value=""/>
                  <w:listItem w:displayText="0" w:value="0"/>
                  <w:listItem w:displayText="1" w:value="1"/>
                  <w:listItem w:displayText="2" w:value="2"/>
                </w:dropDownList>
              </w:sdtPr>
              <w:sdtEndPr/>
              <w:sdtContent>
                <w:r w:rsidR="00531334">
                  <w:rPr>
                    <w:sz w:val="14"/>
                    <w:szCs w:val="14"/>
                  </w:rPr>
                  <w:t>2</w:t>
                </w:r>
              </w:sdtContent>
            </w:sdt>
          </w:p>
        </w:tc>
        <w:tc>
          <w:tcPr>
            <w:tcW w:w="737" w:type="dxa"/>
          </w:tcPr>
          <w:p w14:paraId="534F56EA" w14:textId="77777777" w:rsidR="00874A58" w:rsidRDefault="00994073">
            <w:sdt>
              <w:sdtPr>
                <w:rPr>
                  <w:sz w:val="14"/>
                  <w:szCs w:val="14"/>
                </w:rPr>
                <w:alias w:val="G14.S5.peer_G05.data"/>
                <w:tag w:val="G14.S5.peer_G05.data"/>
                <w:id w:val="-1229910648"/>
                <w:dropDownList>
                  <w:listItem w:displayText="Select ▾" w:value=""/>
                  <w:listItem w:displayText="0" w:value="0"/>
                  <w:listItem w:displayText="1" w:value="1"/>
                  <w:listItem w:displayText="2" w:value="2"/>
                </w:dropDownList>
              </w:sdtPr>
              <w:sdtEndPr/>
              <w:sdtContent>
                <w:r w:rsidR="00531334">
                  <w:rPr>
                    <w:sz w:val="14"/>
                    <w:szCs w:val="14"/>
                  </w:rPr>
                  <w:t>2</w:t>
                </w:r>
              </w:sdtContent>
            </w:sdt>
          </w:p>
        </w:tc>
        <w:tc>
          <w:tcPr>
            <w:tcW w:w="737" w:type="dxa"/>
          </w:tcPr>
          <w:p w14:paraId="25C62AA6" w14:textId="77777777" w:rsidR="00874A58" w:rsidRDefault="00994073">
            <w:sdt>
              <w:sdtPr>
                <w:rPr>
                  <w:sz w:val="14"/>
                  <w:szCs w:val="14"/>
                </w:rPr>
                <w:alias w:val="G14.S5.peer_G05.honesty"/>
                <w:tag w:val="G14.S5.peer_G05.honesty"/>
                <w:id w:val="1519734336"/>
                <w:dropDownList>
                  <w:listItem w:displayText="Select ▾" w:value=""/>
                  <w:listItem w:displayText="0" w:value="0"/>
                  <w:listItem w:displayText="1" w:value="1"/>
                  <w:listItem w:displayText="2" w:value="2"/>
                </w:dropDownList>
              </w:sdtPr>
              <w:sdtEndPr/>
              <w:sdtContent>
                <w:r w:rsidR="00531334">
                  <w:rPr>
                    <w:sz w:val="14"/>
                    <w:szCs w:val="14"/>
                  </w:rPr>
                  <w:t>2</w:t>
                </w:r>
              </w:sdtContent>
            </w:sdt>
          </w:p>
        </w:tc>
        <w:tc>
          <w:tcPr>
            <w:tcW w:w="737" w:type="dxa"/>
          </w:tcPr>
          <w:p w14:paraId="3E5EDB67" w14:textId="77777777" w:rsidR="00874A58" w:rsidRDefault="00994073">
            <w:sdt>
              <w:sdtPr>
                <w:rPr>
                  <w:sz w:val="14"/>
                  <w:szCs w:val="14"/>
                </w:rPr>
                <w:alias w:val="G14.S5.peer_G05.clarity"/>
                <w:tag w:val="G14.S5.peer_G05.clarity"/>
                <w:id w:val="961924403"/>
                <w:dropDownList>
                  <w:listItem w:displayText="Select ▾" w:value=""/>
                  <w:listItem w:displayText="0" w:value="0"/>
                  <w:listItem w:displayText="1" w:value="1"/>
                  <w:listItem w:displayText="2" w:value="2"/>
                </w:dropDownList>
              </w:sdtPr>
              <w:sdtEndPr/>
              <w:sdtContent>
                <w:r w:rsidR="00531334">
                  <w:rPr>
                    <w:sz w:val="14"/>
                    <w:szCs w:val="14"/>
                  </w:rPr>
                  <w:t>2</w:t>
                </w:r>
              </w:sdtContent>
            </w:sdt>
          </w:p>
        </w:tc>
        <w:tc>
          <w:tcPr>
            <w:tcW w:w="1474" w:type="dxa"/>
          </w:tcPr>
          <w:p w14:paraId="5813C1A1" w14:textId="77777777" w:rsidR="00874A58" w:rsidRDefault="00994073">
            <w:sdt>
              <w:sdtPr>
                <w:rPr>
                  <w:sz w:val="14"/>
                  <w:szCs w:val="14"/>
                </w:rPr>
                <w:alias w:val="G14.S5.peer_G05.best_moment"/>
                <w:tag w:val="G14.S5.peer_G05.best_moment"/>
                <w:id w:val="-2006664749"/>
                <w:text/>
              </w:sdtPr>
              <w:sdtEndPr/>
              <w:sdtContent>
                <w:r w:rsidR="00143652">
                  <w:rPr>
                    <w:sz w:val="14"/>
                    <w:szCs w:val="14"/>
                  </w:rPr>
                  <w:t>1:29</w:t>
                </w:r>
              </w:sdtContent>
            </w:sdt>
          </w:p>
        </w:tc>
        <w:tc>
          <w:tcPr>
            <w:tcW w:w="2891" w:type="dxa"/>
          </w:tcPr>
          <w:p w14:paraId="08F814B5" w14:textId="77777777" w:rsidR="00874A58" w:rsidRDefault="00994073">
            <w:sdt>
              <w:sdtPr>
                <w:rPr>
                  <w:sz w:val="14"/>
                  <w:szCs w:val="14"/>
                </w:rPr>
                <w:alias w:val="G14.S5.peer_G05.question"/>
                <w:tag w:val="G14.S5.peer_G05.question"/>
                <w:id w:val="996695571"/>
                <w:text/>
              </w:sdtPr>
              <w:sdtEndPr/>
              <w:sdtContent>
                <w:r w:rsidR="00143652">
                  <w:rPr>
                    <w:sz w:val="14"/>
                    <w:szCs w:val="14"/>
                  </w:rPr>
                  <w:t>NA</w:t>
                </w:r>
              </w:sdtContent>
            </w:sdt>
          </w:p>
        </w:tc>
      </w:tr>
    </w:tbl>
    <w:p w14:paraId="01E367A8" w14:textId="77777777" w:rsidR="00874A58" w:rsidRDefault="00874A58">
      <w:pPr>
        <w:spacing w:after="40"/>
      </w:pPr>
    </w:p>
    <w:p w14:paraId="0C0C5926" w14:textId="77777777" w:rsidR="00874A58" w:rsidRDefault="00994073">
      <w:pPr>
        <w:keepNext/>
        <w:pBdr>
          <w:bottom w:val="single" w:sz="8" w:space="1" w:color="000000"/>
        </w:pBdr>
        <w:spacing w:before="120" w:after="40"/>
      </w:pPr>
      <w:r>
        <w:rPr>
          <w:b/>
          <w:sz w:val="22"/>
        </w:rPr>
        <w:t>SECTION 6 · Individual Learning Record</w:t>
      </w:r>
      <w:r>
        <w:rPr>
          <w:i/>
          <w:sz w:val="17"/>
        </w:rPr>
        <w:t xml:space="preserve">    not marked · one row per member · answer honestly</w:t>
      </w:r>
    </w:p>
    <w:p w14:paraId="50C4B45D" w14:textId="77777777" w:rsidR="00874A58" w:rsidRDefault="00994073">
      <w:pPr>
        <w:keepNext/>
        <w:spacing w:after="40"/>
      </w:pPr>
      <w:r>
        <w:rPr>
          <w:i/>
          <w:color w:val="333333"/>
          <w:sz w:val="15"/>
        </w:rPr>
        <w:t>These answers do not change your marks. They help us improve the course, and are used in anonymised research only if you consent in the sign-off below.</w:t>
      </w:r>
    </w:p>
    <w:tbl>
      <w:tblPr>
        <w:tblStyle w:val="TableGrid"/>
        <w:tblW w:w="0" w:type="auto"/>
        <w:jc w:val="center"/>
        <w:tblLayout w:type="fixed"/>
        <w:tblLook w:val="04A0" w:firstRow="1" w:lastRow="0" w:firstColumn="1" w:lastColumn="0" w:noHBand="0" w:noVBand="1"/>
      </w:tblPr>
      <w:tblGrid>
        <w:gridCol w:w="1701"/>
        <w:gridCol w:w="850"/>
        <w:gridCol w:w="1191"/>
        <w:gridCol w:w="1361"/>
        <w:gridCol w:w="1077"/>
        <w:gridCol w:w="1191"/>
        <w:gridCol w:w="1417"/>
        <w:gridCol w:w="1417"/>
      </w:tblGrid>
      <w:tr w:rsidR="00874A58" w14:paraId="434206A3" w14:textId="77777777">
        <w:trPr>
          <w:cantSplit/>
          <w:jc w:val="center"/>
        </w:trPr>
        <w:tc>
          <w:tcPr>
            <w:tcW w:w="1701" w:type="dxa"/>
            <w:shd w:val="clear" w:color="auto" w:fill="D9D9D9"/>
          </w:tcPr>
          <w:p w14:paraId="25482F0A" w14:textId="77777777" w:rsidR="00874A58" w:rsidRDefault="00994073">
            <w:pPr>
              <w:keepNext/>
            </w:pPr>
            <w:r>
              <w:rPr>
                <w:b/>
                <w:sz w:val="12"/>
              </w:rPr>
              <w:t>Member</w:t>
            </w:r>
          </w:p>
        </w:tc>
        <w:tc>
          <w:tcPr>
            <w:tcW w:w="850" w:type="dxa"/>
            <w:shd w:val="clear" w:color="auto" w:fill="D9D9D9"/>
          </w:tcPr>
          <w:p w14:paraId="5D416654" w14:textId="77777777" w:rsidR="00874A58" w:rsidRDefault="00994073">
            <w:pPr>
              <w:keepNext/>
            </w:pPr>
            <w:r>
              <w:rPr>
                <w:b/>
                <w:sz w:val="12"/>
              </w:rPr>
              <w:t>Hours I spent (total)</w:t>
            </w:r>
          </w:p>
        </w:tc>
        <w:tc>
          <w:tcPr>
            <w:tcW w:w="1191" w:type="dxa"/>
            <w:shd w:val="clear" w:color="auto" w:fill="D9D9D9"/>
          </w:tcPr>
          <w:p w14:paraId="30FF7A3C" w14:textId="77777777" w:rsidR="00874A58" w:rsidRDefault="00994073">
            <w:pPr>
              <w:keepNext/>
            </w:pPr>
            <w:r>
              <w:rPr>
                <w:b/>
                <w:sz w:val="12"/>
              </w:rPr>
              <w:t>My declared role matched my actual work (1 = not at all, 5 = fully)</w:t>
            </w:r>
          </w:p>
        </w:tc>
        <w:tc>
          <w:tcPr>
            <w:tcW w:w="1361" w:type="dxa"/>
            <w:shd w:val="clear" w:color="auto" w:fill="D9D9D9"/>
          </w:tcPr>
          <w:p w14:paraId="540121D8" w14:textId="77777777" w:rsidR="00874A58" w:rsidRDefault="00994073">
            <w:pPr>
              <w:keepNext/>
            </w:pPr>
            <w:r>
              <w:rPr>
                <w:b/>
                <w:sz w:val="12"/>
              </w:rPr>
              <w:t>Before this course I had used…</w:t>
            </w:r>
          </w:p>
        </w:tc>
        <w:tc>
          <w:tcPr>
            <w:tcW w:w="1077" w:type="dxa"/>
            <w:shd w:val="clear" w:color="auto" w:fill="D9D9D9"/>
          </w:tcPr>
          <w:p w14:paraId="4A7C3156" w14:textId="77777777" w:rsidR="00874A58" w:rsidRDefault="00994073">
            <w:pPr>
              <w:keepNext/>
            </w:pPr>
            <w:r>
              <w:rPr>
                <w:b/>
                <w:sz w:val="12"/>
              </w:rPr>
              <w:t>Before this course I had tested with real users</w:t>
            </w:r>
          </w:p>
        </w:tc>
        <w:tc>
          <w:tcPr>
            <w:tcW w:w="1191" w:type="dxa"/>
            <w:shd w:val="clear" w:color="auto" w:fill="D9D9D9"/>
          </w:tcPr>
          <w:p w14:paraId="197D903A" w14:textId="77777777" w:rsidR="00874A58" w:rsidRDefault="00994073">
            <w:pPr>
              <w:keepNext/>
            </w:pPr>
            <w:r>
              <w:rPr>
                <w:b/>
                <w:sz w:val="12"/>
              </w:rPr>
              <w:t>I learned a skill from a teammate of another programme</w:t>
            </w:r>
          </w:p>
        </w:tc>
        <w:tc>
          <w:tcPr>
            <w:tcW w:w="1417" w:type="dxa"/>
            <w:shd w:val="clear" w:color="auto" w:fill="D9D9D9"/>
          </w:tcPr>
          <w:p w14:paraId="0112CEB3" w14:textId="77777777" w:rsidR="00874A58" w:rsidRDefault="00994073">
            <w:pPr>
              <w:keepNext/>
            </w:pPr>
            <w:r>
              <w:rPr>
                <w:b/>
                <w:sz w:val="12"/>
              </w:rPr>
              <w:t>Share of my writing first drafted with AI</w:t>
            </w:r>
          </w:p>
        </w:tc>
        <w:tc>
          <w:tcPr>
            <w:tcW w:w="1417" w:type="dxa"/>
            <w:shd w:val="clear" w:color="auto" w:fill="D9D9D9"/>
          </w:tcPr>
          <w:p w14:paraId="49906365" w14:textId="77777777" w:rsidR="00874A58" w:rsidRDefault="00994073">
            <w:pPr>
              <w:keepNext/>
            </w:pPr>
            <w:r>
              <w:rPr>
                <w:b/>
                <w:sz w:val="12"/>
              </w:rPr>
              <w:t>Wrong AI facts / citations I personally caught</w:t>
            </w:r>
          </w:p>
        </w:tc>
      </w:tr>
      <w:tr w:rsidR="00874A58" w14:paraId="60D9D9BF" w14:textId="77777777">
        <w:trPr>
          <w:cantSplit/>
          <w:trHeight w:val="454"/>
          <w:jc w:val="center"/>
        </w:trPr>
        <w:tc>
          <w:tcPr>
            <w:tcW w:w="1701" w:type="dxa"/>
          </w:tcPr>
          <w:p w14:paraId="57058490" w14:textId="77777777" w:rsidR="00874A58" w:rsidRDefault="00994073">
            <w:pPr>
              <w:keepNext/>
            </w:pPr>
            <w:r>
              <w:rPr>
                <w:sz w:val="14"/>
              </w:rPr>
              <w:t>Ananya Baweja (I003)</w:t>
            </w:r>
          </w:p>
        </w:tc>
        <w:tc>
          <w:tcPr>
            <w:tcW w:w="850" w:type="dxa"/>
          </w:tcPr>
          <w:p w14:paraId="09BB70FE" w14:textId="77777777" w:rsidR="00874A58" w:rsidRDefault="00994073">
            <w:pPr>
              <w:keepNext/>
            </w:pPr>
            <w:sdt>
              <w:sdtPr>
                <w:rPr>
                  <w:sz w:val="14"/>
                  <w:szCs w:val="14"/>
                </w:rPr>
                <w:alias w:val="G14.S6.I003.hours"/>
                <w:tag w:val="G14.S6.I003.hours"/>
                <w:id w:val="1221325770"/>
                <w:text/>
              </w:sdtPr>
              <w:sdtEndPr/>
              <w:sdtContent>
                <w:r w:rsidR="00531334">
                  <w:rPr>
                    <w:sz w:val="14"/>
                    <w:szCs w:val="14"/>
                  </w:rPr>
                  <w:t>48</w:t>
                </w:r>
              </w:sdtContent>
            </w:sdt>
          </w:p>
        </w:tc>
        <w:tc>
          <w:tcPr>
            <w:tcW w:w="1191" w:type="dxa"/>
          </w:tcPr>
          <w:p w14:paraId="76EA6A3B" w14:textId="77777777" w:rsidR="00874A58" w:rsidRDefault="00994073">
            <w:pPr>
              <w:keepNext/>
            </w:pPr>
            <w:sdt>
              <w:sdtPr>
                <w:rPr>
                  <w:sz w:val="14"/>
                  <w:szCs w:val="14"/>
                </w:rPr>
                <w:alias w:val="G14.S6.I003.role_fit"/>
                <w:tag w:val="G14.S6.I003.role_fit"/>
                <w:id w:val="220565951"/>
                <w:dropDownList>
                  <w:listItem w:displayText="Select ▾" w:value=""/>
                  <w:listItem w:displayText="1" w:value="1"/>
                  <w:listItem w:displayText="2" w:value="2"/>
                  <w:listItem w:displayText="3" w:value="3"/>
                  <w:listItem w:displayText="4" w:value="4"/>
                  <w:listItem w:displayText="5" w:value="5"/>
                </w:dropDownList>
              </w:sdtPr>
              <w:sdtEndPr/>
              <w:sdtContent>
                <w:r w:rsidR="00531334">
                  <w:rPr>
                    <w:sz w:val="14"/>
                    <w:szCs w:val="14"/>
                  </w:rPr>
                  <w:t>5</w:t>
                </w:r>
              </w:sdtContent>
            </w:sdt>
          </w:p>
        </w:tc>
        <w:tc>
          <w:tcPr>
            <w:tcW w:w="1361" w:type="dxa"/>
          </w:tcPr>
          <w:p w14:paraId="19FA4ED9" w14:textId="77777777" w:rsidR="00874A58" w:rsidRDefault="00994073">
            <w:pPr>
              <w:keepNext/>
            </w:pPr>
            <w:sdt>
              <w:sdtPr>
                <w:rPr>
                  <w:sz w:val="14"/>
                  <w:szCs w:val="14"/>
                </w:rPr>
                <w:alias w:val="G14.S6.I003.prior_git"/>
                <w:tag w:val="G14.S6.I003.prior_git"/>
                <w:id w:val="-1311707323"/>
                <w:dropDownList>
                  <w:listItem w:displayText="Select ▾" w:value=""/>
                  <w:listItem w:displayText="Neither Git nor LFS" w:value="Neither Git nor LFS"/>
                  <w:listItem w:displayText="Git only" w:value="Git only"/>
                  <w:listItem w:displayText="Git and Git LFS" w:value="Git and Git LFS"/>
                </w:dropDownList>
              </w:sdtPr>
              <w:sdtEndPr/>
              <w:sdtContent>
                <w:r w:rsidR="00531334">
                  <w:rPr>
                    <w:sz w:val="14"/>
                    <w:szCs w:val="14"/>
                  </w:rPr>
                  <w:t>Git and Git LFS</w:t>
                </w:r>
              </w:sdtContent>
            </w:sdt>
          </w:p>
        </w:tc>
        <w:tc>
          <w:tcPr>
            <w:tcW w:w="1077" w:type="dxa"/>
          </w:tcPr>
          <w:p w14:paraId="32AFA696" w14:textId="77777777" w:rsidR="00874A58" w:rsidRDefault="00994073">
            <w:pPr>
              <w:keepNext/>
            </w:pPr>
            <w:sdt>
              <w:sdtPr>
                <w:rPr>
                  <w:sz w:val="14"/>
                  <w:szCs w:val="14"/>
                </w:rPr>
                <w:alias w:val="G14.S6.I003.prior_user_test"/>
                <w:tag w:val="G14.S6.I003.prior_user_test"/>
                <w:id w:val="-1950616143"/>
                <w:dropDownList>
                  <w:listItem w:displayText="Select ▾" w:value=""/>
                  <w:listItem w:displayText="Yes" w:value="Yes"/>
                  <w:listItem w:displayText="No" w:value="No"/>
                </w:dropDownList>
              </w:sdtPr>
              <w:sdtEndPr/>
              <w:sdtContent>
                <w:r w:rsidR="00531334">
                  <w:rPr>
                    <w:sz w:val="14"/>
                    <w:szCs w:val="14"/>
                  </w:rPr>
                  <w:t>No</w:t>
                </w:r>
              </w:sdtContent>
            </w:sdt>
          </w:p>
        </w:tc>
        <w:tc>
          <w:tcPr>
            <w:tcW w:w="1191" w:type="dxa"/>
          </w:tcPr>
          <w:p w14:paraId="17969479" w14:textId="77777777" w:rsidR="00874A58" w:rsidRDefault="00994073">
            <w:pPr>
              <w:keepNext/>
            </w:pPr>
            <w:sdt>
              <w:sdtPr>
                <w:rPr>
                  <w:sz w:val="14"/>
                  <w:szCs w:val="14"/>
                </w:rPr>
                <w:alias w:val="G14.S6.I003.cross_programme_learning"/>
                <w:tag w:val="G14.S6.I003.cross_programme_learning"/>
                <w:id w:val="-450082916"/>
                <w:dropDownList>
                  <w:listItem w:displayText="Select ▾" w:value=""/>
                  <w:listItem w:displayText="Yes" w:value="Yes"/>
                  <w:listItem w:displayText="No" w:value="No"/>
                </w:dropDownList>
              </w:sdtPr>
              <w:sdtEndPr/>
              <w:sdtContent>
                <w:r w:rsidR="00531334">
                  <w:rPr>
                    <w:sz w:val="14"/>
                    <w:szCs w:val="14"/>
                  </w:rPr>
                  <w:t>Yes</w:t>
                </w:r>
              </w:sdtContent>
            </w:sdt>
          </w:p>
        </w:tc>
        <w:tc>
          <w:tcPr>
            <w:tcW w:w="1417" w:type="dxa"/>
          </w:tcPr>
          <w:p w14:paraId="06CAA07B" w14:textId="77777777" w:rsidR="00874A58" w:rsidRDefault="00994073">
            <w:pPr>
              <w:keepNext/>
            </w:pPr>
            <w:sdt>
              <w:sdtPr>
                <w:rPr>
                  <w:sz w:val="14"/>
                  <w:szCs w:val="14"/>
                </w:rPr>
                <w:alias w:val="G14.S6.I003.ai_draft_share"/>
                <w:tag w:val="G14.S6.I003.ai_draft_share"/>
                <w:id w:val="-2103944542"/>
                <w:dropDownList>
                  <w:listItem w:displayText="Select ▾" w:value=""/>
                  <w:listItem w:displayText="0–25 %" w:value="0–25 %"/>
                  <w:listItem w:displayText="26–50 %" w:value="26–50 %"/>
                  <w:listItem w:displayText="51–75 %" w:value="51–75 %"/>
                  <w:listItem w:displayText="76–100 %" w:value="76–100 %"/>
                </w:dropDownList>
              </w:sdtPr>
              <w:sdtEndPr/>
              <w:sdtContent>
                <w:r w:rsidR="00531334">
                  <w:rPr>
                    <w:sz w:val="14"/>
                    <w:szCs w:val="14"/>
                  </w:rPr>
                  <w:t>76–100 %</w:t>
                </w:r>
              </w:sdtContent>
            </w:sdt>
          </w:p>
        </w:tc>
        <w:tc>
          <w:tcPr>
            <w:tcW w:w="1417" w:type="dxa"/>
          </w:tcPr>
          <w:p w14:paraId="267B3CD7" w14:textId="77777777" w:rsidR="00874A58" w:rsidRDefault="00994073">
            <w:pPr>
              <w:keepNext/>
            </w:pPr>
            <w:sdt>
              <w:sdtPr>
                <w:rPr>
                  <w:sz w:val="14"/>
                  <w:szCs w:val="14"/>
                </w:rPr>
                <w:alias w:val="G14.S6.I003.ai_errors_caught"/>
                <w:tag w:val="G14.S6.I003.ai_errors_caught"/>
                <w:id w:val="1318229409"/>
                <w:dropDownList>
                  <w:listItem w:displayText="Select ▾" w:value=""/>
                  <w:listItem w:displayText="0" w:value="0"/>
                  <w:listItem w:displayText="1–2" w:value="1–2"/>
                  <w:listItem w:displayText="3–5" w:value="3–5"/>
                  <w:listItem w:displayText="6 or more" w:value="6 or more"/>
                </w:dropDownList>
              </w:sdtPr>
              <w:sdtEndPr/>
              <w:sdtContent>
                <w:r w:rsidR="00531334">
                  <w:rPr>
                    <w:sz w:val="14"/>
                    <w:szCs w:val="14"/>
                  </w:rPr>
                  <w:t>6 or more</w:t>
                </w:r>
              </w:sdtContent>
            </w:sdt>
          </w:p>
        </w:tc>
      </w:tr>
      <w:tr w:rsidR="00874A58" w14:paraId="4046545E" w14:textId="77777777">
        <w:trPr>
          <w:cantSplit/>
          <w:trHeight w:val="454"/>
          <w:jc w:val="center"/>
        </w:trPr>
        <w:tc>
          <w:tcPr>
            <w:tcW w:w="1701" w:type="dxa"/>
          </w:tcPr>
          <w:p w14:paraId="208365D5" w14:textId="77777777" w:rsidR="00874A58" w:rsidRDefault="00994073">
            <w:pPr>
              <w:keepNext/>
            </w:pPr>
            <w:r>
              <w:rPr>
                <w:sz w:val="14"/>
              </w:rPr>
              <w:t>Anvay Borade (I006)</w:t>
            </w:r>
          </w:p>
        </w:tc>
        <w:tc>
          <w:tcPr>
            <w:tcW w:w="850" w:type="dxa"/>
          </w:tcPr>
          <w:p w14:paraId="6BE65001" w14:textId="77777777" w:rsidR="00874A58" w:rsidRDefault="00531334">
            <w:pPr>
              <w:keepNext/>
            </w:pPr>
            <w:r>
              <w:rPr>
                <w:sz w:val="14"/>
                <w:szCs w:val="14"/>
              </w:rPr>
              <w:t>48</w:t>
            </w:r>
          </w:p>
        </w:tc>
        <w:tc>
          <w:tcPr>
            <w:tcW w:w="1191" w:type="dxa"/>
          </w:tcPr>
          <w:p w14:paraId="7D9815F8" w14:textId="77777777" w:rsidR="00874A58" w:rsidRDefault="00994073">
            <w:pPr>
              <w:keepNext/>
            </w:pPr>
            <w:sdt>
              <w:sdtPr>
                <w:rPr>
                  <w:sz w:val="14"/>
                  <w:szCs w:val="14"/>
                </w:rPr>
                <w:alias w:val="G14.S6.I006.role_fit"/>
                <w:tag w:val="G14.S6.I006.role_fit"/>
                <w:id w:val="1321230379"/>
                <w:dropDownList>
                  <w:listItem w:displayText="Select ▾" w:value=""/>
                  <w:listItem w:displayText="1" w:value="1"/>
                  <w:listItem w:displayText="2" w:value="2"/>
                  <w:listItem w:displayText="3" w:value="3"/>
                  <w:listItem w:displayText="4" w:value="4"/>
                  <w:listItem w:displayText="5" w:value="5"/>
                </w:dropDownList>
              </w:sdtPr>
              <w:sdtEndPr/>
              <w:sdtContent>
                <w:r w:rsidR="00531334">
                  <w:rPr>
                    <w:sz w:val="14"/>
                    <w:szCs w:val="14"/>
                  </w:rPr>
                  <w:t>5</w:t>
                </w:r>
              </w:sdtContent>
            </w:sdt>
          </w:p>
        </w:tc>
        <w:tc>
          <w:tcPr>
            <w:tcW w:w="1361" w:type="dxa"/>
          </w:tcPr>
          <w:p w14:paraId="4E8FC29B" w14:textId="77777777" w:rsidR="00874A58" w:rsidRDefault="00994073">
            <w:pPr>
              <w:keepNext/>
            </w:pPr>
            <w:sdt>
              <w:sdtPr>
                <w:rPr>
                  <w:sz w:val="14"/>
                  <w:szCs w:val="14"/>
                </w:rPr>
                <w:alias w:val="G14.S6.I006.prior_git"/>
                <w:tag w:val="G14.S6.I006.prior_git"/>
                <w:id w:val="-1472590957"/>
                <w:dropDownList>
                  <w:listItem w:displayText="Select ▾" w:value=""/>
                  <w:listItem w:displayText="Neither Git nor LFS" w:value="Neither Git nor LFS"/>
                  <w:listItem w:displayText="Git only" w:value="Git only"/>
                  <w:listItem w:displayText="Git and Git LFS" w:value="Git and Git LFS"/>
                </w:dropDownList>
              </w:sdtPr>
              <w:sdtEndPr/>
              <w:sdtContent>
                <w:r w:rsidR="00531334">
                  <w:rPr>
                    <w:sz w:val="14"/>
                    <w:szCs w:val="14"/>
                  </w:rPr>
                  <w:t>Git and Git LFS</w:t>
                </w:r>
              </w:sdtContent>
            </w:sdt>
          </w:p>
        </w:tc>
        <w:tc>
          <w:tcPr>
            <w:tcW w:w="1077" w:type="dxa"/>
          </w:tcPr>
          <w:p w14:paraId="7C29835B" w14:textId="77777777" w:rsidR="00874A58" w:rsidRDefault="00994073">
            <w:pPr>
              <w:keepNext/>
            </w:pPr>
            <w:sdt>
              <w:sdtPr>
                <w:rPr>
                  <w:sz w:val="14"/>
                  <w:szCs w:val="14"/>
                </w:rPr>
                <w:alias w:val="G14.S6.I006.prior_user_test"/>
                <w:tag w:val="G14.S6.I006.prior_user_test"/>
                <w:id w:val="1620566705"/>
                <w:dropDownList>
                  <w:listItem w:displayText="Select ▾" w:value=""/>
                  <w:listItem w:displayText="Yes" w:value="Yes"/>
                  <w:listItem w:displayText="No" w:value="No"/>
                </w:dropDownList>
              </w:sdtPr>
              <w:sdtEndPr/>
              <w:sdtContent>
                <w:r w:rsidR="00531334">
                  <w:rPr>
                    <w:sz w:val="14"/>
                    <w:szCs w:val="14"/>
                  </w:rPr>
                  <w:t>No</w:t>
                </w:r>
              </w:sdtContent>
            </w:sdt>
          </w:p>
        </w:tc>
        <w:tc>
          <w:tcPr>
            <w:tcW w:w="1191" w:type="dxa"/>
          </w:tcPr>
          <w:p w14:paraId="5FA12C19" w14:textId="77777777" w:rsidR="00874A58" w:rsidRDefault="00994073">
            <w:pPr>
              <w:keepNext/>
            </w:pPr>
            <w:sdt>
              <w:sdtPr>
                <w:rPr>
                  <w:sz w:val="14"/>
                  <w:szCs w:val="14"/>
                </w:rPr>
                <w:alias w:val="G14.S6.I006.cross_programme_learning"/>
                <w:tag w:val="G14.S6.I006.cross_programme_learning"/>
                <w:id w:val="-45835292"/>
                <w:dropDownList>
                  <w:listItem w:displayText="Select ▾" w:value=""/>
                  <w:listItem w:displayText="Yes" w:value="Yes"/>
                  <w:listItem w:displayText="No" w:value="No"/>
                </w:dropDownList>
              </w:sdtPr>
              <w:sdtEndPr/>
              <w:sdtContent>
                <w:r w:rsidR="00531334">
                  <w:rPr>
                    <w:sz w:val="14"/>
                    <w:szCs w:val="14"/>
                  </w:rPr>
                  <w:t>Yes</w:t>
                </w:r>
              </w:sdtContent>
            </w:sdt>
          </w:p>
        </w:tc>
        <w:tc>
          <w:tcPr>
            <w:tcW w:w="1417" w:type="dxa"/>
          </w:tcPr>
          <w:p w14:paraId="4525A69B" w14:textId="77777777" w:rsidR="00874A58" w:rsidRDefault="00994073">
            <w:pPr>
              <w:keepNext/>
            </w:pPr>
            <w:sdt>
              <w:sdtPr>
                <w:rPr>
                  <w:sz w:val="14"/>
                  <w:szCs w:val="14"/>
                </w:rPr>
                <w:alias w:val="G14.S6.I006.ai_draft_share"/>
                <w:tag w:val="G14.S6.I006.ai_draft_share"/>
                <w:id w:val="-779866299"/>
                <w:dropDownList>
                  <w:listItem w:displayText="Select ▾" w:value=""/>
                  <w:listItem w:displayText="0–25 %" w:value="0–25 %"/>
                  <w:listItem w:displayText="26–50 %" w:value="26–50 %"/>
                  <w:listItem w:displayText="51–75 %" w:value="51–75 %"/>
                  <w:listItem w:displayText="76–100 %" w:value="76–100 %"/>
                </w:dropDownList>
              </w:sdtPr>
              <w:sdtEndPr/>
              <w:sdtContent>
                <w:r w:rsidR="00531334">
                  <w:rPr>
                    <w:sz w:val="14"/>
                    <w:szCs w:val="14"/>
                  </w:rPr>
                  <w:t>76–100 %</w:t>
                </w:r>
              </w:sdtContent>
            </w:sdt>
          </w:p>
        </w:tc>
        <w:tc>
          <w:tcPr>
            <w:tcW w:w="1417" w:type="dxa"/>
          </w:tcPr>
          <w:p w14:paraId="507554E2" w14:textId="77777777" w:rsidR="00874A58" w:rsidRDefault="00994073">
            <w:pPr>
              <w:keepNext/>
            </w:pPr>
            <w:sdt>
              <w:sdtPr>
                <w:rPr>
                  <w:sz w:val="14"/>
                  <w:szCs w:val="14"/>
                </w:rPr>
                <w:alias w:val="G14.S6.I006.ai_errors_caught"/>
                <w:tag w:val="G14.S6.I006.ai_errors_caught"/>
                <w:id w:val="-932813596"/>
                <w:dropDownList>
                  <w:listItem w:displayText="Select ▾" w:value=""/>
                  <w:listItem w:displayText="0" w:value="0"/>
                  <w:listItem w:displayText="1–2" w:value="1–2"/>
                  <w:listItem w:displayText="3–5" w:value="3–5"/>
                  <w:listItem w:displayText="6 or more" w:value="6 or more"/>
                </w:dropDownList>
              </w:sdtPr>
              <w:sdtEndPr/>
              <w:sdtContent>
                <w:r w:rsidR="00531334">
                  <w:rPr>
                    <w:sz w:val="14"/>
                    <w:szCs w:val="14"/>
                  </w:rPr>
                  <w:t>6 or more</w:t>
                </w:r>
              </w:sdtContent>
            </w:sdt>
          </w:p>
        </w:tc>
      </w:tr>
      <w:tr w:rsidR="00874A58" w14:paraId="11E73A7E" w14:textId="77777777">
        <w:trPr>
          <w:cantSplit/>
          <w:trHeight w:val="454"/>
          <w:jc w:val="center"/>
        </w:trPr>
        <w:tc>
          <w:tcPr>
            <w:tcW w:w="1701" w:type="dxa"/>
          </w:tcPr>
          <w:p w14:paraId="651F740F" w14:textId="77777777" w:rsidR="00874A58" w:rsidRDefault="00994073">
            <w:pPr>
              <w:keepNext/>
            </w:pPr>
            <w:r>
              <w:rPr>
                <w:sz w:val="14"/>
              </w:rPr>
              <w:t>Mahit Naresh Daswani Chanchlani (I010)</w:t>
            </w:r>
          </w:p>
        </w:tc>
        <w:tc>
          <w:tcPr>
            <w:tcW w:w="850" w:type="dxa"/>
          </w:tcPr>
          <w:p w14:paraId="02B46275" w14:textId="77777777" w:rsidR="00874A58" w:rsidRDefault="00994073">
            <w:pPr>
              <w:keepNext/>
            </w:pPr>
            <w:sdt>
              <w:sdtPr>
                <w:rPr>
                  <w:sz w:val="14"/>
                  <w:szCs w:val="14"/>
                </w:rPr>
                <w:alias w:val="G14.S6.I010.hours"/>
                <w:tag w:val="G14.S6.I010.hours"/>
                <w:id w:val="-665860076"/>
                <w:text/>
              </w:sdtPr>
              <w:sdtEndPr/>
              <w:sdtContent>
                <w:r w:rsidR="00531334">
                  <w:rPr>
                    <w:sz w:val="14"/>
                    <w:szCs w:val="14"/>
                  </w:rPr>
                  <w:t>48</w:t>
                </w:r>
              </w:sdtContent>
            </w:sdt>
          </w:p>
        </w:tc>
        <w:tc>
          <w:tcPr>
            <w:tcW w:w="1191" w:type="dxa"/>
          </w:tcPr>
          <w:p w14:paraId="5D31D168" w14:textId="77777777" w:rsidR="00874A58" w:rsidRDefault="00994073">
            <w:pPr>
              <w:keepNext/>
            </w:pPr>
            <w:sdt>
              <w:sdtPr>
                <w:rPr>
                  <w:sz w:val="14"/>
                  <w:szCs w:val="14"/>
                </w:rPr>
                <w:alias w:val="G14.S6.I010.role_fit"/>
                <w:tag w:val="G14.S6.I010.role_fit"/>
                <w:id w:val="-28108444"/>
                <w:dropDownList>
                  <w:listItem w:displayText="Select ▾" w:value=""/>
                  <w:listItem w:displayText="1" w:value="1"/>
                  <w:listItem w:displayText="2" w:value="2"/>
                  <w:listItem w:displayText="3" w:value="3"/>
                  <w:listItem w:displayText="4" w:value="4"/>
                  <w:listItem w:displayText="5" w:value="5"/>
                </w:dropDownList>
              </w:sdtPr>
              <w:sdtEndPr/>
              <w:sdtContent>
                <w:r w:rsidR="00531334">
                  <w:rPr>
                    <w:sz w:val="14"/>
                    <w:szCs w:val="14"/>
                  </w:rPr>
                  <w:t>5</w:t>
                </w:r>
              </w:sdtContent>
            </w:sdt>
          </w:p>
        </w:tc>
        <w:tc>
          <w:tcPr>
            <w:tcW w:w="1361" w:type="dxa"/>
          </w:tcPr>
          <w:p w14:paraId="5B3B77BF" w14:textId="77777777" w:rsidR="00874A58" w:rsidRDefault="00994073">
            <w:pPr>
              <w:keepNext/>
            </w:pPr>
            <w:sdt>
              <w:sdtPr>
                <w:rPr>
                  <w:sz w:val="14"/>
                  <w:szCs w:val="14"/>
                </w:rPr>
                <w:alias w:val="G14.S6.I010.prior_git"/>
                <w:tag w:val="G14.S6.I010.prior_git"/>
                <w:id w:val="1824234350"/>
                <w:dropDownList>
                  <w:listItem w:displayText="Select ▾" w:value=""/>
                  <w:listItem w:displayText="Neither Git nor LFS" w:value="Neither Git nor LFS"/>
                  <w:listItem w:displayText="Git only" w:value="Git only"/>
                  <w:listItem w:displayText="Git and Git LFS" w:value="Git and Git LFS"/>
                </w:dropDownList>
              </w:sdtPr>
              <w:sdtEndPr/>
              <w:sdtContent>
                <w:r w:rsidR="00531334">
                  <w:rPr>
                    <w:sz w:val="14"/>
                    <w:szCs w:val="14"/>
                  </w:rPr>
                  <w:t>Git and Git LFS</w:t>
                </w:r>
              </w:sdtContent>
            </w:sdt>
          </w:p>
        </w:tc>
        <w:tc>
          <w:tcPr>
            <w:tcW w:w="1077" w:type="dxa"/>
          </w:tcPr>
          <w:p w14:paraId="136DB9A0" w14:textId="77777777" w:rsidR="00874A58" w:rsidRDefault="00994073">
            <w:pPr>
              <w:keepNext/>
            </w:pPr>
            <w:sdt>
              <w:sdtPr>
                <w:rPr>
                  <w:sz w:val="14"/>
                  <w:szCs w:val="14"/>
                </w:rPr>
                <w:alias w:val="G14.S6.I010.prior_user_test"/>
                <w:tag w:val="G14.S6.I010.prior_user_test"/>
                <w:id w:val="728341961"/>
                <w:dropDownList>
                  <w:listItem w:displayText="Select ▾" w:value=""/>
                  <w:listItem w:displayText="Yes" w:value="Yes"/>
                  <w:listItem w:displayText="No" w:value="No"/>
                </w:dropDownList>
              </w:sdtPr>
              <w:sdtEndPr/>
              <w:sdtContent>
                <w:r w:rsidR="00531334">
                  <w:rPr>
                    <w:sz w:val="14"/>
                    <w:szCs w:val="14"/>
                  </w:rPr>
                  <w:t>No</w:t>
                </w:r>
              </w:sdtContent>
            </w:sdt>
          </w:p>
        </w:tc>
        <w:tc>
          <w:tcPr>
            <w:tcW w:w="1191" w:type="dxa"/>
          </w:tcPr>
          <w:p w14:paraId="7376DD6E" w14:textId="77777777" w:rsidR="00874A58" w:rsidRDefault="00994073">
            <w:pPr>
              <w:keepNext/>
            </w:pPr>
            <w:sdt>
              <w:sdtPr>
                <w:rPr>
                  <w:sz w:val="14"/>
                  <w:szCs w:val="14"/>
                </w:rPr>
                <w:alias w:val="G14.S6.I010.cross_programme_learning"/>
                <w:tag w:val="G14.S6.I010.cross_programme_learning"/>
                <w:id w:val="1994994954"/>
                <w:dropDownList>
                  <w:listItem w:displayText="Select ▾" w:value=""/>
                  <w:listItem w:displayText="Yes" w:value="Yes"/>
                  <w:listItem w:displayText="No" w:value="No"/>
                </w:dropDownList>
              </w:sdtPr>
              <w:sdtEndPr/>
              <w:sdtContent>
                <w:r w:rsidR="00531334">
                  <w:rPr>
                    <w:sz w:val="14"/>
                    <w:szCs w:val="14"/>
                  </w:rPr>
                  <w:t>Yes</w:t>
                </w:r>
              </w:sdtContent>
            </w:sdt>
          </w:p>
        </w:tc>
        <w:tc>
          <w:tcPr>
            <w:tcW w:w="1417" w:type="dxa"/>
          </w:tcPr>
          <w:p w14:paraId="3219A88B" w14:textId="77777777" w:rsidR="00874A58" w:rsidRDefault="00994073">
            <w:pPr>
              <w:keepNext/>
            </w:pPr>
            <w:sdt>
              <w:sdtPr>
                <w:rPr>
                  <w:sz w:val="14"/>
                  <w:szCs w:val="14"/>
                </w:rPr>
                <w:alias w:val="G14.S6.I010.ai_draft_share"/>
                <w:tag w:val="G14.S6.I010.ai_draft_share"/>
                <w:id w:val="241461046"/>
                <w:dropDownList>
                  <w:listItem w:displayText="Select ▾" w:value=""/>
                  <w:listItem w:displayText="0–25 %" w:value="0–25 %"/>
                  <w:listItem w:displayText="26–50 %" w:value="26–50 %"/>
                  <w:listItem w:displayText="51–75 %" w:value="51–75 %"/>
                  <w:listItem w:displayText="76–100 %" w:value="76–100 %"/>
                </w:dropDownList>
              </w:sdtPr>
              <w:sdtEndPr/>
              <w:sdtContent>
                <w:r w:rsidR="00531334">
                  <w:rPr>
                    <w:sz w:val="14"/>
                    <w:szCs w:val="14"/>
                  </w:rPr>
                  <w:t>76–100 %</w:t>
                </w:r>
              </w:sdtContent>
            </w:sdt>
          </w:p>
        </w:tc>
        <w:tc>
          <w:tcPr>
            <w:tcW w:w="1417" w:type="dxa"/>
          </w:tcPr>
          <w:p w14:paraId="1D639F69" w14:textId="77777777" w:rsidR="00874A58" w:rsidRDefault="00994073">
            <w:pPr>
              <w:keepNext/>
            </w:pPr>
            <w:sdt>
              <w:sdtPr>
                <w:rPr>
                  <w:sz w:val="14"/>
                  <w:szCs w:val="14"/>
                </w:rPr>
                <w:alias w:val="G14.S6.I010.ai_errors_caught"/>
                <w:tag w:val="G14.S6.I010.ai_errors_caught"/>
                <w:id w:val="-736938599"/>
                <w:dropDownList>
                  <w:listItem w:displayText="Select ▾" w:value=""/>
                  <w:listItem w:displayText="0" w:value="0"/>
                  <w:listItem w:displayText="1–2" w:value="1–2"/>
                  <w:listItem w:displayText="3–5" w:value="3–5"/>
                  <w:listItem w:displayText="6 or more" w:value="6 or more"/>
                </w:dropDownList>
              </w:sdtPr>
              <w:sdtEndPr/>
              <w:sdtContent>
                <w:r w:rsidR="00531334">
                  <w:rPr>
                    <w:sz w:val="14"/>
                    <w:szCs w:val="14"/>
                  </w:rPr>
                  <w:t>6 or more</w:t>
                </w:r>
              </w:sdtContent>
            </w:sdt>
          </w:p>
        </w:tc>
      </w:tr>
      <w:tr w:rsidR="00874A58" w14:paraId="6875D28A" w14:textId="77777777">
        <w:trPr>
          <w:cantSplit/>
          <w:trHeight w:val="454"/>
          <w:jc w:val="center"/>
        </w:trPr>
        <w:tc>
          <w:tcPr>
            <w:tcW w:w="1701" w:type="dxa"/>
          </w:tcPr>
          <w:p w14:paraId="6EBBA1DA" w14:textId="77777777" w:rsidR="00874A58" w:rsidRDefault="00994073">
            <w:r>
              <w:rPr>
                <w:sz w:val="14"/>
              </w:rPr>
              <w:t>Aryan Oberoi (I041)</w:t>
            </w:r>
          </w:p>
        </w:tc>
        <w:tc>
          <w:tcPr>
            <w:tcW w:w="850" w:type="dxa"/>
          </w:tcPr>
          <w:p w14:paraId="2F3D1D3C" w14:textId="77777777" w:rsidR="00874A58" w:rsidRDefault="00994073">
            <w:sdt>
              <w:sdtPr>
                <w:rPr>
                  <w:sz w:val="14"/>
                  <w:szCs w:val="14"/>
                </w:rPr>
                <w:alias w:val="G14.S6.I041.hours"/>
                <w:tag w:val="G14.S6.I041.hours"/>
                <w:id w:val="2026445182"/>
                <w:text/>
              </w:sdtPr>
              <w:sdtEndPr/>
              <w:sdtContent>
                <w:r w:rsidR="00531334">
                  <w:rPr>
                    <w:sz w:val="14"/>
                    <w:szCs w:val="14"/>
                  </w:rPr>
                  <w:t>48</w:t>
                </w:r>
              </w:sdtContent>
            </w:sdt>
          </w:p>
        </w:tc>
        <w:tc>
          <w:tcPr>
            <w:tcW w:w="1191" w:type="dxa"/>
          </w:tcPr>
          <w:p w14:paraId="56975625" w14:textId="77777777" w:rsidR="00874A58" w:rsidRDefault="00994073">
            <w:sdt>
              <w:sdtPr>
                <w:rPr>
                  <w:sz w:val="14"/>
                  <w:szCs w:val="14"/>
                </w:rPr>
                <w:alias w:val="G14.S6.I041.role_fit"/>
                <w:tag w:val="G14.S6.I041.role_fit"/>
                <w:id w:val="1240371016"/>
                <w:dropDownList>
                  <w:listItem w:displayText="Select ▾" w:value=""/>
                  <w:listItem w:displayText="1" w:value="1"/>
                  <w:listItem w:displayText="2" w:value="2"/>
                  <w:listItem w:displayText="3" w:value="3"/>
                  <w:listItem w:displayText="4" w:value="4"/>
                  <w:listItem w:displayText="5" w:value="5"/>
                </w:dropDownList>
              </w:sdtPr>
              <w:sdtEndPr/>
              <w:sdtContent>
                <w:r w:rsidR="00531334">
                  <w:rPr>
                    <w:sz w:val="14"/>
                    <w:szCs w:val="14"/>
                  </w:rPr>
                  <w:t>5</w:t>
                </w:r>
              </w:sdtContent>
            </w:sdt>
          </w:p>
        </w:tc>
        <w:tc>
          <w:tcPr>
            <w:tcW w:w="1361" w:type="dxa"/>
          </w:tcPr>
          <w:p w14:paraId="06D0B0FF" w14:textId="77777777" w:rsidR="00874A58" w:rsidRDefault="00994073">
            <w:sdt>
              <w:sdtPr>
                <w:rPr>
                  <w:sz w:val="14"/>
                  <w:szCs w:val="14"/>
                </w:rPr>
                <w:alias w:val="G14.S6.I041.prior_git"/>
                <w:tag w:val="G14.S6.I041.prior_git"/>
                <w:id w:val="684332098"/>
                <w:dropDownList>
                  <w:listItem w:displayText="Select ▾" w:value=""/>
                  <w:listItem w:displayText="Neither Git nor LFS" w:value="Neither Git nor LFS"/>
                  <w:listItem w:displayText="Git only" w:value="Git only"/>
                  <w:listItem w:displayText="Git and Git LFS" w:value="Git and Git LFS"/>
                </w:dropDownList>
              </w:sdtPr>
              <w:sdtEndPr/>
              <w:sdtContent>
                <w:r w:rsidR="00531334">
                  <w:rPr>
                    <w:sz w:val="14"/>
                    <w:szCs w:val="14"/>
                  </w:rPr>
                  <w:t>Git and Git LFS</w:t>
                </w:r>
              </w:sdtContent>
            </w:sdt>
          </w:p>
        </w:tc>
        <w:tc>
          <w:tcPr>
            <w:tcW w:w="1077" w:type="dxa"/>
          </w:tcPr>
          <w:p w14:paraId="0F22DB2A" w14:textId="77777777" w:rsidR="00874A58" w:rsidRDefault="00994073">
            <w:sdt>
              <w:sdtPr>
                <w:rPr>
                  <w:sz w:val="14"/>
                  <w:szCs w:val="14"/>
                </w:rPr>
                <w:alias w:val="G14.S6.I041.prior_user_test"/>
                <w:tag w:val="G14.S6.I041.prior_user_test"/>
                <w:id w:val="-2117285517"/>
                <w:dropDownList>
                  <w:listItem w:displayText="Select ▾" w:value=""/>
                  <w:listItem w:displayText="Yes" w:value="Yes"/>
                  <w:listItem w:displayText="No" w:value="No"/>
                </w:dropDownList>
              </w:sdtPr>
              <w:sdtEndPr/>
              <w:sdtContent>
                <w:r w:rsidR="00531334">
                  <w:rPr>
                    <w:sz w:val="14"/>
                    <w:szCs w:val="14"/>
                  </w:rPr>
                  <w:t>No</w:t>
                </w:r>
              </w:sdtContent>
            </w:sdt>
          </w:p>
        </w:tc>
        <w:tc>
          <w:tcPr>
            <w:tcW w:w="1191" w:type="dxa"/>
          </w:tcPr>
          <w:p w14:paraId="473E9A65" w14:textId="77777777" w:rsidR="00874A58" w:rsidRDefault="00994073">
            <w:sdt>
              <w:sdtPr>
                <w:rPr>
                  <w:sz w:val="14"/>
                  <w:szCs w:val="14"/>
                </w:rPr>
                <w:alias w:val="G14.S6.I041.cross_programme_learning"/>
                <w:tag w:val="G14.S6.I041.cross_programme_learning"/>
                <w:id w:val="-1596395720"/>
                <w:dropDownList>
                  <w:listItem w:displayText="Select ▾" w:value=""/>
                  <w:listItem w:displayText="Yes" w:value="Yes"/>
                  <w:listItem w:displayText="No" w:value="No"/>
                </w:dropDownList>
              </w:sdtPr>
              <w:sdtEndPr/>
              <w:sdtContent>
                <w:r w:rsidR="00531334">
                  <w:rPr>
                    <w:sz w:val="14"/>
                    <w:szCs w:val="14"/>
                  </w:rPr>
                  <w:t>Yes</w:t>
                </w:r>
              </w:sdtContent>
            </w:sdt>
          </w:p>
        </w:tc>
        <w:tc>
          <w:tcPr>
            <w:tcW w:w="1417" w:type="dxa"/>
          </w:tcPr>
          <w:p w14:paraId="47B6011D" w14:textId="77777777" w:rsidR="00874A58" w:rsidRDefault="00994073">
            <w:sdt>
              <w:sdtPr>
                <w:rPr>
                  <w:sz w:val="14"/>
                  <w:szCs w:val="14"/>
                </w:rPr>
                <w:alias w:val="G14.S6.I041.ai_draft_share"/>
                <w:tag w:val="G14.S6.I041.ai_draft_share"/>
                <w:id w:val="-1352331549"/>
                <w:dropDownList>
                  <w:listItem w:displayText="Select ▾" w:value=""/>
                  <w:listItem w:displayText="0–25 %" w:value="0–25 %"/>
                  <w:listItem w:displayText="26–50 %" w:value="26–50 %"/>
                  <w:listItem w:displayText="51–75 %" w:value="51–75 %"/>
                  <w:listItem w:displayText="76–100 %" w:value="76–100 %"/>
                </w:dropDownList>
              </w:sdtPr>
              <w:sdtEndPr/>
              <w:sdtContent>
                <w:r w:rsidR="00531334">
                  <w:rPr>
                    <w:sz w:val="14"/>
                    <w:szCs w:val="14"/>
                  </w:rPr>
                  <w:t>76–100 %</w:t>
                </w:r>
              </w:sdtContent>
            </w:sdt>
          </w:p>
        </w:tc>
        <w:tc>
          <w:tcPr>
            <w:tcW w:w="1417" w:type="dxa"/>
          </w:tcPr>
          <w:p w14:paraId="2C558902" w14:textId="77777777" w:rsidR="00874A58" w:rsidRDefault="00994073">
            <w:sdt>
              <w:sdtPr>
                <w:rPr>
                  <w:sz w:val="14"/>
                  <w:szCs w:val="14"/>
                </w:rPr>
                <w:alias w:val="G14.S6.I041.ai_errors_caught"/>
                <w:tag w:val="G14.S6.I041.ai_errors_caught"/>
                <w:id w:val="1781908829"/>
                <w:dropDownList>
                  <w:listItem w:displayText="Select ▾" w:value=""/>
                  <w:listItem w:displayText="0" w:value="0"/>
                  <w:listItem w:displayText="1–2" w:value="1–2"/>
                  <w:listItem w:displayText="3–5" w:value="3–5"/>
                  <w:listItem w:displayText="6 or more" w:value="6 or more"/>
                </w:dropDownList>
              </w:sdtPr>
              <w:sdtEndPr/>
              <w:sdtContent>
                <w:r w:rsidR="00531334">
                  <w:rPr>
                    <w:sz w:val="14"/>
                    <w:szCs w:val="14"/>
                  </w:rPr>
                  <w:t>6 or more</w:t>
                </w:r>
              </w:sdtContent>
            </w:sdt>
          </w:p>
        </w:tc>
      </w:tr>
    </w:tbl>
    <w:p w14:paraId="0B1AD68C" w14:textId="77777777" w:rsidR="00874A58" w:rsidRDefault="00874A58">
      <w:pPr>
        <w:spacing w:after="40"/>
      </w:pPr>
    </w:p>
    <w:tbl>
      <w:tblPr>
        <w:tblStyle w:val="TableGrid"/>
        <w:tblW w:w="0" w:type="auto"/>
        <w:jc w:val="center"/>
        <w:tblLayout w:type="fixed"/>
        <w:tblLook w:val="04A0" w:firstRow="1" w:lastRow="0" w:firstColumn="1" w:lastColumn="0" w:noHBand="0" w:noVBand="1"/>
      </w:tblPr>
      <w:tblGrid>
        <w:gridCol w:w="2041"/>
        <w:gridCol w:w="4082"/>
        <w:gridCol w:w="4082"/>
      </w:tblGrid>
      <w:tr w:rsidR="00874A58" w14:paraId="23A83B7E" w14:textId="77777777">
        <w:trPr>
          <w:cantSplit/>
          <w:jc w:val="center"/>
        </w:trPr>
        <w:tc>
          <w:tcPr>
            <w:tcW w:w="2041" w:type="dxa"/>
            <w:shd w:val="clear" w:color="auto" w:fill="D9D9D9"/>
          </w:tcPr>
          <w:p w14:paraId="1FA5673E" w14:textId="77777777" w:rsidR="00874A58" w:rsidRDefault="00994073">
            <w:pPr>
              <w:keepNext/>
            </w:pPr>
            <w:r>
              <w:rPr>
                <w:b/>
                <w:sz w:val="14"/>
              </w:rPr>
              <w:t>Member</w:t>
            </w:r>
          </w:p>
        </w:tc>
        <w:tc>
          <w:tcPr>
            <w:tcW w:w="4082" w:type="dxa"/>
            <w:shd w:val="clear" w:color="auto" w:fill="D9D9D9"/>
          </w:tcPr>
          <w:p w14:paraId="277679B6" w14:textId="77777777" w:rsidR="00874A58" w:rsidRDefault="00994073">
            <w:pPr>
              <w:keepNext/>
            </w:pPr>
            <w:r>
              <w:rPr>
                <w:b/>
                <w:sz w:val="14"/>
              </w:rPr>
              <w:t>The most valuable thing I learned (one line)</w:t>
            </w:r>
          </w:p>
        </w:tc>
        <w:tc>
          <w:tcPr>
            <w:tcW w:w="4082" w:type="dxa"/>
            <w:shd w:val="clear" w:color="auto" w:fill="D9D9D9"/>
          </w:tcPr>
          <w:p w14:paraId="0727F9D6" w14:textId="77777777" w:rsidR="00874A58" w:rsidRDefault="00994073">
            <w:pPr>
              <w:keepNext/>
            </w:pPr>
            <w:r>
              <w:rPr>
                <w:b/>
                <w:sz w:val="14"/>
              </w:rPr>
              <w:t>One thing I would change in this course (one line)</w:t>
            </w:r>
          </w:p>
        </w:tc>
      </w:tr>
      <w:tr w:rsidR="00874A58" w14:paraId="7FC6ABB0" w14:textId="77777777">
        <w:trPr>
          <w:cantSplit/>
          <w:trHeight w:val="454"/>
          <w:jc w:val="center"/>
        </w:trPr>
        <w:tc>
          <w:tcPr>
            <w:tcW w:w="2041" w:type="dxa"/>
          </w:tcPr>
          <w:p w14:paraId="07FF25D2" w14:textId="77777777" w:rsidR="00874A58" w:rsidRDefault="00994073">
            <w:pPr>
              <w:keepNext/>
            </w:pPr>
            <w:r>
              <w:rPr>
                <w:sz w:val="14"/>
              </w:rPr>
              <w:t>Ananya Baweja (I003)</w:t>
            </w:r>
          </w:p>
        </w:tc>
        <w:tc>
          <w:tcPr>
            <w:tcW w:w="4082" w:type="dxa"/>
          </w:tcPr>
          <w:p w14:paraId="625AA2FB" w14:textId="77777777" w:rsidR="00874A58" w:rsidRDefault="00994073">
            <w:pPr>
              <w:keepNext/>
            </w:pPr>
            <w:sdt>
              <w:sdtPr>
                <w:rPr>
                  <w:sz w:val="14"/>
                  <w:szCs w:val="14"/>
                </w:rPr>
                <w:alias w:val="G14.S6.I003.most_valuable"/>
                <w:tag w:val="G14.S6.I003.most_valuable"/>
                <w:id w:val="-723144388"/>
                <w:text/>
              </w:sdtPr>
              <w:sdtEndPr/>
              <w:sdtContent>
                <w:r>
                  <w:rPr>
                    <w:sz w:val="14"/>
                    <w:szCs w:val="14"/>
                  </w:rPr>
                  <w:t>type here</w:t>
                </w:r>
              </w:sdtContent>
            </w:sdt>
          </w:p>
        </w:tc>
        <w:tc>
          <w:tcPr>
            <w:tcW w:w="4082" w:type="dxa"/>
          </w:tcPr>
          <w:p w14:paraId="4A2B7224" w14:textId="77777777" w:rsidR="00874A58" w:rsidRDefault="00994073">
            <w:pPr>
              <w:keepNext/>
            </w:pPr>
            <w:sdt>
              <w:sdtPr>
                <w:rPr>
                  <w:sz w:val="14"/>
                  <w:szCs w:val="14"/>
                </w:rPr>
                <w:alias w:val="G14.S6.I003.change_one_thing"/>
                <w:tag w:val="G14.S6.I003.change_one_thing"/>
                <w:id w:val="-1377771977"/>
                <w:text/>
              </w:sdtPr>
              <w:sdtEndPr/>
              <w:sdtContent>
                <w:r>
                  <w:rPr>
                    <w:sz w:val="14"/>
                    <w:szCs w:val="14"/>
                  </w:rPr>
                  <w:t>type here</w:t>
                </w:r>
              </w:sdtContent>
            </w:sdt>
          </w:p>
        </w:tc>
      </w:tr>
      <w:tr w:rsidR="00874A58" w14:paraId="5DE04E18" w14:textId="77777777">
        <w:trPr>
          <w:cantSplit/>
          <w:trHeight w:val="454"/>
          <w:jc w:val="center"/>
        </w:trPr>
        <w:tc>
          <w:tcPr>
            <w:tcW w:w="2041" w:type="dxa"/>
          </w:tcPr>
          <w:p w14:paraId="03B56C43" w14:textId="77777777" w:rsidR="00874A58" w:rsidRDefault="00994073">
            <w:pPr>
              <w:keepNext/>
            </w:pPr>
            <w:r>
              <w:rPr>
                <w:sz w:val="14"/>
              </w:rPr>
              <w:t>Anvay Borade (I006)</w:t>
            </w:r>
          </w:p>
        </w:tc>
        <w:tc>
          <w:tcPr>
            <w:tcW w:w="4082" w:type="dxa"/>
          </w:tcPr>
          <w:p w14:paraId="6206FA6A" w14:textId="77777777" w:rsidR="00874A58" w:rsidRDefault="00994073">
            <w:pPr>
              <w:keepNext/>
            </w:pPr>
            <w:sdt>
              <w:sdtPr>
                <w:rPr>
                  <w:sz w:val="14"/>
                  <w:szCs w:val="14"/>
                </w:rPr>
                <w:alias w:val="G14.S6.I006.most_valuable"/>
                <w:tag w:val="G14.S6.I006.most_valuable"/>
                <w:id w:val="1459526787"/>
                <w:text/>
              </w:sdtPr>
              <w:sdtEndPr/>
              <w:sdtContent>
                <w:r>
                  <w:rPr>
                    <w:sz w:val="14"/>
                    <w:szCs w:val="14"/>
                  </w:rPr>
                  <w:t>type here</w:t>
                </w:r>
              </w:sdtContent>
            </w:sdt>
          </w:p>
        </w:tc>
        <w:tc>
          <w:tcPr>
            <w:tcW w:w="4082" w:type="dxa"/>
          </w:tcPr>
          <w:p w14:paraId="40C19790" w14:textId="77777777" w:rsidR="00874A58" w:rsidRDefault="00994073">
            <w:pPr>
              <w:keepNext/>
            </w:pPr>
            <w:sdt>
              <w:sdtPr>
                <w:rPr>
                  <w:sz w:val="14"/>
                  <w:szCs w:val="14"/>
                </w:rPr>
                <w:alias w:val="G14.S6.I006.change_one_thing"/>
                <w:tag w:val="G14.S6.I006.change_one_thing"/>
                <w:id w:val="-1155762627"/>
                <w:text/>
              </w:sdtPr>
              <w:sdtEndPr/>
              <w:sdtContent>
                <w:r>
                  <w:rPr>
                    <w:sz w:val="14"/>
                    <w:szCs w:val="14"/>
                  </w:rPr>
                  <w:t>type here</w:t>
                </w:r>
              </w:sdtContent>
            </w:sdt>
          </w:p>
        </w:tc>
      </w:tr>
      <w:tr w:rsidR="00874A58" w14:paraId="17B64A5C" w14:textId="77777777">
        <w:trPr>
          <w:cantSplit/>
          <w:trHeight w:val="454"/>
          <w:jc w:val="center"/>
        </w:trPr>
        <w:tc>
          <w:tcPr>
            <w:tcW w:w="2041" w:type="dxa"/>
          </w:tcPr>
          <w:p w14:paraId="0120E64F" w14:textId="77777777" w:rsidR="00874A58" w:rsidRDefault="00994073">
            <w:pPr>
              <w:keepNext/>
            </w:pPr>
            <w:r>
              <w:rPr>
                <w:sz w:val="14"/>
              </w:rPr>
              <w:t>Mahit Naresh Daswani Chanchlani (I010)</w:t>
            </w:r>
          </w:p>
        </w:tc>
        <w:tc>
          <w:tcPr>
            <w:tcW w:w="4082" w:type="dxa"/>
          </w:tcPr>
          <w:p w14:paraId="66301447" w14:textId="77777777" w:rsidR="00874A58" w:rsidRDefault="00994073">
            <w:pPr>
              <w:keepNext/>
            </w:pPr>
            <w:sdt>
              <w:sdtPr>
                <w:rPr>
                  <w:sz w:val="14"/>
                  <w:szCs w:val="14"/>
                </w:rPr>
                <w:alias w:val="G14.S6.I010.most_valuable"/>
                <w:tag w:val="G14.S6.I010.most_valuable"/>
                <w:id w:val="1836495466"/>
                <w:text/>
              </w:sdtPr>
              <w:sdtEndPr/>
              <w:sdtContent>
                <w:r>
                  <w:rPr>
                    <w:sz w:val="14"/>
                    <w:szCs w:val="14"/>
                  </w:rPr>
                  <w:t>type here</w:t>
                </w:r>
              </w:sdtContent>
            </w:sdt>
          </w:p>
        </w:tc>
        <w:tc>
          <w:tcPr>
            <w:tcW w:w="4082" w:type="dxa"/>
          </w:tcPr>
          <w:p w14:paraId="5D86CEBE" w14:textId="77777777" w:rsidR="00874A58" w:rsidRDefault="00994073">
            <w:pPr>
              <w:keepNext/>
            </w:pPr>
            <w:sdt>
              <w:sdtPr>
                <w:rPr>
                  <w:sz w:val="14"/>
                  <w:szCs w:val="14"/>
                </w:rPr>
                <w:alias w:val="G14.S6.I010.change_one_thing"/>
                <w:tag w:val="G14.S6.I010.change_one_thing"/>
                <w:id w:val="-202478500"/>
                <w:text/>
              </w:sdtPr>
              <w:sdtEndPr/>
              <w:sdtContent>
                <w:r>
                  <w:rPr>
                    <w:sz w:val="14"/>
                    <w:szCs w:val="14"/>
                  </w:rPr>
                  <w:t>type here</w:t>
                </w:r>
              </w:sdtContent>
            </w:sdt>
          </w:p>
        </w:tc>
      </w:tr>
      <w:tr w:rsidR="00874A58" w14:paraId="1B74A411" w14:textId="77777777">
        <w:trPr>
          <w:cantSplit/>
          <w:trHeight w:val="454"/>
          <w:jc w:val="center"/>
        </w:trPr>
        <w:tc>
          <w:tcPr>
            <w:tcW w:w="2041" w:type="dxa"/>
          </w:tcPr>
          <w:p w14:paraId="474F5E26" w14:textId="77777777" w:rsidR="00874A58" w:rsidRDefault="00994073">
            <w:r>
              <w:rPr>
                <w:sz w:val="14"/>
              </w:rPr>
              <w:t>Aryan Oberoi (I041)</w:t>
            </w:r>
          </w:p>
        </w:tc>
        <w:tc>
          <w:tcPr>
            <w:tcW w:w="4082" w:type="dxa"/>
          </w:tcPr>
          <w:p w14:paraId="4ADBB085" w14:textId="77777777" w:rsidR="00874A58" w:rsidRDefault="00994073">
            <w:sdt>
              <w:sdtPr>
                <w:rPr>
                  <w:sz w:val="14"/>
                  <w:szCs w:val="14"/>
                </w:rPr>
                <w:alias w:val="G14.S6.I041.most_valuable"/>
                <w:tag w:val="G14.S6.I041.most_valuable"/>
                <w:id w:val="1618791202"/>
                <w:text/>
              </w:sdtPr>
              <w:sdtEndPr/>
              <w:sdtContent>
                <w:r>
                  <w:rPr>
                    <w:sz w:val="14"/>
                    <w:szCs w:val="14"/>
                  </w:rPr>
                  <w:t>type here</w:t>
                </w:r>
              </w:sdtContent>
            </w:sdt>
          </w:p>
        </w:tc>
        <w:tc>
          <w:tcPr>
            <w:tcW w:w="4082" w:type="dxa"/>
          </w:tcPr>
          <w:p w14:paraId="690FBA8D" w14:textId="77777777" w:rsidR="00874A58" w:rsidRDefault="00994073">
            <w:sdt>
              <w:sdtPr>
                <w:rPr>
                  <w:sz w:val="14"/>
                  <w:szCs w:val="14"/>
                </w:rPr>
                <w:alias w:val="G14.S6.I041.change_one_thing"/>
                <w:tag w:val="G14.S6.I041.change_one_thing"/>
                <w:id w:val="817152909"/>
                <w:text/>
              </w:sdtPr>
              <w:sdtEndPr/>
              <w:sdtContent>
                <w:r>
                  <w:rPr>
                    <w:sz w:val="14"/>
                    <w:szCs w:val="14"/>
                  </w:rPr>
                  <w:t>type here</w:t>
                </w:r>
              </w:sdtContent>
            </w:sdt>
          </w:p>
        </w:tc>
      </w:tr>
    </w:tbl>
    <w:p w14:paraId="64C6E8C8" w14:textId="77777777" w:rsidR="00874A58" w:rsidRDefault="00874A58">
      <w:pPr>
        <w:spacing w:after="40"/>
      </w:pPr>
    </w:p>
    <w:p w14:paraId="3DDD1ADF" w14:textId="77777777" w:rsidR="00874A58" w:rsidRDefault="00994073">
      <w:pPr>
        <w:keepNext/>
        <w:spacing w:after="20"/>
      </w:pPr>
      <w:r>
        <w:rPr>
          <w:b/>
        </w:rPr>
        <w:t>Track A: how this dossier becomes your 4-page IEEE paper</w:t>
      </w:r>
    </w:p>
    <w:tbl>
      <w:tblPr>
        <w:tblStyle w:val="TableGrid"/>
        <w:tblW w:w="0" w:type="auto"/>
        <w:jc w:val="center"/>
        <w:tblLayout w:type="fixed"/>
        <w:tblLook w:val="04A0" w:firstRow="1" w:lastRow="0" w:firstColumn="1" w:lastColumn="0" w:noHBand="0" w:noVBand="1"/>
      </w:tblPr>
      <w:tblGrid>
        <w:gridCol w:w="3402"/>
        <w:gridCol w:w="6803"/>
      </w:tblGrid>
      <w:tr w:rsidR="00874A58" w14:paraId="235C8919" w14:textId="77777777">
        <w:trPr>
          <w:cantSplit/>
          <w:jc w:val="center"/>
        </w:trPr>
        <w:tc>
          <w:tcPr>
            <w:tcW w:w="3402" w:type="dxa"/>
            <w:shd w:val="clear" w:color="auto" w:fill="F2F2F2"/>
          </w:tcPr>
          <w:p w14:paraId="665CAB29" w14:textId="77777777" w:rsidR="00874A58" w:rsidRDefault="00994073">
            <w:pPr>
              <w:keepNext/>
            </w:pPr>
            <w:r>
              <w:rPr>
                <w:b/>
                <w:sz w:val="15"/>
              </w:rPr>
              <w:t>I. Introduction</w:t>
            </w:r>
          </w:p>
        </w:tc>
        <w:tc>
          <w:tcPr>
            <w:tcW w:w="6803" w:type="dxa"/>
          </w:tcPr>
          <w:p w14:paraId="0C1F2F0C" w14:textId="77777777" w:rsidR="00874A58" w:rsidRDefault="00994073">
            <w:pPr>
              <w:keepNext/>
            </w:pPr>
            <w:r>
              <w:rPr>
                <w:sz w:val="15"/>
              </w:rPr>
              <w:t>Motivation: obstacle-rich terrain, feasible routes and physically safe autonomous motion.</w:t>
            </w:r>
          </w:p>
        </w:tc>
      </w:tr>
      <w:tr w:rsidR="00874A58" w14:paraId="3B548F6C" w14:textId="77777777">
        <w:trPr>
          <w:cantSplit/>
          <w:jc w:val="center"/>
        </w:trPr>
        <w:tc>
          <w:tcPr>
            <w:tcW w:w="3402" w:type="dxa"/>
            <w:shd w:val="clear" w:color="auto" w:fill="F2F2F2"/>
          </w:tcPr>
          <w:p w14:paraId="30043E3A" w14:textId="77777777" w:rsidR="00874A58" w:rsidRDefault="00994073">
            <w:pPr>
              <w:keepNext/>
            </w:pPr>
            <w:r>
              <w:rPr>
                <w:b/>
                <w:sz w:val="15"/>
              </w:rPr>
              <w:t>II. Related work</w:t>
            </w:r>
          </w:p>
        </w:tc>
        <w:tc>
          <w:tcPr>
            <w:tcW w:w="6803" w:type="dxa"/>
          </w:tcPr>
          <w:p w14:paraId="2DD40F1D" w14:textId="77777777" w:rsidR="00874A58" w:rsidRDefault="00994073">
            <w:pPr>
              <w:keepNext/>
            </w:pPr>
            <w:r>
              <w:rPr>
                <w:sz w:val="15"/>
              </w:rPr>
              <w:t>Primary literature: Hart/A*, Koenig/D* Lite, Dolgov/Hybrid A*, Schulman/PPO, Haarnoja/SAC.</w:t>
            </w:r>
          </w:p>
        </w:tc>
      </w:tr>
      <w:tr w:rsidR="00874A58" w14:paraId="27CFAB11" w14:textId="77777777">
        <w:trPr>
          <w:cantSplit/>
          <w:jc w:val="center"/>
        </w:trPr>
        <w:tc>
          <w:tcPr>
            <w:tcW w:w="3402" w:type="dxa"/>
            <w:shd w:val="clear" w:color="auto" w:fill="F2F2F2"/>
          </w:tcPr>
          <w:p w14:paraId="360EEB71" w14:textId="77777777" w:rsidR="00874A58" w:rsidRDefault="00994073">
            <w:pPr>
              <w:keepNext/>
            </w:pPr>
            <w:r>
              <w:rPr>
                <w:b/>
                <w:sz w:val="15"/>
              </w:rPr>
              <w:t>III. System design</w:t>
            </w:r>
          </w:p>
        </w:tc>
        <w:tc>
          <w:tcPr>
            <w:tcW w:w="6803" w:type="dxa"/>
          </w:tcPr>
          <w:p w14:paraId="756B1348" w14:textId="77777777" w:rsidR="00874A58" w:rsidRDefault="00994073">
            <w:pPr>
              <w:keepNext/>
            </w:pPr>
            <w:r>
              <w:rPr>
                <w:sz w:val="15"/>
              </w:rPr>
              <w:t>Python/PyBullet train/test plus Unity 6-wheel scene, LiDAR grid, UDP bridge, route-guided SAC and runtime local detours.</w:t>
            </w:r>
          </w:p>
        </w:tc>
      </w:tr>
      <w:tr w:rsidR="00874A58" w14:paraId="37DBAB42" w14:textId="77777777">
        <w:trPr>
          <w:cantSplit/>
          <w:jc w:val="center"/>
        </w:trPr>
        <w:tc>
          <w:tcPr>
            <w:tcW w:w="3402" w:type="dxa"/>
            <w:shd w:val="clear" w:color="auto" w:fill="F2F2F2"/>
          </w:tcPr>
          <w:p w14:paraId="64E27308" w14:textId="77777777" w:rsidR="00874A58" w:rsidRDefault="00994073">
            <w:pPr>
              <w:keepNext/>
            </w:pPr>
            <w:r>
              <w:rPr>
                <w:b/>
                <w:sz w:val="15"/>
              </w:rPr>
              <w:t>IV. Evaluation</w:t>
            </w:r>
          </w:p>
        </w:tc>
        <w:tc>
          <w:tcPr>
            <w:tcW w:w="6803" w:type="dxa"/>
          </w:tcPr>
          <w:p w14:paraId="5E63DB29" w14:textId="77777777" w:rsidR="00874A58" w:rsidRDefault="00994073">
            <w:pPr>
              <w:keepNext/>
            </w:pPr>
            <w:r>
              <w:rPr>
                <w:sz w:val="15"/>
              </w:rPr>
              <w:t>Measured 10-map planner tables and 20-episode controller metrics: best SAC 70% success, final 1M 20%.</w:t>
            </w:r>
          </w:p>
        </w:tc>
      </w:tr>
      <w:tr w:rsidR="00874A58" w14:paraId="2999502A" w14:textId="77777777">
        <w:trPr>
          <w:cantSplit/>
          <w:jc w:val="center"/>
        </w:trPr>
        <w:tc>
          <w:tcPr>
            <w:tcW w:w="3402" w:type="dxa"/>
            <w:shd w:val="clear" w:color="auto" w:fill="F2F2F2"/>
          </w:tcPr>
          <w:p w14:paraId="0145C405" w14:textId="77777777" w:rsidR="00874A58" w:rsidRDefault="00994073">
            <w:pPr>
              <w:keepNext/>
            </w:pPr>
            <w:r>
              <w:rPr>
                <w:b/>
                <w:sz w:val="15"/>
              </w:rPr>
              <w:t>V. Discussion &amp; limitations</w:t>
            </w:r>
          </w:p>
        </w:tc>
        <w:tc>
          <w:tcPr>
            <w:tcW w:w="6803" w:type="dxa"/>
          </w:tcPr>
          <w:p w14:paraId="6C7D9A67" w14:textId="77777777" w:rsidR="00874A58" w:rsidRDefault="00994073">
            <w:pPr>
              <w:keepNext/>
            </w:pPr>
            <w:r>
              <w:rPr>
                <w:sz w:val="15"/>
              </w:rPr>
              <w:t>Different RL test contracts, limited seeds, sim-to-sim transfer not quantified, and best-vs-final policy degradation.</w:t>
            </w:r>
          </w:p>
        </w:tc>
      </w:tr>
      <w:tr w:rsidR="00874A58" w14:paraId="3A640FC6" w14:textId="77777777">
        <w:trPr>
          <w:cantSplit/>
          <w:jc w:val="center"/>
        </w:trPr>
        <w:tc>
          <w:tcPr>
            <w:tcW w:w="3402" w:type="dxa"/>
            <w:shd w:val="clear" w:color="auto" w:fill="F2F2F2"/>
          </w:tcPr>
          <w:p w14:paraId="79A52C1A" w14:textId="77777777" w:rsidR="00874A58" w:rsidRDefault="00994073">
            <w:r>
              <w:rPr>
                <w:b/>
                <w:sz w:val="15"/>
              </w:rPr>
              <w:t>Target venues (title sheet)</w:t>
            </w:r>
          </w:p>
        </w:tc>
        <w:tc>
          <w:tcPr>
            <w:tcW w:w="6803" w:type="dxa"/>
          </w:tcPr>
          <w:p w14:paraId="5099E146" w14:textId="77777777" w:rsidR="00874A58" w:rsidRDefault="00994073">
            <w:r>
              <w:rPr>
                <w:sz w:val="15"/>
              </w:rPr>
              <w:t>Navigation/RL robotics paper topic; actual target venue and faculty research-title approval must be confirmed.</w:t>
            </w:r>
          </w:p>
        </w:tc>
      </w:tr>
    </w:tbl>
    <w:p w14:paraId="2BBDF480" w14:textId="77777777" w:rsidR="00874A58" w:rsidRDefault="00874A58">
      <w:pPr>
        <w:spacing w:after="40"/>
      </w:pPr>
    </w:p>
    <w:p w14:paraId="3159969C" w14:textId="77777777" w:rsidR="00874A58" w:rsidRDefault="00994073">
      <w:pPr>
        <w:keepNext/>
        <w:pBdr>
          <w:bottom w:val="single" w:sz="8" w:space="1" w:color="000000"/>
        </w:pBdr>
        <w:spacing w:before="120" w:after="40"/>
      </w:pPr>
      <w:r>
        <w:rPr>
          <w:b/>
          <w:sz w:val="22"/>
        </w:rPr>
        <w:lastRenderedPageBreak/>
        <w:t>Academic Sign-off</w:t>
      </w:r>
      <w:r>
        <w:rPr>
          <w:i/>
          <w:sz w:val="17"/>
        </w:rPr>
        <w:t xml:space="preserve">    </w:t>
      </w:r>
      <w:proofErr w:type="gramStart"/>
      <w:r>
        <w:rPr>
          <w:i/>
          <w:sz w:val="17"/>
        </w:rPr>
        <w:t>every member answers and signs</w:t>
      </w:r>
      <w:proofErr w:type="gramEnd"/>
    </w:p>
    <w:p w14:paraId="54F3BCC8" w14:textId="77777777" w:rsidR="00874A58" w:rsidRDefault="00994073">
      <w:pPr>
        <w:keepNext/>
        <w:spacing w:after="40"/>
      </w:pPr>
      <w:r>
        <w:rPr>
          <w:i/>
          <w:color w:val="333333"/>
          <w:sz w:val="15"/>
        </w:rPr>
        <w:t>Answer each statement for yourself: (1) this work is original and every source and AI use is declared; (2) the code in our folder runs and the Release build installs; (3) I understand our whole project and can explain my own part in the viva voce.</w:t>
      </w:r>
    </w:p>
    <w:tbl>
      <w:tblPr>
        <w:tblStyle w:val="TableGrid"/>
        <w:tblW w:w="0" w:type="auto"/>
        <w:jc w:val="center"/>
        <w:tblLayout w:type="fixed"/>
        <w:tblLook w:val="04A0" w:firstRow="1" w:lastRow="0" w:firstColumn="1" w:lastColumn="0" w:noHBand="0" w:noVBand="1"/>
      </w:tblPr>
      <w:tblGrid>
        <w:gridCol w:w="2268"/>
        <w:gridCol w:w="1247"/>
        <w:gridCol w:w="1247"/>
        <w:gridCol w:w="1247"/>
        <w:gridCol w:w="2211"/>
        <w:gridCol w:w="1984"/>
      </w:tblGrid>
      <w:tr w:rsidR="00874A58" w14:paraId="7ADC3DC4" w14:textId="77777777">
        <w:trPr>
          <w:cantSplit/>
          <w:jc w:val="center"/>
        </w:trPr>
        <w:tc>
          <w:tcPr>
            <w:tcW w:w="2268" w:type="dxa"/>
            <w:shd w:val="clear" w:color="auto" w:fill="D9D9D9"/>
          </w:tcPr>
          <w:p w14:paraId="259E23E4" w14:textId="77777777" w:rsidR="00874A58" w:rsidRDefault="00994073">
            <w:pPr>
              <w:keepNext/>
            </w:pPr>
            <w:r>
              <w:rPr>
                <w:b/>
                <w:sz w:val="14"/>
              </w:rPr>
              <w:t>Member (Roll)</w:t>
            </w:r>
          </w:p>
        </w:tc>
        <w:tc>
          <w:tcPr>
            <w:tcW w:w="1247" w:type="dxa"/>
            <w:shd w:val="clear" w:color="auto" w:fill="D9D9D9"/>
          </w:tcPr>
          <w:p w14:paraId="3ED3B67F" w14:textId="77777777" w:rsidR="00874A58" w:rsidRDefault="00994073">
            <w:pPr>
              <w:keepNext/>
            </w:pPr>
            <w:r>
              <w:rPr>
                <w:b/>
                <w:sz w:val="14"/>
              </w:rPr>
              <w:t>(1) Original work</w:t>
            </w:r>
          </w:p>
        </w:tc>
        <w:tc>
          <w:tcPr>
            <w:tcW w:w="1247" w:type="dxa"/>
            <w:shd w:val="clear" w:color="auto" w:fill="D9D9D9"/>
          </w:tcPr>
          <w:p w14:paraId="5B0D09B7" w14:textId="77777777" w:rsidR="00874A58" w:rsidRDefault="00994073">
            <w:pPr>
              <w:keepNext/>
            </w:pPr>
            <w:r>
              <w:rPr>
                <w:b/>
                <w:sz w:val="14"/>
              </w:rPr>
              <w:t>(2) Code runs</w:t>
            </w:r>
          </w:p>
        </w:tc>
        <w:tc>
          <w:tcPr>
            <w:tcW w:w="1247" w:type="dxa"/>
            <w:shd w:val="clear" w:color="auto" w:fill="D9D9D9"/>
          </w:tcPr>
          <w:p w14:paraId="1E3A9AAF" w14:textId="77777777" w:rsidR="00874A58" w:rsidRDefault="00994073">
            <w:pPr>
              <w:keepNext/>
            </w:pPr>
            <w:r>
              <w:rPr>
                <w:b/>
                <w:sz w:val="14"/>
              </w:rPr>
              <w:t>(3) Viva-ready</w:t>
            </w:r>
          </w:p>
        </w:tc>
        <w:tc>
          <w:tcPr>
            <w:tcW w:w="2211" w:type="dxa"/>
            <w:shd w:val="clear" w:color="auto" w:fill="D9D9D9"/>
          </w:tcPr>
          <w:p w14:paraId="494CDFF3" w14:textId="77777777" w:rsidR="00874A58" w:rsidRDefault="00994073">
            <w:pPr>
              <w:keepNext/>
            </w:pPr>
            <w:r>
              <w:rPr>
                <w:b/>
                <w:sz w:val="14"/>
              </w:rPr>
              <w:t>Signature</w:t>
            </w:r>
          </w:p>
        </w:tc>
        <w:tc>
          <w:tcPr>
            <w:tcW w:w="1984" w:type="dxa"/>
            <w:shd w:val="clear" w:color="auto" w:fill="D9D9D9"/>
          </w:tcPr>
          <w:p w14:paraId="253845D8" w14:textId="77777777" w:rsidR="00874A58" w:rsidRDefault="00994073">
            <w:pPr>
              <w:keepNext/>
            </w:pPr>
            <w:r>
              <w:rPr>
                <w:b/>
                <w:sz w:val="14"/>
              </w:rPr>
              <w:t>Optional research consent*</w:t>
            </w:r>
          </w:p>
        </w:tc>
      </w:tr>
      <w:tr w:rsidR="00874A58" w14:paraId="72E136E0" w14:textId="77777777">
        <w:trPr>
          <w:cantSplit/>
          <w:trHeight w:val="454"/>
          <w:jc w:val="center"/>
        </w:trPr>
        <w:tc>
          <w:tcPr>
            <w:tcW w:w="2268" w:type="dxa"/>
          </w:tcPr>
          <w:p w14:paraId="6E3A8149" w14:textId="77777777" w:rsidR="00874A58" w:rsidRDefault="00994073">
            <w:pPr>
              <w:keepNext/>
            </w:pPr>
            <w:r>
              <w:rPr>
                <w:sz w:val="15"/>
              </w:rPr>
              <w:t>Ananya Baweja (I003)</w:t>
            </w:r>
          </w:p>
        </w:tc>
        <w:tc>
          <w:tcPr>
            <w:tcW w:w="1247" w:type="dxa"/>
          </w:tcPr>
          <w:p w14:paraId="557EBBBD" w14:textId="77777777" w:rsidR="00874A58" w:rsidRDefault="00994073">
            <w:pPr>
              <w:keepNext/>
            </w:pPr>
            <w:sdt>
              <w:sdtPr>
                <w:rPr>
                  <w:sz w:val="15"/>
                  <w:szCs w:val="15"/>
                </w:rPr>
                <w:alias w:val="G14.SIGN.I003.original"/>
                <w:tag w:val="G14.SIGN.I003.original"/>
                <w:id w:val="1563370805"/>
                <w:dropDownList>
                  <w:listItem w:displayText="Select ▾" w:value=""/>
                  <w:listItem w:displayText="Yes" w:value="Yes"/>
                  <w:listItem w:displayText="No" w:value="No"/>
                </w:dropDownList>
              </w:sdtPr>
              <w:sdtEndPr/>
              <w:sdtContent>
                <w:r w:rsidR="00531334">
                  <w:rPr>
                    <w:sz w:val="15"/>
                    <w:szCs w:val="15"/>
                  </w:rPr>
                  <w:t>Yes</w:t>
                </w:r>
              </w:sdtContent>
            </w:sdt>
          </w:p>
        </w:tc>
        <w:tc>
          <w:tcPr>
            <w:tcW w:w="1247" w:type="dxa"/>
          </w:tcPr>
          <w:p w14:paraId="79F522FD" w14:textId="77777777" w:rsidR="00874A58" w:rsidRDefault="00994073">
            <w:pPr>
              <w:keepNext/>
            </w:pPr>
            <w:sdt>
              <w:sdtPr>
                <w:rPr>
                  <w:sz w:val="15"/>
                  <w:szCs w:val="15"/>
                </w:rPr>
                <w:alias w:val="G14.SIGN.I003.code_runs"/>
                <w:tag w:val="G14.SIGN.I003.code_runs"/>
                <w:id w:val="-1436588642"/>
                <w:dropDownList>
                  <w:listItem w:displayText="Select ▾" w:value=""/>
                  <w:listItem w:displayText="Yes" w:value="Yes"/>
                  <w:listItem w:displayText="No" w:value="No"/>
                </w:dropDownList>
              </w:sdtPr>
              <w:sdtEndPr/>
              <w:sdtContent>
                <w:r w:rsidR="00531334">
                  <w:rPr>
                    <w:sz w:val="15"/>
                    <w:szCs w:val="15"/>
                  </w:rPr>
                  <w:t>Yes</w:t>
                </w:r>
              </w:sdtContent>
            </w:sdt>
          </w:p>
        </w:tc>
        <w:tc>
          <w:tcPr>
            <w:tcW w:w="1247" w:type="dxa"/>
          </w:tcPr>
          <w:p w14:paraId="4C4C423D" w14:textId="77777777" w:rsidR="00874A58" w:rsidRDefault="00994073">
            <w:pPr>
              <w:keepNext/>
            </w:pPr>
            <w:sdt>
              <w:sdtPr>
                <w:rPr>
                  <w:sz w:val="15"/>
                  <w:szCs w:val="15"/>
                </w:rPr>
                <w:alias w:val="G14.SIGN.I003.viva_ready"/>
                <w:tag w:val="G14.SIGN.I003.viva_ready"/>
                <w:id w:val="-1333440016"/>
                <w:dropDownList>
                  <w:listItem w:displayText="Select ▾" w:value=""/>
                  <w:listItem w:displayText="Yes" w:value="Yes"/>
                  <w:listItem w:displayText="No" w:value="No"/>
                </w:dropDownList>
              </w:sdtPr>
              <w:sdtEndPr/>
              <w:sdtContent>
                <w:r w:rsidR="00531334">
                  <w:rPr>
                    <w:sz w:val="15"/>
                    <w:szCs w:val="15"/>
                  </w:rPr>
                  <w:t>Yes</w:t>
                </w:r>
              </w:sdtContent>
            </w:sdt>
          </w:p>
        </w:tc>
        <w:tc>
          <w:tcPr>
            <w:tcW w:w="2211" w:type="dxa"/>
          </w:tcPr>
          <w:p w14:paraId="24960198" w14:textId="1CCCCF6D" w:rsidR="00874A58" w:rsidRDefault="0098260F">
            <w:pPr>
              <w:keepNext/>
            </w:pPr>
            <w:r>
              <w:rPr>
                <w:noProof/>
              </w:rPr>
              <w:drawing>
                <wp:inline distT="0" distB="0" distL="0" distR="0" wp14:anchorId="783E3B19" wp14:editId="066E1842">
                  <wp:extent cx="944245" cy="478614"/>
                  <wp:effectExtent l="0" t="0" r="8255" b="0"/>
                  <wp:docPr id="10267001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963588" cy="488418"/>
                          </a:xfrm>
                          <a:prstGeom prst="rect">
                            <a:avLst/>
                          </a:prstGeom>
                          <a:noFill/>
                        </pic:spPr>
                      </pic:pic>
                    </a:graphicData>
                  </a:graphic>
                </wp:inline>
              </w:drawing>
            </w:r>
          </w:p>
        </w:tc>
        <w:tc>
          <w:tcPr>
            <w:tcW w:w="1984" w:type="dxa"/>
          </w:tcPr>
          <w:p w14:paraId="29C7D91F" w14:textId="6F1E0577" w:rsidR="00874A58" w:rsidRDefault="00994073">
            <w:pPr>
              <w:keepNext/>
            </w:pPr>
            <w:sdt>
              <w:sdtPr>
                <w:rPr>
                  <w:sz w:val="15"/>
                  <w:szCs w:val="15"/>
                </w:rPr>
                <w:alias w:val="G14.SIGN.I003.research_consent"/>
                <w:tag w:val="G14.SIGN.I003.research_consent"/>
                <w:id w:val="-1453235820"/>
                <w:dropDownList>
                  <w:listItem w:displayText="Select ▾" w:value=""/>
                  <w:listItem w:displayText="Yes" w:value="Yes"/>
                  <w:listItem w:displayText="No" w:value="No"/>
                </w:dropDownList>
              </w:sdtPr>
              <w:sdtEndPr/>
              <w:sdtContent>
                <w:r w:rsidR="0098260F">
                  <w:rPr>
                    <w:sz w:val="15"/>
                    <w:szCs w:val="15"/>
                  </w:rPr>
                  <w:t>Yes</w:t>
                </w:r>
              </w:sdtContent>
            </w:sdt>
          </w:p>
        </w:tc>
      </w:tr>
      <w:tr w:rsidR="00874A58" w14:paraId="2C7EA988" w14:textId="77777777">
        <w:trPr>
          <w:cantSplit/>
          <w:trHeight w:val="454"/>
          <w:jc w:val="center"/>
        </w:trPr>
        <w:tc>
          <w:tcPr>
            <w:tcW w:w="2268" w:type="dxa"/>
          </w:tcPr>
          <w:p w14:paraId="45032D8E" w14:textId="77777777" w:rsidR="00874A58" w:rsidRDefault="00994073">
            <w:pPr>
              <w:keepNext/>
            </w:pPr>
            <w:r>
              <w:rPr>
                <w:sz w:val="15"/>
              </w:rPr>
              <w:t>Anvay Borade (I006)</w:t>
            </w:r>
          </w:p>
        </w:tc>
        <w:tc>
          <w:tcPr>
            <w:tcW w:w="1247" w:type="dxa"/>
          </w:tcPr>
          <w:p w14:paraId="25F775EE" w14:textId="77777777" w:rsidR="00874A58" w:rsidRDefault="00994073">
            <w:pPr>
              <w:keepNext/>
            </w:pPr>
            <w:sdt>
              <w:sdtPr>
                <w:rPr>
                  <w:sz w:val="15"/>
                  <w:szCs w:val="15"/>
                </w:rPr>
                <w:alias w:val="G14.SIGN.I006.original"/>
                <w:tag w:val="G14.SIGN.I006.original"/>
                <w:id w:val="-984312941"/>
                <w:dropDownList>
                  <w:listItem w:displayText="Select ▾" w:value=""/>
                  <w:listItem w:displayText="Yes" w:value="Yes"/>
                  <w:listItem w:displayText="No" w:value="No"/>
                </w:dropDownList>
              </w:sdtPr>
              <w:sdtEndPr/>
              <w:sdtContent>
                <w:r w:rsidR="00531334">
                  <w:rPr>
                    <w:sz w:val="15"/>
                    <w:szCs w:val="15"/>
                  </w:rPr>
                  <w:t>Yes</w:t>
                </w:r>
              </w:sdtContent>
            </w:sdt>
          </w:p>
        </w:tc>
        <w:tc>
          <w:tcPr>
            <w:tcW w:w="1247" w:type="dxa"/>
          </w:tcPr>
          <w:p w14:paraId="21740108" w14:textId="77777777" w:rsidR="00874A58" w:rsidRDefault="00994073">
            <w:pPr>
              <w:keepNext/>
            </w:pPr>
            <w:sdt>
              <w:sdtPr>
                <w:rPr>
                  <w:sz w:val="15"/>
                  <w:szCs w:val="15"/>
                </w:rPr>
                <w:alias w:val="G14.SIGN.I006.code_runs"/>
                <w:tag w:val="G14.SIGN.I006.code_runs"/>
                <w:id w:val="-983003240"/>
                <w:dropDownList>
                  <w:listItem w:displayText="Select ▾" w:value=""/>
                  <w:listItem w:displayText="Yes" w:value="Yes"/>
                  <w:listItem w:displayText="No" w:value="No"/>
                </w:dropDownList>
              </w:sdtPr>
              <w:sdtEndPr/>
              <w:sdtContent>
                <w:r w:rsidR="00531334">
                  <w:rPr>
                    <w:sz w:val="15"/>
                    <w:szCs w:val="15"/>
                  </w:rPr>
                  <w:t>Yes</w:t>
                </w:r>
              </w:sdtContent>
            </w:sdt>
          </w:p>
        </w:tc>
        <w:tc>
          <w:tcPr>
            <w:tcW w:w="1247" w:type="dxa"/>
          </w:tcPr>
          <w:p w14:paraId="7A585403" w14:textId="77777777" w:rsidR="00874A58" w:rsidRDefault="00994073">
            <w:pPr>
              <w:keepNext/>
            </w:pPr>
            <w:sdt>
              <w:sdtPr>
                <w:rPr>
                  <w:sz w:val="15"/>
                  <w:szCs w:val="15"/>
                </w:rPr>
                <w:alias w:val="G14.SIGN.I006.viva_ready"/>
                <w:tag w:val="G14.SIGN.I006.viva_ready"/>
                <w:id w:val="306905156"/>
                <w:dropDownList>
                  <w:listItem w:displayText="Select ▾" w:value=""/>
                  <w:listItem w:displayText="Yes" w:value="Yes"/>
                  <w:listItem w:displayText="No" w:value="No"/>
                </w:dropDownList>
              </w:sdtPr>
              <w:sdtEndPr/>
              <w:sdtContent>
                <w:r w:rsidR="00531334">
                  <w:rPr>
                    <w:sz w:val="15"/>
                    <w:szCs w:val="15"/>
                  </w:rPr>
                  <w:t>Yes</w:t>
                </w:r>
              </w:sdtContent>
            </w:sdt>
          </w:p>
        </w:tc>
        <w:tc>
          <w:tcPr>
            <w:tcW w:w="2211" w:type="dxa"/>
          </w:tcPr>
          <w:p w14:paraId="299BFB91" w14:textId="570C5C3B" w:rsidR="00874A58" w:rsidRDefault="0098260F">
            <w:pPr>
              <w:keepNext/>
            </w:pPr>
            <w:r>
              <w:rPr>
                <w:noProof/>
              </w:rPr>
              <w:drawing>
                <wp:inline distT="0" distB="0" distL="0" distR="0" wp14:anchorId="103B3285" wp14:editId="4A0DC37A">
                  <wp:extent cx="1271239" cy="651510"/>
                  <wp:effectExtent l="0" t="0" r="5715" b="0"/>
                  <wp:docPr id="19057935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287692" cy="659942"/>
                          </a:xfrm>
                          <a:prstGeom prst="rect">
                            <a:avLst/>
                          </a:prstGeom>
                          <a:noFill/>
                        </pic:spPr>
                      </pic:pic>
                    </a:graphicData>
                  </a:graphic>
                </wp:inline>
              </w:drawing>
            </w:r>
          </w:p>
        </w:tc>
        <w:tc>
          <w:tcPr>
            <w:tcW w:w="1984" w:type="dxa"/>
          </w:tcPr>
          <w:p w14:paraId="600EA28B" w14:textId="2B238E3B" w:rsidR="00874A58" w:rsidRDefault="00994073">
            <w:pPr>
              <w:keepNext/>
            </w:pPr>
            <w:sdt>
              <w:sdtPr>
                <w:rPr>
                  <w:sz w:val="15"/>
                  <w:szCs w:val="15"/>
                </w:rPr>
                <w:alias w:val="G14.SIGN.I006.research_consent"/>
                <w:tag w:val="G14.SIGN.I006.research_consent"/>
                <w:id w:val="2119402299"/>
                <w:dropDownList>
                  <w:listItem w:displayText="Select ▾" w:value=""/>
                  <w:listItem w:displayText="Yes" w:value="Yes"/>
                  <w:listItem w:displayText="No" w:value="No"/>
                </w:dropDownList>
              </w:sdtPr>
              <w:sdtEndPr/>
              <w:sdtContent>
                <w:r w:rsidR="0098260F">
                  <w:rPr>
                    <w:sz w:val="15"/>
                    <w:szCs w:val="15"/>
                  </w:rPr>
                  <w:t>Yes</w:t>
                </w:r>
              </w:sdtContent>
            </w:sdt>
          </w:p>
        </w:tc>
      </w:tr>
      <w:tr w:rsidR="00874A58" w14:paraId="61842365" w14:textId="77777777">
        <w:trPr>
          <w:cantSplit/>
          <w:trHeight w:val="454"/>
          <w:jc w:val="center"/>
        </w:trPr>
        <w:tc>
          <w:tcPr>
            <w:tcW w:w="2268" w:type="dxa"/>
          </w:tcPr>
          <w:p w14:paraId="123A83A0" w14:textId="77777777" w:rsidR="00874A58" w:rsidRDefault="00994073">
            <w:pPr>
              <w:keepNext/>
            </w:pPr>
            <w:r>
              <w:rPr>
                <w:sz w:val="15"/>
              </w:rPr>
              <w:t>Mahit Naresh Daswani Chanchlani (I010)</w:t>
            </w:r>
          </w:p>
        </w:tc>
        <w:tc>
          <w:tcPr>
            <w:tcW w:w="1247" w:type="dxa"/>
          </w:tcPr>
          <w:p w14:paraId="69D853F5" w14:textId="77777777" w:rsidR="00874A58" w:rsidRDefault="00994073">
            <w:pPr>
              <w:keepNext/>
            </w:pPr>
            <w:sdt>
              <w:sdtPr>
                <w:rPr>
                  <w:sz w:val="15"/>
                  <w:szCs w:val="15"/>
                </w:rPr>
                <w:alias w:val="G14.SIGN.I010.original"/>
                <w:tag w:val="G14.SIGN.I010.original"/>
                <w:id w:val="-907612128"/>
                <w:dropDownList>
                  <w:listItem w:displayText="Select ▾" w:value=""/>
                  <w:listItem w:displayText="Yes" w:value="Yes"/>
                  <w:listItem w:displayText="No" w:value="No"/>
                </w:dropDownList>
              </w:sdtPr>
              <w:sdtEndPr/>
              <w:sdtContent>
                <w:r w:rsidR="00531334">
                  <w:rPr>
                    <w:sz w:val="15"/>
                    <w:szCs w:val="15"/>
                  </w:rPr>
                  <w:t>Yes</w:t>
                </w:r>
              </w:sdtContent>
            </w:sdt>
          </w:p>
        </w:tc>
        <w:tc>
          <w:tcPr>
            <w:tcW w:w="1247" w:type="dxa"/>
          </w:tcPr>
          <w:p w14:paraId="2B19DF1B" w14:textId="77777777" w:rsidR="00874A58" w:rsidRDefault="00994073">
            <w:pPr>
              <w:keepNext/>
            </w:pPr>
            <w:sdt>
              <w:sdtPr>
                <w:rPr>
                  <w:sz w:val="15"/>
                  <w:szCs w:val="15"/>
                </w:rPr>
                <w:alias w:val="G14.SIGN.I010.code_runs"/>
                <w:tag w:val="G14.SIGN.I010.code_runs"/>
                <w:id w:val="2002302813"/>
                <w:dropDownList>
                  <w:listItem w:displayText="Select ▾" w:value=""/>
                  <w:listItem w:displayText="Yes" w:value="Yes"/>
                  <w:listItem w:displayText="No" w:value="No"/>
                </w:dropDownList>
              </w:sdtPr>
              <w:sdtEndPr/>
              <w:sdtContent>
                <w:r w:rsidR="00531334">
                  <w:rPr>
                    <w:sz w:val="15"/>
                    <w:szCs w:val="15"/>
                  </w:rPr>
                  <w:t>Yes</w:t>
                </w:r>
              </w:sdtContent>
            </w:sdt>
          </w:p>
        </w:tc>
        <w:tc>
          <w:tcPr>
            <w:tcW w:w="1247" w:type="dxa"/>
          </w:tcPr>
          <w:p w14:paraId="1A90E760" w14:textId="77777777" w:rsidR="00874A58" w:rsidRDefault="00994073">
            <w:pPr>
              <w:keepNext/>
            </w:pPr>
            <w:sdt>
              <w:sdtPr>
                <w:rPr>
                  <w:sz w:val="15"/>
                  <w:szCs w:val="15"/>
                </w:rPr>
                <w:alias w:val="G14.SIGN.I010.viva_ready"/>
                <w:tag w:val="G14.SIGN.I010.viva_ready"/>
                <w:id w:val="-608050197"/>
                <w:dropDownList>
                  <w:listItem w:displayText="Select ▾" w:value=""/>
                  <w:listItem w:displayText="Yes" w:value="Yes"/>
                  <w:listItem w:displayText="No" w:value="No"/>
                </w:dropDownList>
              </w:sdtPr>
              <w:sdtEndPr/>
              <w:sdtContent>
                <w:r w:rsidR="00531334">
                  <w:rPr>
                    <w:sz w:val="15"/>
                    <w:szCs w:val="15"/>
                  </w:rPr>
                  <w:t>Yes</w:t>
                </w:r>
              </w:sdtContent>
            </w:sdt>
          </w:p>
        </w:tc>
        <w:tc>
          <w:tcPr>
            <w:tcW w:w="2211" w:type="dxa"/>
          </w:tcPr>
          <w:p w14:paraId="44091C2D" w14:textId="6C138D2F" w:rsidR="00874A58" w:rsidRDefault="0098260F">
            <w:pPr>
              <w:keepNext/>
            </w:pPr>
            <w:r>
              <w:rPr>
                <w:noProof/>
              </w:rPr>
              <w:drawing>
                <wp:inline distT="0" distB="0" distL="0" distR="0" wp14:anchorId="451C3717" wp14:editId="667A404D">
                  <wp:extent cx="839312" cy="657461"/>
                  <wp:effectExtent l="0" t="0" r="0" b="0"/>
                  <wp:docPr id="28434593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852353" cy="667677"/>
                          </a:xfrm>
                          <a:prstGeom prst="rect">
                            <a:avLst/>
                          </a:prstGeom>
                          <a:noFill/>
                        </pic:spPr>
                      </pic:pic>
                    </a:graphicData>
                  </a:graphic>
                </wp:inline>
              </w:drawing>
            </w:r>
          </w:p>
        </w:tc>
        <w:tc>
          <w:tcPr>
            <w:tcW w:w="1984" w:type="dxa"/>
          </w:tcPr>
          <w:p w14:paraId="2C8ABD12" w14:textId="36CC0A78" w:rsidR="00874A58" w:rsidRDefault="00994073">
            <w:pPr>
              <w:keepNext/>
            </w:pPr>
            <w:sdt>
              <w:sdtPr>
                <w:rPr>
                  <w:sz w:val="15"/>
                  <w:szCs w:val="15"/>
                </w:rPr>
                <w:alias w:val="G14.SIGN.I010.research_consent"/>
                <w:tag w:val="G14.SIGN.I010.research_consent"/>
                <w:id w:val="468173366"/>
                <w:dropDownList>
                  <w:listItem w:displayText="Select ▾" w:value=""/>
                  <w:listItem w:displayText="Yes" w:value="Yes"/>
                  <w:listItem w:displayText="No" w:value="No"/>
                </w:dropDownList>
              </w:sdtPr>
              <w:sdtEndPr/>
              <w:sdtContent>
                <w:r w:rsidR="0098260F">
                  <w:rPr>
                    <w:sz w:val="15"/>
                    <w:szCs w:val="15"/>
                  </w:rPr>
                  <w:t>Yes</w:t>
                </w:r>
              </w:sdtContent>
            </w:sdt>
          </w:p>
        </w:tc>
      </w:tr>
      <w:tr w:rsidR="00874A58" w14:paraId="6F55C9B5" w14:textId="77777777">
        <w:trPr>
          <w:cantSplit/>
          <w:trHeight w:val="454"/>
          <w:jc w:val="center"/>
        </w:trPr>
        <w:tc>
          <w:tcPr>
            <w:tcW w:w="2268" w:type="dxa"/>
          </w:tcPr>
          <w:p w14:paraId="254EBAF3" w14:textId="77777777" w:rsidR="00874A58" w:rsidRDefault="00994073">
            <w:r>
              <w:rPr>
                <w:sz w:val="15"/>
              </w:rPr>
              <w:t>Aryan Oberoi (I041)</w:t>
            </w:r>
          </w:p>
        </w:tc>
        <w:tc>
          <w:tcPr>
            <w:tcW w:w="1247" w:type="dxa"/>
          </w:tcPr>
          <w:p w14:paraId="5866CD46" w14:textId="77777777" w:rsidR="00874A58" w:rsidRDefault="00994073">
            <w:sdt>
              <w:sdtPr>
                <w:rPr>
                  <w:sz w:val="15"/>
                  <w:szCs w:val="15"/>
                </w:rPr>
                <w:alias w:val="G14.SIGN.I041.original"/>
                <w:tag w:val="G14.SIGN.I041.original"/>
                <w:id w:val="-11533735"/>
                <w:dropDownList>
                  <w:listItem w:displayText="Select ▾" w:value=""/>
                  <w:listItem w:displayText="Yes" w:value="Yes"/>
                  <w:listItem w:displayText="No" w:value="No"/>
                </w:dropDownList>
              </w:sdtPr>
              <w:sdtEndPr/>
              <w:sdtContent>
                <w:r w:rsidR="00531334">
                  <w:rPr>
                    <w:sz w:val="15"/>
                    <w:szCs w:val="15"/>
                  </w:rPr>
                  <w:t>Yes</w:t>
                </w:r>
              </w:sdtContent>
            </w:sdt>
          </w:p>
        </w:tc>
        <w:tc>
          <w:tcPr>
            <w:tcW w:w="1247" w:type="dxa"/>
          </w:tcPr>
          <w:p w14:paraId="7ADDDDD4" w14:textId="77777777" w:rsidR="00874A58" w:rsidRDefault="00994073">
            <w:sdt>
              <w:sdtPr>
                <w:rPr>
                  <w:sz w:val="15"/>
                  <w:szCs w:val="15"/>
                </w:rPr>
                <w:alias w:val="G14.SIGN.I041.code_runs"/>
                <w:tag w:val="G14.SIGN.I041.code_runs"/>
                <w:id w:val="1582328124"/>
                <w:dropDownList>
                  <w:listItem w:displayText="Select ▾" w:value=""/>
                  <w:listItem w:displayText="Yes" w:value="Yes"/>
                  <w:listItem w:displayText="No" w:value="No"/>
                </w:dropDownList>
              </w:sdtPr>
              <w:sdtEndPr/>
              <w:sdtContent>
                <w:r w:rsidR="00531334">
                  <w:rPr>
                    <w:sz w:val="15"/>
                    <w:szCs w:val="15"/>
                  </w:rPr>
                  <w:t>Yes</w:t>
                </w:r>
              </w:sdtContent>
            </w:sdt>
          </w:p>
        </w:tc>
        <w:tc>
          <w:tcPr>
            <w:tcW w:w="1247" w:type="dxa"/>
          </w:tcPr>
          <w:p w14:paraId="2C940155" w14:textId="77777777" w:rsidR="00874A58" w:rsidRDefault="00994073">
            <w:sdt>
              <w:sdtPr>
                <w:rPr>
                  <w:sz w:val="15"/>
                  <w:szCs w:val="15"/>
                </w:rPr>
                <w:alias w:val="G14.SIGN.I041.viva_ready"/>
                <w:tag w:val="G14.SIGN.I041.viva_ready"/>
                <w:id w:val="1808970388"/>
                <w:dropDownList>
                  <w:listItem w:displayText="Select ▾" w:value=""/>
                  <w:listItem w:displayText="Yes" w:value="Yes"/>
                  <w:listItem w:displayText="No" w:value="No"/>
                </w:dropDownList>
              </w:sdtPr>
              <w:sdtEndPr/>
              <w:sdtContent>
                <w:r w:rsidR="00531334">
                  <w:rPr>
                    <w:sz w:val="15"/>
                    <w:szCs w:val="15"/>
                  </w:rPr>
                  <w:t>Yes</w:t>
                </w:r>
              </w:sdtContent>
            </w:sdt>
          </w:p>
        </w:tc>
        <w:tc>
          <w:tcPr>
            <w:tcW w:w="2211" w:type="dxa"/>
          </w:tcPr>
          <w:p w14:paraId="4503E256" w14:textId="7670DB3B" w:rsidR="00874A58" w:rsidRDefault="0098260F">
            <w:r>
              <w:rPr>
                <w:noProof/>
              </w:rPr>
              <w:drawing>
                <wp:inline distT="0" distB="0" distL="0" distR="0" wp14:anchorId="62976FED" wp14:editId="66ADBCEC">
                  <wp:extent cx="772233" cy="771518"/>
                  <wp:effectExtent l="0" t="0" r="8890" b="0"/>
                  <wp:docPr id="19095160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3794" cy="783068"/>
                          </a:xfrm>
                          <a:prstGeom prst="rect">
                            <a:avLst/>
                          </a:prstGeom>
                          <a:noFill/>
                        </pic:spPr>
                      </pic:pic>
                    </a:graphicData>
                  </a:graphic>
                </wp:inline>
              </w:drawing>
            </w:r>
          </w:p>
        </w:tc>
        <w:tc>
          <w:tcPr>
            <w:tcW w:w="1984" w:type="dxa"/>
          </w:tcPr>
          <w:p w14:paraId="410EC985" w14:textId="29762422" w:rsidR="00874A58" w:rsidRDefault="00994073">
            <w:sdt>
              <w:sdtPr>
                <w:rPr>
                  <w:sz w:val="15"/>
                  <w:szCs w:val="15"/>
                </w:rPr>
                <w:alias w:val="G14.SIGN.I041.research_consent"/>
                <w:tag w:val="G14.SIGN.I041.research_consent"/>
                <w:id w:val="848068697"/>
                <w:dropDownList>
                  <w:listItem w:displayText="Select ▾" w:value=""/>
                  <w:listItem w:displayText="Yes" w:value="Yes"/>
                  <w:listItem w:displayText="No" w:value="No"/>
                </w:dropDownList>
              </w:sdtPr>
              <w:sdtEndPr/>
              <w:sdtContent>
                <w:r w:rsidR="0098260F">
                  <w:rPr>
                    <w:sz w:val="15"/>
                    <w:szCs w:val="15"/>
                  </w:rPr>
                  <w:t>Yes</w:t>
                </w:r>
              </w:sdtContent>
            </w:sdt>
          </w:p>
        </w:tc>
      </w:tr>
    </w:tbl>
    <w:p w14:paraId="49280F27" w14:textId="77777777" w:rsidR="00874A58" w:rsidRDefault="00994073">
      <w:pPr>
        <w:keepNext/>
        <w:spacing w:after="40"/>
      </w:pPr>
      <w:r>
        <w:rPr>
          <w:i/>
          <w:color w:val="333333"/>
          <w:sz w:val="14"/>
        </w:rPr>
        <w:t>*Optional: may Dr. Nanade use anonymised data from this dossier and repository in education research publications? Your answer has no effect on your marks, and you can withdraw until results are published.</w:t>
      </w:r>
    </w:p>
    <w:sectPr w:rsidR="00874A58" w:rsidSect="00034616">
      <w:footerReference w:type="default" r:id="rId15"/>
      <w:pgSz w:w="11906" w:h="16838"/>
      <w:pgMar w:top="850" w:right="850" w:bottom="850" w:left="85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9EEB5" w14:textId="77777777" w:rsidR="00994073" w:rsidRDefault="00994073">
      <w:pPr>
        <w:spacing w:after="0" w:line="240" w:lineRule="auto"/>
      </w:pPr>
      <w:r>
        <w:separator/>
      </w:r>
    </w:p>
  </w:endnote>
  <w:endnote w:type="continuationSeparator" w:id="0">
    <w:p w14:paraId="1A83A668" w14:textId="77777777" w:rsidR="00994073" w:rsidRDefault="009940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EB5EA" w14:textId="77777777" w:rsidR="00874A58" w:rsidRDefault="00994073">
    <w:pPr>
      <w:pStyle w:val="Footer"/>
      <w:jc w:val="center"/>
    </w:pPr>
    <w:r>
      <w:rPr>
        <w:color w:val="595959"/>
        <w:sz w:val="13"/>
      </w:rPr>
      <w:t>IVRAR 702TG0C003 · Group 14 · Commit the filled .docx + .pdf to Group_14_Ananya_Anvay_Mahit_Aryan/docs/ · EVERY member turns in the PDF on MS Teams by Monday, 26-Oct-2026, 23:59 IST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A20053" w14:textId="77777777" w:rsidR="00994073" w:rsidRDefault="00994073">
      <w:pPr>
        <w:spacing w:after="0" w:line="240" w:lineRule="auto"/>
      </w:pPr>
      <w:r>
        <w:separator/>
      </w:r>
    </w:p>
  </w:footnote>
  <w:footnote w:type="continuationSeparator" w:id="0">
    <w:p w14:paraId="7D2207A5" w14:textId="77777777" w:rsidR="00994073" w:rsidRDefault="0099407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10536645">
    <w:abstractNumId w:val="8"/>
  </w:num>
  <w:num w:numId="2" w16cid:durableId="51082798">
    <w:abstractNumId w:val="6"/>
  </w:num>
  <w:num w:numId="3" w16cid:durableId="1335643628">
    <w:abstractNumId w:val="5"/>
  </w:num>
  <w:num w:numId="4" w16cid:durableId="232666891">
    <w:abstractNumId w:val="4"/>
  </w:num>
  <w:num w:numId="5" w16cid:durableId="1945071162">
    <w:abstractNumId w:val="7"/>
  </w:num>
  <w:num w:numId="6" w16cid:durableId="1144157482">
    <w:abstractNumId w:val="3"/>
  </w:num>
  <w:num w:numId="7" w16cid:durableId="118382292">
    <w:abstractNumId w:val="2"/>
  </w:num>
  <w:num w:numId="8" w16cid:durableId="1819884761">
    <w:abstractNumId w:val="1"/>
  </w:num>
  <w:num w:numId="9" w16cid:durableId="18880271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2CA3"/>
    <w:rsid w:val="00034616"/>
    <w:rsid w:val="0006063C"/>
    <w:rsid w:val="000F4692"/>
    <w:rsid w:val="00143652"/>
    <w:rsid w:val="0015074B"/>
    <w:rsid w:val="001837D6"/>
    <w:rsid w:val="001D5E7E"/>
    <w:rsid w:val="0029639D"/>
    <w:rsid w:val="00326F90"/>
    <w:rsid w:val="00376CC7"/>
    <w:rsid w:val="00502531"/>
    <w:rsid w:val="00507644"/>
    <w:rsid w:val="00531334"/>
    <w:rsid w:val="006B3794"/>
    <w:rsid w:val="006C7291"/>
    <w:rsid w:val="00795617"/>
    <w:rsid w:val="00861999"/>
    <w:rsid w:val="00874A58"/>
    <w:rsid w:val="009070A1"/>
    <w:rsid w:val="009244A4"/>
    <w:rsid w:val="00926A26"/>
    <w:rsid w:val="0098260F"/>
    <w:rsid w:val="00990CD8"/>
    <w:rsid w:val="00994073"/>
    <w:rsid w:val="009E35F8"/>
    <w:rsid w:val="00AA16B1"/>
    <w:rsid w:val="00AA1D8D"/>
    <w:rsid w:val="00AE4767"/>
    <w:rsid w:val="00B47730"/>
    <w:rsid w:val="00B92D2B"/>
    <w:rsid w:val="00BB75E9"/>
    <w:rsid w:val="00C8531D"/>
    <w:rsid w:val="00CB0664"/>
    <w:rsid w:val="00E439B6"/>
    <w:rsid w:val="00EA5DE4"/>
    <w:rsid w:val="00EB2577"/>
    <w:rsid w:val="00ED3C7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C7DA4E"/>
  <w14:defaultImageDpi w14:val="300"/>
  <w15:docId w15:val="{3C8549CD-E4C8-49E6-9B1F-72A77CA4C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926A26"/>
    <w:rPr>
      <w:color w:val="0000FF" w:themeColor="hyperlink"/>
      <w:u w:val="single"/>
    </w:rPr>
  </w:style>
  <w:style w:type="character" w:styleId="UnresolvedMention">
    <w:name w:val="Unresolved Mention"/>
    <w:basedOn w:val="DefaultParagraphFont"/>
    <w:uiPriority w:val="99"/>
    <w:semiHidden/>
    <w:unhideWhenUsed/>
    <w:rsid w:val="00926A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drive.google.com/drive/folders/104tNtQzvyat9sF3vCiVKuesc9npakUq5?usp=sharin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196</TotalTime>
  <Pages>5</Pages>
  <Words>2576</Words>
  <Characters>14685</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Prashant Borade</cp:lastModifiedBy>
  <cp:revision>1</cp:revision>
  <dcterms:created xsi:type="dcterms:W3CDTF">2026-10-28T01:13:00Z</dcterms:created>
  <dcterms:modified xsi:type="dcterms:W3CDTF">2026-10-31T08:07:00Z</dcterms:modified>
  <cp:category/>
</cp:coreProperties>
</file>
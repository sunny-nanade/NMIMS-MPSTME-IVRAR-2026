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A054" w14:textId="77777777" w:rsidR="0099307A" w:rsidRDefault="00000000">
      <w:pPr>
        <w:keepNext/>
        <w:spacing w:after="0"/>
        <w:jc w:val="center"/>
      </w:pPr>
      <w:r>
        <w:rPr>
          <w:b/>
        </w:rPr>
        <w:t>SVKM's NMIMS · Mukesh Patel School of Technology Management &amp; Engineering, Mumbai</w:t>
      </w:r>
    </w:p>
    <w:p w14:paraId="27E8714C" w14:textId="77777777" w:rsidR="0099307A" w:rsidRDefault="00000000">
      <w:pPr>
        <w:keepNext/>
        <w:spacing w:after="80"/>
        <w:jc w:val="center"/>
      </w:pPr>
      <w:r>
        <w:rPr>
          <w:sz w:val="17"/>
        </w:rPr>
        <w:t>Immersive Virtual Reality &amp; Augmented Reality (IVRAR - 702TG0C003) · AY 2026–27 Odd Semester</w:t>
      </w:r>
    </w:p>
    <w:p w14:paraId="1B4F4A57" w14:textId="77777777" w:rsidR="0099307A" w:rsidRDefault="00000000">
      <w:pPr>
        <w:keepNext/>
        <w:spacing w:after="20"/>
        <w:jc w:val="center"/>
      </w:pPr>
      <w:r>
        <w:rPr>
          <w:b/>
          <w:sz w:val="30"/>
        </w:rPr>
        <w:t>GROUP 05 TECHNICAL DOSSIER</w:t>
      </w:r>
    </w:p>
    <w:p w14:paraId="4BE39FA5" w14:textId="77777777" w:rsidR="0099307A"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99307A" w14:paraId="18F1A899" w14:textId="77777777">
        <w:trPr>
          <w:cantSplit/>
          <w:jc w:val="center"/>
        </w:trPr>
        <w:tc>
          <w:tcPr>
            <w:tcW w:w="2608" w:type="dxa"/>
            <w:shd w:val="clear" w:color="auto" w:fill="F2F2F2"/>
          </w:tcPr>
          <w:p w14:paraId="76704954" w14:textId="77777777" w:rsidR="0099307A" w:rsidRDefault="00000000">
            <w:pPr>
              <w:keepNext/>
            </w:pPr>
            <w:r>
              <w:rPr>
                <w:b/>
                <w:sz w:val="15"/>
              </w:rPr>
              <w:t>Group / Batch</w:t>
            </w:r>
          </w:p>
        </w:tc>
        <w:tc>
          <w:tcPr>
            <w:tcW w:w="7597" w:type="dxa"/>
          </w:tcPr>
          <w:p w14:paraId="4CBA0F81" w14:textId="77777777" w:rsidR="0099307A" w:rsidRDefault="00000000">
            <w:pPr>
              <w:keepNext/>
            </w:pPr>
            <w:r>
              <w:rPr>
                <w:sz w:val="15"/>
              </w:rPr>
              <w:t>Group 05 · Batch B2 (as allotted in the finalised PBL titles sheet)</w:t>
            </w:r>
          </w:p>
        </w:tc>
      </w:tr>
      <w:tr w:rsidR="0099307A" w14:paraId="0002D6C6" w14:textId="77777777">
        <w:trPr>
          <w:cantSplit/>
          <w:jc w:val="center"/>
        </w:trPr>
        <w:tc>
          <w:tcPr>
            <w:tcW w:w="2608" w:type="dxa"/>
            <w:shd w:val="clear" w:color="auto" w:fill="F2F2F2"/>
          </w:tcPr>
          <w:p w14:paraId="09DDBC2B" w14:textId="77777777" w:rsidR="0099307A" w:rsidRDefault="00000000">
            <w:pPr>
              <w:keepNext/>
            </w:pPr>
            <w:r>
              <w:rPr>
                <w:b/>
                <w:sz w:val="15"/>
              </w:rPr>
              <w:t>Monorepo folder</w:t>
            </w:r>
          </w:p>
        </w:tc>
        <w:tc>
          <w:tcPr>
            <w:tcW w:w="7597" w:type="dxa"/>
          </w:tcPr>
          <w:p w14:paraId="1A887525" w14:textId="77777777" w:rsidR="0099307A" w:rsidRDefault="00000000">
            <w:pPr>
              <w:keepNext/>
            </w:pPr>
            <w:r>
              <w:rPr>
                <w:sz w:val="15"/>
              </w:rPr>
              <w:t>https://github.com/sunny-nanade/NMIMS-MPSTME-IVRAR-2026/tree/main/Group_05_Sakshi_Aryan</w:t>
            </w:r>
          </w:p>
        </w:tc>
      </w:tr>
      <w:tr w:rsidR="0099307A" w14:paraId="1CC72EDF" w14:textId="77777777">
        <w:trPr>
          <w:cantSplit/>
          <w:jc w:val="center"/>
        </w:trPr>
        <w:tc>
          <w:tcPr>
            <w:tcW w:w="2608" w:type="dxa"/>
            <w:shd w:val="clear" w:color="auto" w:fill="F2F2F2"/>
          </w:tcPr>
          <w:p w14:paraId="07F6249A" w14:textId="77777777" w:rsidR="0099307A" w:rsidRDefault="00000000">
            <w:pPr>
              <w:keepNext/>
            </w:pPr>
            <w:r>
              <w:rPr>
                <w:b/>
                <w:sz w:val="15"/>
              </w:rPr>
              <w:t>Submit (3 places)</w:t>
            </w:r>
          </w:p>
        </w:tc>
        <w:tc>
          <w:tcPr>
            <w:tcW w:w="7597" w:type="dxa"/>
          </w:tcPr>
          <w:p w14:paraId="08E6E40B" w14:textId="77777777" w:rsidR="0099307A" w:rsidRDefault="00000000">
            <w:pPr>
              <w:keepNext/>
            </w:pPr>
            <w:r>
              <w:rPr>
                <w:sz w:val="15"/>
              </w:rPr>
              <w:t>(1) PDF on MS Teams, turned in by EVERY member · (2) this filled Word file AND its PDF committed to Group_05_Sakshi_Aryan/docs/IVRAR_Group_05_Technical_Dossier.docx / .pdf · (3) LinkedIn video URL in Section 5. Due Monday, 26-Oct-2026, 23:59 IST. Studio Showcase, Expo &amp; Viva Voce: Saturday, 31-Oct-2026.</w:t>
            </w:r>
          </w:p>
        </w:tc>
      </w:tr>
      <w:tr w:rsidR="0099307A" w14:paraId="75BFA0C1" w14:textId="77777777">
        <w:trPr>
          <w:cantSplit/>
          <w:jc w:val="center"/>
        </w:trPr>
        <w:tc>
          <w:tcPr>
            <w:tcW w:w="2608" w:type="dxa"/>
            <w:shd w:val="clear" w:color="auto" w:fill="F2F2F2"/>
          </w:tcPr>
          <w:p w14:paraId="205DD639" w14:textId="77777777" w:rsidR="0099307A" w:rsidRDefault="00000000">
            <w:r>
              <w:rPr>
                <w:b/>
                <w:sz w:val="15"/>
              </w:rPr>
              <w:t>How to fill this file</w:t>
            </w:r>
          </w:p>
        </w:tc>
        <w:tc>
          <w:tcPr>
            <w:tcW w:w="7597" w:type="dxa"/>
          </w:tcPr>
          <w:p w14:paraId="4AF00A15" w14:textId="77777777" w:rsidR="0099307A"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5386FB75"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99307A" w14:paraId="1041B29B" w14:textId="77777777">
        <w:trPr>
          <w:cantSplit/>
          <w:jc w:val="center"/>
        </w:trPr>
        <w:tc>
          <w:tcPr>
            <w:tcW w:w="2211" w:type="dxa"/>
            <w:shd w:val="clear" w:color="auto" w:fill="D9D9D9"/>
          </w:tcPr>
          <w:p w14:paraId="7C698E58" w14:textId="77777777" w:rsidR="0099307A" w:rsidRDefault="00000000">
            <w:pPr>
              <w:keepNext/>
            </w:pPr>
            <w:r>
              <w:rPr>
                <w:b/>
                <w:sz w:val="15"/>
              </w:rPr>
              <w:t>Student name</w:t>
            </w:r>
          </w:p>
        </w:tc>
        <w:tc>
          <w:tcPr>
            <w:tcW w:w="737" w:type="dxa"/>
            <w:shd w:val="clear" w:color="auto" w:fill="D9D9D9"/>
          </w:tcPr>
          <w:p w14:paraId="7886B3CF" w14:textId="77777777" w:rsidR="0099307A" w:rsidRDefault="00000000">
            <w:pPr>
              <w:keepNext/>
            </w:pPr>
            <w:r>
              <w:rPr>
                <w:b/>
                <w:sz w:val="15"/>
              </w:rPr>
              <w:t>Roll No.</w:t>
            </w:r>
          </w:p>
        </w:tc>
        <w:tc>
          <w:tcPr>
            <w:tcW w:w="1304" w:type="dxa"/>
            <w:shd w:val="clear" w:color="auto" w:fill="D9D9D9"/>
          </w:tcPr>
          <w:p w14:paraId="62AD177D" w14:textId="77777777" w:rsidR="0099307A" w:rsidRDefault="00000000">
            <w:pPr>
              <w:keepNext/>
            </w:pPr>
            <w:r>
              <w:rPr>
                <w:b/>
                <w:sz w:val="15"/>
              </w:rPr>
              <w:t>SAP ID</w:t>
            </w:r>
          </w:p>
        </w:tc>
        <w:tc>
          <w:tcPr>
            <w:tcW w:w="2324" w:type="dxa"/>
            <w:shd w:val="clear" w:color="auto" w:fill="D9D9D9"/>
          </w:tcPr>
          <w:p w14:paraId="256B0A07" w14:textId="77777777" w:rsidR="0099307A" w:rsidRDefault="00000000">
            <w:pPr>
              <w:keepNext/>
            </w:pPr>
            <w:r>
              <w:rPr>
                <w:b/>
                <w:sz w:val="15"/>
              </w:rPr>
              <w:t>Programme</w:t>
            </w:r>
          </w:p>
        </w:tc>
        <w:tc>
          <w:tcPr>
            <w:tcW w:w="624" w:type="dxa"/>
            <w:shd w:val="clear" w:color="auto" w:fill="D9D9D9"/>
          </w:tcPr>
          <w:p w14:paraId="166C6C70" w14:textId="77777777" w:rsidR="0099307A" w:rsidRDefault="00000000">
            <w:pPr>
              <w:keepNext/>
            </w:pPr>
            <w:r>
              <w:rPr>
                <w:b/>
                <w:sz w:val="15"/>
              </w:rPr>
              <w:t>Batch</w:t>
            </w:r>
          </w:p>
        </w:tc>
        <w:tc>
          <w:tcPr>
            <w:tcW w:w="3005" w:type="dxa"/>
            <w:shd w:val="clear" w:color="auto" w:fill="D9D9D9"/>
          </w:tcPr>
          <w:p w14:paraId="5888B983" w14:textId="77777777" w:rsidR="0099307A" w:rsidRDefault="00000000">
            <w:pPr>
              <w:keepNext/>
            </w:pPr>
            <w:r>
              <w:rPr>
                <w:b/>
                <w:sz w:val="15"/>
              </w:rPr>
              <w:t>Declared studio role</w:t>
            </w:r>
          </w:p>
        </w:tc>
      </w:tr>
      <w:tr w:rsidR="0099307A" w14:paraId="4A8C2F33" w14:textId="77777777">
        <w:trPr>
          <w:cantSplit/>
          <w:jc w:val="center"/>
        </w:trPr>
        <w:tc>
          <w:tcPr>
            <w:tcW w:w="2211" w:type="dxa"/>
          </w:tcPr>
          <w:p w14:paraId="436D99E2" w14:textId="77777777" w:rsidR="0099307A" w:rsidRDefault="00000000">
            <w:pPr>
              <w:keepNext/>
            </w:pPr>
            <w:r>
              <w:rPr>
                <w:b/>
                <w:sz w:val="15"/>
              </w:rPr>
              <w:t>SAKSHI SHARMA</w:t>
            </w:r>
          </w:p>
        </w:tc>
        <w:tc>
          <w:tcPr>
            <w:tcW w:w="737" w:type="dxa"/>
          </w:tcPr>
          <w:p w14:paraId="5EB54812" w14:textId="77777777" w:rsidR="0099307A" w:rsidRDefault="00000000">
            <w:pPr>
              <w:keepNext/>
            </w:pPr>
            <w:r>
              <w:rPr>
                <w:sz w:val="15"/>
              </w:rPr>
              <w:t>A057</w:t>
            </w:r>
          </w:p>
        </w:tc>
        <w:tc>
          <w:tcPr>
            <w:tcW w:w="1304" w:type="dxa"/>
          </w:tcPr>
          <w:p w14:paraId="6B9AB3A0" w14:textId="77777777" w:rsidR="0099307A" w:rsidRDefault="00000000">
            <w:pPr>
              <w:keepNext/>
            </w:pPr>
            <w:r>
              <w:rPr>
                <w:sz w:val="15"/>
              </w:rPr>
              <w:t>70012400052</w:t>
            </w:r>
          </w:p>
        </w:tc>
        <w:tc>
          <w:tcPr>
            <w:tcW w:w="2324" w:type="dxa"/>
          </w:tcPr>
          <w:p w14:paraId="28EA0035" w14:textId="77777777" w:rsidR="0099307A" w:rsidRDefault="00000000">
            <w:pPr>
              <w:keepNext/>
            </w:pPr>
            <w:r>
              <w:rPr>
                <w:sz w:val="15"/>
              </w:rPr>
              <w:t>B Tech (Information Technology)</w:t>
            </w:r>
          </w:p>
        </w:tc>
        <w:tc>
          <w:tcPr>
            <w:tcW w:w="624" w:type="dxa"/>
          </w:tcPr>
          <w:p w14:paraId="3416A721" w14:textId="77777777" w:rsidR="0099307A" w:rsidRDefault="00000000">
            <w:pPr>
              <w:keepNext/>
            </w:pPr>
            <w:r>
              <w:rPr>
                <w:sz w:val="15"/>
              </w:rPr>
              <w:t>B1</w:t>
            </w:r>
          </w:p>
        </w:tc>
        <w:tc>
          <w:tcPr>
            <w:tcW w:w="3005" w:type="dxa"/>
          </w:tcPr>
          <w:p w14:paraId="64166777" w14:textId="77777777" w:rsidR="0099307A" w:rsidRDefault="00000000">
            <w:pPr>
              <w:keepNext/>
            </w:pPr>
            <w:r>
              <w:rPr>
                <w:sz w:val="15"/>
              </w:rPr>
              <w:t>XR Systems Architect</w:t>
            </w:r>
          </w:p>
        </w:tc>
      </w:tr>
      <w:tr w:rsidR="0099307A" w14:paraId="545F3291" w14:textId="77777777">
        <w:trPr>
          <w:cantSplit/>
          <w:jc w:val="center"/>
        </w:trPr>
        <w:tc>
          <w:tcPr>
            <w:tcW w:w="2211" w:type="dxa"/>
          </w:tcPr>
          <w:p w14:paraId="7EFB91BD" w14:textId="77777777" w:rsidR="0099307A" w:rsidRDefault="00000000">
            <w:r>
              <w:rPr>
                <w:b/>
                <w:sz w:val="15"/>
              </w:rPr>
              <w:t>ARYAN KANUNGO</w:t>
            </w:r>
          </w:p>
        </w:tc>
        <w:tc>
          <w:tcPr>
            <w:tcW w:w="737" w:type="dxa"/>
          </w:tcPr>
          <w:p w14:paraId="1412F42D" w14:textId="77777777" w:rsidR="0099307A" w:rsidRDefault="00000000">
            <w:r>
              <w:rPr>
                <w:sz w:val="15"/>
              </w:rPr>
              <w:t>I077</w:t>
            </w:r>
          </w:p>
        </w:tc>
        <w:tc>
          <w:tcPr>
            <w:tcW w:w="1304" w:type="dxa"/>
          </w:tcPr>
          <w:p w14:paraId="362E2735" w14:textId="77777777" w:rsidR="0099307A" w:rsidRDefault="00000000">
            <w:r>
              <w:rPr>
                <w:sz w:val="15"/>
              </w:rPr>
              <w:t>70122500084</w:t>
            </w:r>
          </w:p>
        </w:tc>
        <w:tc>
          <w:tcPr>
            <w:tcW w:w="2324" w:type="dxa"/>
          </w:tcPr>
          <w:p w14:paraId="23A2F353" w14:textId="77777777" w:rsidR="0099307A" w:rsidRDefault="00000000">
            <w:r>
              <w:rPr>
                <w:sz w:val="15"/>
              </w:rPr>
              <w:t>B Tech (Artificial Intelligence)</w:t>
            </w:r>
          </w:p>
        </w:tc>
        <w:tc>
          <w:tcPr>
            <w:tcW w:w="624" w:type="dxa"/>
          </w:tcPr>
          <w:p w14:paraId="3D5D6D2D" w14:textId="77777777" w:rsidR="0099307A" w:rsidRDefault="00000000">
            <w:r>
              <w:rPr>
                <w:sz w:val="15"/>
              </w:rPr>
              <w:t>B2</w:t>
            </w:r>
          </w:p>
        </w:tc>
        <w:tc>
          <w:tcPr>
            <w:tcW w:w="3005" w:type="dxa"/>
          </w:tcPr>
          <w:p w14:paraId="44322FC3" w14:textId="77777777" w:rsidR="0099307A" w:rsidRDefault="00000000">
            <w:r>
              <w:rPr>
                <w:sz w:val="15"/>
              </w:rPr>
              <w:t>Spatial NLP &amp; Accessibility Lead</w:t>
            </w:r>
          </w:p>
        </w:tc>
      </w:tr>
    </w:tbl>
    <w:p w14:paraId="6323BFA3" w14:textId="77777777" w:rsidR="0099307A" w:rsidRDefault="00000000">
      <w:pPr>
        <w:keepNext/>
        <w:spacing w:after="40"/>
      </w:pPr>
      <w:r>
        <w:rPr>
          <w:i/>
          <w:color w:val="333333"/>
          <w:sz w:val="14"/>
        </w:rPr>
        <w:t>Batch column = official student list. Tell Dr. Nanade by 20-Oct if any name, ID or role is wrong.</w:t>
      </w:r>
    </w:p>
    <w:p w14:paraId="6D7BBDAF" w14:textId="77777777" w:rsidR="0099307A"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99307A" w14:paraId="48169300" w14:textId="77777777">
        <w:trPr>
          <w:cantSplit/>
          <w:jc w:val="center"/>
        </w:trPr>
        <w:tc>
          <w:tcPr>
            <w:tcW w:w="2608" w:type="dxa"/>
            <w:shd w:val="clear" w:color="auto" w:fill="F2F2F2"/>
          </w:tcPr>
          <w:p w14:paraId="3F28CAE0" w14:textId="77777777" w:rsidR="0099307A" w:rsidRDefault="00000000">
            <w:pPr>
              <w:keepNext/>
            </w:pPr>
            <w:r>
              <w:rPr>
                <w:b/>
                <w:sz w:val="15"/>
              </w:rPr>
              <w:t>Authorised Aalborg title</w:t>
            </w:r>
          </w:p>
        </w:tc>
        <w:tc>
          <w:tcPr>
            <w:tcW w:w="7597" w:type="dxa"/>
          </w:tcPr>
          <w:p w14:paraId="1AFBC739" w14:textId="77777777" w:rsidR="0099307A" w:rsidRDefault="00000000">
            <w:pPr>
              <w:keepNext/>
            </w:pPr>
            <w:r>
              <w:rPr>
                <w:sz w:val="15"/>
              </w:rPr>
              <w:t>How can voice-driven spatial NLP commands in Unity VR reduce task completion latency and interaction failure rates for motor-impaired users facing physical controller barriers?</w:t>
            </w:r>
          </w:p>
        </w:tc>
      </w:tr>
      <w:tr w:rsidR="0099307A" w14:paraId="4F94AC14" w14:textId="77777777">
        <w:trPr>
          <w:cantSplit/>
          <w:jc w:val="center"/>
        </w:trPr>
        <w:tc>
          <w:tcPr>
            <w:tcW w:w="2608" w:type="dxa"/>
            <w:shd w:val="clear" w:color="auto" w:fill="F2F2F2"/>
          </w:tcPr>
          <w:p w14:paraId="251230CE" w14:textId="77777777" w:rsidR="0099307A" w:rsidRDefault="00000000">
            <w:pPr>
              <w:keepNext/>
            </w:pPr>
            <w:r>
              <w:rPr>
                <w:b/>
                <w:sz w:val="15"/>
              </w:rPr>
              <w:t>Original draft title</w:t>
            </w:r>
          </w:p>
        </w:tc>
        <w:tc>
          <w:tcPr>
            <w:tcW w:w="7597" w:type="dxa"/>
          </w:tcPr>
          <w:p w14:paraId="45E72574" w14:textId="77777777" w:rsidR="0099307A" w:rsidRDefault="00000000">
            <w:pPr>
              <w:keepNext/>
            </w:pPr>
            <w:r>
              <w:rPr>
                <w:sz w:val="15"/>
              </w:rPr>
              <w:t>How Can Voice-Driven Spatial Commands in Unity VR Enable Hands-Free 3D Scene Interaction for Motor-Impaired Users Facing Controller-Dependent Accessibility Barriers?</w:t>
            </w:r>
          </w:p>
        </w:tc>
      </w:tr>
      <w:tr w:rsidR="0099307A" w14:paraId="3A85F212" w14:textId="77777777">
        <w:trPr>
          <w:cantSplit/>
          <w:jc w:val="center"/>
        </w:trPr>
        <w:tc>
          <w:tcPr>
            <w:tcW w:w="2608" w:type="dxa"/>
            <w:shd w:val="clear" w:color="auto" w:fill="F2F2F2"/>
          </w:tcPr>
          <w:p w14:paraId="159A6C69" w14:textId="77777777" w:rsidR="0099307A" w:rsidRDefault="00000000">
            <w:r>
              <w:rPr>
                <w:b/>
                <w:sz w:val="15"/>
              </w:rPr>
              <w:t>Why the title changed</w:t>
            </w:r>
          </w:p>
        </w:tc>
        <w:tc>
          <w:tcPr>
            <w:tcW w:w="7597" w:type="dxa"/>
          </w:tcPr>
          <w:p w14:paraId="603DB642" w14:textId="77777777" w:rsidR="0099307A" w:rsidRDefault="00000000">
            <w:r>
              <w:rPr>
                <w:sz w:val="15"/>
              </w:rPr>
              <w:t>The submitted title was conceptually strong but qualitative ('Enable hands-free interaction'). It lacked quantitative dependent variables (latency, error rates). Group is undersized (2 members) with a cross-batch split.</w:t>
            </w:r>
          </w:p>
        </w:tc>
      </w:tr>
    </w:tbl>
    <w:p w14:paraId="3FA46C30" w14:textId="77777777" w:rsidR="0099307A" w:rsidRDefault="0099307A">
      <w:pPr>
        <w:spacing w:after="40"/>
      </w:pPr>
    </w:p>
    <w:p w14:paraId="21D74A80" w14:textId="77777777" w:rsidR="0099307A" w:rsidRDefault="00000000">
      <w:pPr>
        <w:keepNext/>
        <w:spacing w:after="20"/>
      </w:pPr>
      <w:r>
        <w:rPr>
          <w:b/>
        </w:rPr>
        <w:t>1.1 Baseline friction &amp; governing standard: claim verification table</w:t>
      </w:r>
    </w:p>
    <w:p w14:paraId="5B51DAE7" w14:textId="77777777" w:rsidR="0099307A"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99307A" w14:paraId="31064B34" w14:textId="77777777">
        <w:trPr>
          <w:cantSplit/>
          <w:jc w:val="center"/>
        </w:trPr>
        <w:tc>
          <w:tcPr>
            <w:tcW w:w="3288" w:type="dxa"/>
            <w:shd w:val="clear" w:color="auto" w:fill="D9D9D9"/>
          </w:tcPr>
          <w:p w14:paraId="6E47B7EA" w14:textId="77777777" w:rsidR="0099307A" w:rsidRDefault="00000000">
            <w:pPr>
              <w:keepNext/>
            </w:pPr>
            <w:r>
              <w:rPr>
                <w:b/>
                <w:sz w:val="13"/>
              </w:rPr>
              <w:t>Claim (as in title sheet)</w:t>
            </w:r>
          </w:p>
        </w:tc>
        <w:tc>
          <w:tcPr>
            <w:tcW w:w="2041" w:type="dxa"/>
            <w:shd w:val="clear" w:color="auto" w:fill="D9D9D9"/>
          </w:tcPr>
          <w:p w14:paraId="506790B5" w14:textId="77777777" w:rsidR="0099307A" w:rsidRDefault="00000000">
            <w:pPr>
              <w:keepNext/>
            </w:pPr>
            <w:r>
              <w:rPr>
                <w:b/>
                <w:sz w:val="13"/>
              </w:rPr>
              <w:t>Faculty pre-audit note</w:t>
            </w:r>
          </w:p>
        </w:tc>
        <w:tc>
          <w:tcPr>
            <w:tcW w:w="2381" w:type="dxa"/>
            <w:shd w:val="clear" w:color="auto" w:fill="D9D9D9"/>
          </w:tcPr>
          <w:p w14:paraId="30273D9B" w14:textId="77777777" w:rsidR="0099307A" w:rsidRDefault="00000000">
            <w:pPr>
              <w:keepNext/>
            </w:pPr>
            <w:r>
              <w:rPr>
                <w:b/>
                <w:sz w:val="13"/>
              </w:rPr>
              <w:t>Primary source you verified (author, year, venue, DOI/URL)</w:t>
            </w:r>
          </w:p>
        </w:tc>
        <w:tc>
          <w:tcPr>
            <w:tcW w:w="1361" w:type="dxa"/>
            <w:shd w:val="clear" w:color="auto" w:fill="D9D9D9"/>
          </w:tcPr>
          <w:p w14:paraId="6C733295" w14:textId="77777777" w:rsidR="0099307A" w:rsidRDefault="00000000">
            <w:pPr>
              <w:keepNext/>
            </w:pPr>
            <w:r>
              <w:rPr>
                <w:b/>
                <w:sz w:val="13"/>
              </w:rPr>
              <w:t>Source type</w:t>
            </w:r>
          </w:p>
        </w:tc>
        <w:tc>
          <w:tcPr>
            <w:tcW w:w="1134" w:type="dxa"/>
            <w:shd w:val="clear" w:color="auto" w:fill="D9D9D9"/>
          </w:tcPr>
          <w:p w14:paraId="1A685EB7" w14:textId="77777777" w:rsidR="0099307A" w:rsidRDefault="00000000">
            <w:pPr>
              <w:keepNext/>
            </w:pPr>
            <w:r>
              <w:rPr>
                <w:b/>
                <w:sz w:val="13"/>
              </w:rPr>
              <w:t>Keep / Correct / Delete</w:t>
            </w:r>
          </w:p>
        </w:tc>
      </w:tr>
      <w:tr w:rsidR="0099307A" w14:paraId="4A3C77FC" w14:textId="77777777">
        <w:trPr>
          <w:cantSplit/>
          <w:trHeight w:val="510"/>
          <w:jc w:val="center"/>
        </w:trPr>
        <w:tc>
          <w:tcPr>
            <w:tcW w:w="3288" w:type="dxa"/>
          </w:tcPr>
          <w:p w14:paraId="597FD09F" w14:textId="77777777" w:rsidR="0099307A" w:rsidRDefault="00000000">
            <w:pPr>
              <w:keepNext/>
            </w:pPr>
            <w:r>
              <w:rPr>
                <w:sz w:val="14"/>
              </w:rPr>
              <w:t>W3C WebXR Accessibility User Requirements (XAUR).</w:t>
            </w:r>
          </w:p>
        </w:tc>
        <w:tc>
          <w:tcPr>
            <w:tcW w:w="2041" w:type="dxa"/>
          </w:tcPr>
          <w:p w14:paraId="17734F96" w14:textId="77777777" w:rsidR="0099307A" w:rsidRDefault="00000000">
            <w:pPr>
              <w:keepNext/>
            </w:pPr>
            <w:r>
              <w:rPr>
                <w:i/>
                <w:color w:val="333333"/>
                <w:sz w:val="13"/>
              </w:rPr>
              <w:t>Not yet checked: verify</w:t>
            </w:r>
          </w:p>
        </w:tc>
        <w:tc>
          <w:tcPr>
            <w:tcW w:w="2381" w:type="dxa"/>
          </w:tcPr>
          <w:p w14:paraId="3DC0EF94" w14:textId="71C896A0" w:rsidR="0099307A" w:rsidRDefault="00C47927">
            <w:pPr>
              <w:keepNext/>
            </w:pPr>
            <w:sdt>
              <w:sdtPr>
                <w:rPr>
                  <w:sz w:val="14"/>
                  <w:szCs w:val="14"/>
                </w:rPr>
                <w:alias w:val="G05.S1.claim1.source"/>
                <w:tag w:val="G05.S1.claim1.source"/>
                <w:id w:val="813920236"/>
                <w:text/>
              </w:sdtPr>
              <w:sdtContent>
                <w:r w:rsidRPr="00C47927">
                  <w:rPr>
                    <w:sz w:val="14"/>
                    <w:szCs w:val="14"/>
                  </w:rPr>
                  <w:t>W3C Accessible Platform Architectures WG, XR Accessibility User Requirements, W3C Working Group Note, 25 Aug 2021. https://www.w3.org/TR/xaur/</w:t>
                </w:r>
              </w:sdtContent>
            </w:sdt>
          </w:p>
        </w:tc>
        <w:tc>
          <w:tcPr>
            <w:tcW w:w="1361" w:type="dxa"/>
          </w:tcPr>
          <w:p w14:paraId="2DB3E28C" w14:textId="773E8ADB" w:rsidR="0099307A" w:rsidRDefault="00000000">
            <w:pPr>
              <w:keepNext/>
            </w:pPr>
            <w:sdt>
              <w:sdtPr>
                <w:rPr>
                  <w:sz w:val="14"/>
                  <w:szCs w:val="14"/>
                </w:rPr>
                <w:alias w:val="G05.S1.claim1.source_type"/>
                <w:tag w:val="G05.S1.claim1.source_type"/>
                <w:id w:val="241761169"/>
                <w:dropDownList>
                  <w:listItem w:value="Select ▾"/>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C47927">
                  <w:rPr>
                    <w:sz w:val="14"/>
                    <w:szCs w:val="14"/>
                  </w:rPr>
                  <w:t>Official report / documentation</w:t>
                </w:r>
              </w:sdtContent>
            </w:sdt>
          </w:p>
        </w:tc>
        <w:tc>
          <w:tcPr>
            <w:tcW w:w="1134" w:type="dxa"/>
          </w:tcPr>
          <w:p w14:paraId="6906F045" w14:textId="077E4C49" w:rsidR="0099307A" w:rsidRDefault="00000000">
            <w:pPr>
              <w:keepNext/>
            </w:pPr>
            <w:sdt>
              <w:sdtPr>
                <w:rPr>
                  <w:sz w:val="14"/>
                  <w:szCs w:val="14"/>
                </w:rPr>
                <w:alias w:val="G05.S1.claim1.verdict"/>
                <w:tag w:val="G05.S1.claim1.verdict"/>
                <w:id w:val="1329631356"/>
                <w:dropDownList>
                  <w:listItem w:value="Select ▾"/>
                  <w:listItem w:displayText="Keep" w:value="Keep"/>
                  <w:listItem w:displayText="Correct" w:value="Correct"/>
                  <w:listItem w:displayText="Delete" w:value="Delete"/>
                </w:dropDownList>
              </w:sdtPr>
              <w:sdtContent>
                <w:r w:rsidR="00C47927">
                  <w:rPr>
                    <w:sz w:val="14"/>
                    <w:szCs w:val="14"/>
                  </w:rPr>
                  <w:t>Correct</w:t>
                </w:r>
              </w:sdtContent>
            </w:sdt>
          </w:p>
        </w:tc>
      </w:tr>
      <w:tr w:rsidR="0099307A" w14:paraId="47F42E79" w14:textId="77777777">
        <w:trPr>
          <w:cantSplit/>
          <w:trHeight w:val="510"/>
          <w:jc w:val="center"/>
        </w:trPr>
        <w:tc>
          <w:tcPr>
            <w:tcW w:w="3288" w:type="dxa"/>
          </w:tcPr>
          <w:p w14:paraId="0CD3CE20" w14:textId="77777777" w:rsidR="0099307A" w:rsidRDefault="00000000">
            <w:pPr>
              <w:keepNext/>
            </w:pPr>
            <w:r>
              <w:rPr>
                <w:sz w:val="14"/>
              </w:rPr>
              <w:t>Fitts' Law for target acquisition: Throughput (TP) = log2(2D/W) / MT.</w:t>
            </w:r>
          </w:p>
        </w:tc>
        <w:tc>
          <w:tcPr>
            <w:tcW w:w="2041" w:type="dxa"/>
          </w:tcPr>
          <w:p w14:paraId="3497515B" w14:textId="77777777" w:rsidR="0099307A" w:rsidRDefault="00000000">
            <w:pPr>
              <w:keepNext/>
            </w:pPr>
            <w:r>
              <w:rPr>
                <w:i/>
                <w:color w:val="333333"/>
                <w:sz w:val="13"/>
              </w:rPr>
              <w:t>Not yet checked: verify</w:t>
            </w:r>
          </w:p>
        </w:tc>
        <w:tc>
          <w:tcPr>
            <w:tcW w:w="2381" w:type="dxa"/>
          </w:tcPr>
          <w:p w14:paraId="2C18DE96" w14:textId="5B6A1264" w:rsidR="0099307A" w:rsidRDefault="00942843">
            <w:pPr>
              <w:keepNext/>
            </w:pPr>
            <w:sdt>
              <w:sdtPr>
                <w:rPr>
                  <w:sz w:val="14"/>
                  <w:szCs w:val="14"/>
                </w:rPr>
                <w:alias w:val="G05.S1.claim2.source"/>
                <w:tag w:val="G05.S1.claim2.source"/>
                <w:id w:val="1407498818"/>
                <w:text/>
              </w:sdtPr>
              <w:sdtContent>
                <w:r w:rsidRPr="00942843">
                  <w:rPr>
                    <w:sz w:val="14"/>
                    <w:szCs w:val="14"/>
                  </w:rPr>
                  <w:t>I. S. MacKenzie, 1992, “</w:t>
                </w:r>
                <w:proofErr w:type="spellStart"/>
                <w:r w:rsidRPr="00942843">
                  <w:rPr>
                    <w:sz w:val="14"/>
                    <w:szCs w:val="14"/>
                  </w:rPr>
                  <w:t>Fitts’</w:t>
                </w:r>
                <w:proofErr w:type="spellEnd"/>
                <w:r w:rsidRPr="00942843">
                  <w:rPr>
                    <w:sz w:val="14"/>
                    <w:szCs w:val="14"/>
                  </w:rPr>
                  <w:t xml:space="preserve"> law as a research and design tool in human-computer interaction”, Human-Computer Interaction, 7(1), 91–139. DOI: 10.1207/s15327051hci0701_3. Original: P. M. Fitts, 1954, J. Exp. Psychol., 47(6), 381–391, DOI: 10.1037/h0055392. Corrected to Shannon form: TP = log2(D/W + 1) / MT.</w:t>
                </w:r>
              </w:sdtContent>
            </w:sdt>
          </w:p>
        </w:tc>
        <w:tc>
          <w:tcPr>
            <w:tcW w:w="1361" w:type="dxa"/>
          </w:tcPr>
          <w:p w14:paraId="511FE1C1" w14:textId="61A3FCDE" w:rsidR="0099307A" w:rsidRDefault="00000000">
            <w:pPr>
              <w:keepNext/>
            </w:pPr>
            <w:sdt>
              <w:sdtPr>
                <w:rPr>
                  <w:sz w:val="14"/>
                  <w:szCs w:val="14"/>
                </w:rPr>
                <w:alias w:val="G05.S1.claim2.source_type"/>
                <w:tag w:val="G05.S1.claim2.source_type"/>
                <w:id w:val="-504826881"/>
                <w:dropDownList>
                  <w:listItem w:value="Select ▾"/>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942843">
                  <w:rPr>
                    <w:sz w:val="14"/>
                    <w:szCs w:val="14"/>
                  </w:rPr>
                  <w:t>Peer-reviewed paper (DOI)</w:t>
                </w:r>
              </w:sdtContent>
            </w:sdt>
          </w:p>
        </w:tc>
        <w:tc>
          <w:tcPr>
            <w:tcW w:w="1134" w:type="dxa"/>
          </w:tcPr>
          <w:p w14:paraId="4F248AF8" w14:textId="4A8B7C70" w:rsidR="0099307A" w:rsidRDefault="00000000">
            <w:pPr>
              <w:keepNext/>
            </w:pPr>
            <w:sdt>
              <w:sdtPr>
                <w:rPr>
                  <w:sz w:val="14"/>
                  <w:szCs w:val="14"/>
                </w:rPr>
                <w:alias w:val="G05.S1.claim2.verdict"/>
                <w:tag w:val="G05.S1.claim2.verdict"/>
                <w:id w:val="-614594488"/>
                <w:dropDownList>
                  <w:listItem w:value="Select ▾"/>
                  <w:listItem w:displayText="Keep" w:value="Keep"/>
                  <w:listItem w:displayText="Correct" w:value="Correct"/>
                  <w:listItem w:displayText="Delete" w:value="Delete"/>
                </w:dropDownList>
              </w:sdtPr>
              <w:sdtContent>
                <w:r w:rsidR="00C47927">
                  <w:rPr>
                    <w:sz w:val="14"/>
                    <w:szCs w:val="14"/>
                  </w:rPr>
                  <w:t>Correct</w:t>
                </w:r>
              </w:sdtContent>
            </w:sdt>
          </w:p>
        </w:tc>
      </w:tr>
      <w:tr w:rsidR="0099307A" w14:paraId="0D378E24" w14:textId="77777777">
        <w:trPr>
          <w:cantSplit/>
          <w:trHeight w:val="510"/>
          <w:jc w:val="center"/>
        </w:trPr>
        <w:tc>
          <w:tcPr>
            <w:tcW w:w="3288" w:type="dxa"/>
          </w:tcPr>
          <w:p w14:paraId="7DA7C4C0" w14:textId="77777777" w:rsidR="0099307A" w:rsidRDefault="00000000">
            <w:r>
              <w:rPr>
                <w:sz w:val="14"/>
              </w:rPr>
              <w:t>Voice command recognition latency thresholds (&lt; 350ms).</w:t>
            </w:r>
          </w:p>
        </w:tc>
        <w:tc>
          <w:tcPr>
            <w:tcW w:w="2041" w:type="dxa"/>
          </w:tcPr>
          <w:p w14:paraId="2833F010" w14:textId="77777777" w:rsidR="0099307A" w:rsidRDefault="00000000">
            <w:r>
              <w:rPr>
                <w:i/>
                <w:color w:val="333333"/>
                <w:sz w:val="13"/>
              </w:rPr>
              <w:t>Not yet checked: verify</w:t>
            </w:r>
          </w:p>
        </w:tc>
        <w:tc>
          <w:tcPr>
            <w:tcW w:w="2381" w:type="dxa"/>
          </w:tcPr>
          <w:p w14:paraId="6B8D6875" w14:textId="4A240AAD" w:rsidR="0099307A" w:rsidRDefault="00942843">
            <w:sdt>
              <w:sdtPr>
                <w:rPr>
                  <w:sz w:val="14"/>
                  <w:szCs w:val="14"/>
                </w:rPr>
                <w:alias w:val="G05.S1.claim3.source"/>
                <w:tag w:val="G05.S1.claim3.source"/>
                <w:id w:val="230971510"/>
                <w:text/>
              </w:sdtPr>
              <w:sdtContent>
                <w:r w:rsidRPr="00942843">
                  <w:rPr>
                    <w:sz w:val="14"/>
                    <w:szCs w:val="14"/>
                  </w:rPr>
                  <w:t xml:space="preserve">No primary source found for a 350 </w:t>
                </w:r>
                <w:proofErr w:type="spellStart"/>
                <w:r w:rsidRPr="00942843">
                  <w:rPr>
                    <w:sz w:val="14"/>
                    <w:szCs w:val="14"/>
                  </w:rPr>
                  <w:t>ms</w:t>
                </w:r>
                <w:proofErr w:type="spellEnd"/>
                <w:r w:rsidRPr="00942843">
                  <w:rPr>
                    <w:sz w:val="14"/>
                    <w:szCs w:val="14"/>
                  </w:rPr>
                  <w:t xml:space="preserve"> threshold. Claim replaced with latency measured in our own trials (telemetry/study).</w:t>
                </w:r>
              </w:sdtContent>
            </w:sdt>
          </w:p>
        </w:tc>
        <w:tc>
          <w:tcPr>
            <w:tcW w:w="1361" w:type="dxa"/>
          </w:tcPr>
          <w:p w14:paraId="2AED37C2" w14:textId="0EADF879" w:rsidR="0099307A" w:rsidRDefault="00000000">
            <w:sdt>
              <w:sdtPr>
                <w:rPr>
                  <w:sz w:val="14"/>
                  <w:szCs w:val="14"/>
                </w:rPr>
                <w:alias w:val="G05.S1.claim3.source_type"/>
                <w:tag w:val="G05.S1.claim3.source_type"/>
                <w:id w:val="-97562745"/>
                <w:dropDownList>
                  <w:listItem w:value="Select ▾"/>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942843">
                  <w:rPr>
                    <w:sz w:val="14"/>
                    <w:szCs w:val="14"/>
                  </w:rPr>
                  <w:t>No source found</w:t>
                </w:r>
              </w:sdtContent>
            </w:sdt>
          </w:p>
        </w:tc>
        <w:tc>
          <w:tcPr>
            <w:tcW w:w="1134" w:type="dxa"/>
          </w:tcPr>
          <w:p w14:paraId="6980CCA4" w14:textId="5EE7BAE6" w:rsidR="0099307A" w:rsidRDefault="00000000">
            <w:sdt>
              <w:sdtPr>
                <w:rPr>
                  <w:sz w:val="14"/>
                  <w:szCs w:val="14"/>
                </w:rPr>
                <w:alias w:val="G05.S1.claim3.verdict"/>
                <w:tag w:val="G05.S1.claim3.verdict"/>
                <w:id w:val="1437488448"/>
                <w:dropDownList>
                  <w:listItem w:value="Select ▾"/>
                  <w:listItem w:displayText="Keep" w:value="Keep"/>
                  <w:listItem w:displayText="Correct" w:value="Correct"/>
                  <w:listItem w:displayText="Delete" w:value="Delete"/>
                </w:dropDownList>
              </w:sdtPr>
              <w:sdtContent>
                <w:r w:rsidR="00C47927">
                  <w:rPr>
                    <w:sz w:val="14"/>
                    <w:szCs w:val="14"/>
                  </w:rPr>
                  <w:t>Correct</w:t>
                </w:r>
              </w:sdtContent>
            </w:sdt>
          </w:p>
        </w:tc>
      </w:tr>
    </w:tbl>
    <w:p w14:paraId="2754B766" w14:textId="77777777" w:rsidR="0099307A" w:rsidRDefault="0099307A">
      <w:pPr>
        <w:spacing w:after="40"/>
      </w:pPr>
    </w:p>
    <w:p w14:paraId="780C7FFF" w14:textId="77777777" w:rsidR="0099307A"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99307A" w14:paraId="4F6A8C60" w14:textId="77777777">
        <w:trPr>
          <w:cantSplit/>
          <w:trHeight w:hRule="exact" w:val="1247"/>
          <w:jc w:val="center"/>
        </w:trPr>
        <w:tc>
          <w:tcPr>
            <w:tcW w:w="10205" w:type="dxa"/>
          </w:tcPr>
          <w:p w14:paraId="12973F78" w14:textId="0465C462" w:rsidR="0099307A" w:rsidRDefault="00C47927">
            <w:pPr>
              <w:jc w:val="center"/>
            </w:pPr>
            <w:r w:rsidRPr="00C47927">
              <w:t xml:space="preserve">People with limited hand or arm movement, such as tremor or weak grip, struggle to use standard Quest controllers. Pointing at and selecting objects in VR depends on a steady hand and precise button presses, so they take longer and miss more often. We measure this today with the SUS usability questionnaire and raw NASA-TLX workload. Our controller baseline is </w:t>
            </w:r>
            <w:r w:rsidRPr="00C47927">
              <w:rPr>
                <w:b/>
                <w:bCs/>
              </w:rPr>
              <w:t>SUS = 50.8 and NASA-TLX = 57.8 (controller condition, n = 3 sessions, our own sessions, Oct 2026, telemetry/study/study_summary.csv)</w:t>
            </w:r>
            <w:r w:rsidRPr="00C47927">
              <w:t>. The voice + gaze condition is compared against this.</w:t>
            </w:r>
          </w:p>
        </w:tc>
      </w:tr>
    </w:tbl>
    <w:p w14:paraId="4598180A" w14:textId="77777777" w:rsidR="0099307A" w:rsidRDefault="0099307A">
      <w:pPr>
        <w:spacing w:after="40"/>
      </w:pPr>
    </w:p>
    <w:p w14:paraId="76DF1750" w14:textId="77777777" w:rsidR="0099307A" w:rsidRDefault="00000000">
      <w:pPr>
        <w:keepNext/>
        <w:pBdr>
          <w:bottom w:val="single" w:sz="8" w:space="1" w:color="000000"/>
        </w:pBdr>
        <w:spacing w:before="120" w:after="40"/>
      </w:pPr>
      <w:r>
        <w:rPr>
          <w:b/>
          <w:sz w:val="22"/>
        </w:rPr>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99307A" w14:paraId="022A8AC9" w14:textId="77777777">
        <w:trPr>
          <w:cantSplit/>
          <w:jc w:val="center"/>
        </w:trPr>
        <w:tc>
          <w:tcPr>
            <w:tcW w:w="2608" w:type="dxa"/>
            <w:shd w:val="clear" w:color="auto" w:fill="F2F2F2"/>
          </w:tcPr>
          <w:p w14:paraId="678E568A" w14:textId="77777777" w:rsidR="0099307A" w:rsidRDefault="00000000">
            <w:pPr>
              <w:keepNext/>
            </w:pPr>
            <w:r>
              <w:rPr>
                <w:b/>
                <w:sz w:val="15"/>
              </w:rPr>
              <w:t>C# scripts in your monorepo folder today</w:t>
            </w:r>
          </w:p>
        </w:tc>
        <w:tc>
          <w:tcPr>
            <w:tcW w:w="7597" w:type="dxa"/>
          </w:tcPr>
          <w:p w14:paraId="5A9ADD59" w14:textId="77777777" w:rsidR="0099307A" w:rsidRDefault="00000000">
            <w:pPr>
              <w:keepNext/>
            </w:pPr>
            <w:r>
              <w:rPr>
                <w:sz w:val="15"/>
              </w:rPr>
              <w:t>SpatialVoiceIntentController.cs · FittsTargetTelemetryLogger.cs</w:t>
            </w:r>
          </w:p>
        </w:tc>
      </w:tr>
      <w:tr w:rsidR="0099307A" w14:paraId="05FDB01E" w14:textId="77777777">
        <w:trPr>
          <w:cantSplit/>
          <w:jc w:val="center"/>
        </w:trPr>
        <w:tc>
          <w:tcPr>
            <w:tcW w:w="2608" w:type="dxa"/>
            <w:shd w:val="clear" w:color="auto" w:fill="F2F2F2"/>
          </w:tcPr>
          <w:p w14:paraId="351AE044" w14:textId="77777777" w:rsidR="0099307A" w:rsidRDefault="00000000">
            <w:pPr>
              <w:keepNext/>
            </w:pPr>
            <w:r>
              <w:rPr>
                <w:b/>
                <w:sz w:val="15"/>
              </w:rPr>
              <w:t>Telemetry logger named in the title sheet</w:t>
            </w:r>
          </w:p>
        </w:tc>
        <w:tc>
          <w:tcPr>
            <w:tcW w:w="7597" w:type="dxa"/>
          </w:tcPr>
          <w:p w14:paraId="631A60BA" w14:textId="77777777" w:rsidR="0099307A" w:rsidRDefault="00000000">
            <w:pPr>
              <w:keepNext/>
            </w:pPr>
            <w:r>
              <w:rPr>
                <w:sz w:val="15"/>
              </w:rPr>
              <w:t>VoiceAccessibilityLogger.cs</w:t>
            </w:r>
          </w:p>
        </w:tc>
      </w:tr>
      <w:tr w:rsidR="0099307A" w14:paraId="58D93017" w14:textId="77777777">
        <w:trPr>
          <w:cantSplit/>
          <w:jc w:val="center"/>
        </w:trPr>
        <w:tc>
          <w:tcPr>
            <w:tcW w:w="2608" w:type="dxa"/>
            <w:shd w:val="clear" w:color="auto" w:fill="F2F2F2"/>
          </w:tcPr>
          <w:p w14:paraId="705A1BA1" w14:textId="77777777" w:rsidR="0099307A" w:rsidRDefault="00000000">
            <w:pPr>
              <w:keepNext/>
            </w:pPr>
            <w:r>
              <w:rPr>
                <w:b/>
                <w:sz w:val="15"/>
              </w:rPr>
              <w:t>Core state machine</w:t>
            </w:r>
          </w:p>
        </w:tc>
        <w:tc>
          <w:tcPr>
            <w:tcW w:w="7597" w:type="dxa"/>
          </w:tcPr>
          <w:p w14:paraId="4BE2DA30" w14:textId="77777777" w:rsidR="0099307A" w:rsidRDefault="00000000">
            <w:pPr>
              <w:keepNext/>
            </w:pPr>
            <w:r>
              <w:rPr>
                <w:sz w:val="15"/>
              </w:rPr>
              <w:t>Listening → Intent parsed → Gaze target confirmed → Action executed / Rejected; Controller vs Gaze+Voice condition</w:t>
            </w:r>
          </w:p>
        </w:tc>
      </w:tr>
      <w:tr w:rsidR="0099307A" w14:paraId="5B58C24C" w14:textId="77777777">
        <w:trPr>
          <w:cantSplit/>
          <w:jc w:val="center"/>
        </w:trPr>
        <w:tc>
          <w:tcPr>
            <w:tcW w:w="2608" w:type="dxa"/>
            <w:shd w:val="clear" w:color="auto" w:fill="F2F2F2"/>
          </w:tcPr>
          <w:p w14:paraId="1F16B53A" w14:textId="77777777" w:rsidR="0099307A" w:rsidRDefault="00000000">
            <w:pPr>
              <w:keepNext/>
            </w:pPr>
            <w:r>
              <w:rPr>
                <w:b/>
                <w:sz w:val="15"/>
              </w:rPr>
              <w:t>Fundamental equations</w:t>
            </w:r>
          </w:p>
        </w:tc>
        <w:tc>
          <w:tcPr>
            <w:tcW w:w="7597" w:type="dxa"/>
          </w:tcPr>
          <w:p w14:paraId="453347DD" w14:textId="77777777" w:rsidR="0099307A" w:rsidRDefault="00000000">
            <w:pPr>
              <w:keepNext/>
            </w:pPr>
            <w:r>
              <w:rPr>
                <w:sz w:val="15"/>
              </w:rPr>
              <w:t>Fitts' index of difficulty: ID = log₂(2D / W)</w:t>
            </w:r>
            <w:r>
              <w:rPr>
                <w:sz w:val="15"/>
              </w:rPr>
              <w:br/>
              <w:t>Throughput: TP = ID / MT (bits/s)</w:t>
            </w:r>
            <w:r>
              <w:rPr>
                <w:sz w:val="15"/>
              </w:rPr>
              <w:br/>
              <w:t>Word error rate: WER = (S + D + I) / N</w:t>
            </w:r>
          </w:p>
        </w:tc>
      </w:tr>
      <w:tr w:rsidR="0099307A" w14:paraId="26729925" w14:textId="77777777">
        <w:trPr>
          <w:cantSplit/>
          <w:jc w:val="center"/>
        </w:trPr>
        <w:tc>
          <w:tcPr>
            <w:tcW w:w="2608" w:type="dxa"/>
            <w:shd w:val="clear" w:color="auto" w:fill="F2F2F2"/>
          </w:tcPr>
          <w:p w14:paraId="7722D5B7" w14:textId="77777777" w:rsidR="0099307A" w:rsidRDefault="00000000">
            <w:r>
              <w:rPr>
                <w:b/>
                <w:sz w:val="15"/>
              </w:rPr>
              <w:t>Toolchain (title sheet)</w:t>
            </w:r>
          </w:p>
        </w:tc>
        <w:tc>
          <w:tcPr>
            <w:tcW w:w="7597" w:type="dxa"/>
          </w:tcPr>
          <w:p w14:paraId="0E6DD434" w14:textId="77777777" w:rsidR="0099307A" w:rsidRDefault="00000000">
            <w:r>
              <w:rPr>
                <w:sz w:val="15"/>
              </w:rPr>
              <w:t>Unity 2022.3 LTS URP; Meta Voice SDK (Wit.ai) or Unity KeywordRecognizer / DictationRecognizer; Head-Gaze reticle raycaster; C# VoiceAccessibilityLogger.cs.</w:t>
            </w:r>
          </w:p>
        </w:tc>
      </w:tr>
    </w:tbl>
    <w:p w14:paraId="1569FA82" w14:textId="77777777" w:rsidR="0099307A" w:rsidRDefault="0099307A">
      <w:pPr>
        <w:spacing w:after="40"/>
      </w:pPr>
    </w:p>
    <w:p w14:paraId="1DBC0D71" w14:textId="77777777" w:rsidR="0099307A" w:rsidRDefault="00000000">
      <w:pPr>
        <w:keepNext/>
        <w:spacing w:after="20"/>
      </w:pPr>
      <w:r>
        <w:rPr>
          <w:b/>
        </w:rPr>
        <w:lastRenderedPageBreak/>
        <w:t>2.1 Authorship of each script</w:t>
      </w:r>
    </w:p>
    <w:p w14:paraId="525C7514" w14:textId="77777777" w:rsidR="0099307A"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99307A" w14:paraId="5D0CFF8B" w14:textId="77777777">
        <w:trPr>
          <w:cantSplit/>
          <w:jc w:val="center"/>
        </w:trPr>
        <w:tc>
          <w:tcPr>
            <w:tcW w:w="3175" w:type="dxa"/>
            <w:shd w:val="clear" w:color="auto" w:fill="D9D9D9"/>
          </w:tcPr>
          <w:p w14:paraId="40044F9D" w14:textId="77777777" w:rsidR="0099307A" w:rsidRDefault="00000000">
            <w:pPr>
              <w:keepNext/>
            </w:pPr>
            <w:r>
              <w:rPr>
                <w:b/>
                <w:sz w:val="14"/>
              </w:rPr>
              <w:t>Script</w:t>
            </w:r>
          </w:p>
        </w:tc>
        <w:tc>
          <w:tcPr>
            <w:tcW w:w="1814" w:type="dxa"/>
            <w:shd w:val="clear" w:color="auto" w:fill="D9D9D9"/>
          </w:tcPr>
          <w:p w14:paraId="006F2197" w14:textId="77777777" w:rsidR="0099307A" w:rsidRDefault="00000000">
            <w:pPr>
              <w:keepNext/>
            </w:pPr>
            <w:r>
              <w:rPr>
                <w:b/>
                <w:sz w:val="14"/>
              </w:rPr>
              <w:t>Written / Modified / Used as given</w:t>
            </w:r>
          </w:p>
        </w:tc>
        <w:tc>
          <w:tcPr>
            <w:tcW w:w="1701" w:type="dxa"/>
            <w:shd w:val="clear" w:color="auto" w:fill="D9D9D9"/>
          </w:tcPr>
          <w:p w14:paraId="42685261" w14:textId="77777777" w:rsidR="0099307A" w:rsidRDefault="00000000">
            <w:pPr>
              <w:keepNext/>
            </w:pPr>
            <w:r>
              <w:rPr>
                <w:b/>
                <w:sz w:val="14"/>
              </w:rPr>
              <w:t>Main author (Roll)</w:t>
            </w:r>
          </w:p>
        </w:tc>
        <w:tc>
          <w:tcPr>
            <w:tcW w:w="3515" w:type="dxa"/>
            <w:shd w:val="clear" w:color="auto" w:fill="D9D9D9"/>
          </w:tcPr>
          <w:p w14:paraId="372D39BE" w14:textId="77777777" w:rsidR="0099307A" w:rsidRDefault="00000000">
            <w:pPr>
              <w:keepNext/>
            </w:pPr>
            <w:r>
              <w:rPr>
                <w:b/>
                <w:sz w:val="14"/>
              </w:rPr>
              <w:t>What you changed or added (1 line)</w:t>
            </w:r>
          </w:p>
        </w:tc>
      </w:tr>
      <w:tr w:rsidR="0099307A" w14:paraId="251185FD" w14:textId="77777777">
        <w:trPr>
          <w:cantSplit/>
          <w:jc w:val="center"/>
        </w:trPr>
        <w:tc>
          <w:tcPr>
            <w:tcW w:w="3175" w:type="dxa"/>
          </w:tcPr>
          <w:p w14:paraId="56B46950" w14:textId="77777777" w:rsidR="0099307A" w:rsidRDefault="00000000">
            <w:pPr>
              <w:keepNext/>
            </w:pPr>
            <w:r>
              <w:rPr>
                <w:sz w:val="14"/>
              </w:rPr>
              <w:t>SpatialVoiceIntentController.cs</w:t>
            </w:r>
          </w:p>
        </w:tc>
        <w:tc>
          <w:tcPr>
            <w:tcW w:w="1814" w:type="dxa"/>
          </w:tcPr>
          <w:p w14:paraId="6238F887" w14:textId="23D42452" w:rsidR="0099307A" w:rsidRDefault="00000000">
            <w:pPr>
              <w:keepNext/>
            </w:pPr>
            <w:sdt>
              <w:sdtPr>
                <w:rPr>
                  <w:sz w:val="14"/>
                  <w:szCs w:val="14"/>
                </w:rPr>
                <w:alias w:val="G05.S2.script1.authorship"/>
                <w:tag w:val="G05.S2.script1.authorship"/>
                <w:id w:val="-760218905"/>
                <w:dropDownList>
                  <w:listItem w:value="Select ▾"/>
                  <w:listItem w:displayText="Written by us" w:value="Written by us"/>
                  <w:listItem w:displayText="Modified by us" w:value="Modified by us"/>
                  <w:listItem w:displayText="Used as given" w:value="Used as given"/>
                  <w:listItem w:displayText="Deleted / not used" w:value="Deleted / not used"/>
                </w:dropDownList>
              </w:sdtPr>
              <w:sdtContent>
                <w:r w:rsidR="00C23386">
                  <w:rPr>
                    <w:sz w:val="14"/>
                    <w:szCs w:val="14"/>
                  </w:rPr>
                  <w:t>Modified by us</w:t>
                </w:r>
              </w:sdtContent>
            </w:sdt>
          </w:p>
        </w:tc>
        <w:tc>
          <w:tcPr>
            <w:tcW w:w="1701" w:type="dxa"/>
          </w:tcPr>
          <w:p w14:paraId="3EA34469" w14:textId="093010B0" w:rsidR="0099307A" w:rsidRDefault="00000000">
            <w:pPr>
              <w:keepNext/>
            </w:pPr>
            <w:sdt>
              <w:sdtPr>
                <w:rPr>
                  <w:sz w:val="14"/>
                  <w:szCs w:val="14"/>
                </w:rPr>
                <w:alias w:val="G05.S2.script1.author"/>
                <w:tag w:val="G05.S2.script1.author"/>
                <w:id w:val="-667478972"/>
                <w:dropDownList>
                  <w:listItem w:value="Select ▾"/>
                  <w:listItem w:displayText="A057" w:value="A057"/>
                  <w:listItem w:displayText="I077" w:value="I077"/>
                  <w:listItem w:displayText="Shared" w:value="Shared"/>
                </w:dropDownList>
              </w:sdtPr>
              <w:sdtContent>
                <w:r w:rsidR="00C23386">
                  <w:rPr>
                    <w:sz w:val="14"/>
                    <w:szCs w:val="14"/>
                  </w:rPr>
                  <w:t>Shared</w:t>
                </w:r>
              </w:sdtContent>
            </w:sdt>
          </w:p>
        </w:tc>
        <w:tc>
          <w:tcPr>
            <w:tcW w:w="3515" w:type="dxa"/>
          </w:tcPr>
          <w:p w14:paraId="1884432B" w14:textId="16CB2A4E" w:rsidR="0099307A" w:rsidRDefault="00C23386">
            <w:pPr>
              <w:keepNext/>
            </w:pPr>
            <w:r>
              <w:rPr>
                <w:sz w:val="14"/>
                <w:szCs w:val="14"/>
              </w:rPr>
              <w:t>The values in the files</w:t>
            </w:r>
          </w:p>
        </w:tc>
      </w:tr>
      <w:tr w:rsidR="0099307A" w14:paraId="0C66B3CE" w14:textId="77777777">
        <w:trPr>
          <w:cantSplit/>
          <w:jc w:val="center"/>
        </w:trPr>
        <w:tc>
          <w:tcPr>
            <w:tcW w:w="3175" w:type="dxa"/>
          </w:tcPr>
          <w:p w14:paraId="2C4E0BAF" w14:textId="77777777" w:rsidR="0099307A" w:rsidRDefault="00000000">
            <w:pPr>
              <w:keepNext/>
            </w:pPr>
            <w:r>
              <w:rPr>
                <w:sz w:val="14"/>
              </w:rPr>
              <w:t>FittsTargetTelemetryLogger.cs</w:t>
            </w:r>
          </w:p>
        </w:tc>
        <w:tc>
          <w:tcPr>
            <w:tcW w:w="1814" w:type="dxa"/>
          </w:tcPr>
          <w:p w14:paraId="49230B12" w14:textId="4A0A53C1" w:rsidR="0099307A" w:rsidRDefault="00000000">
            <w:pPr>
              <w:keepNext/>
            </w:pPr>
            <w:sdt>
              <w:sdtPr>
                <w:rPr>
                  <w:sz w:val="14"/>
                  <w:szCs w:val="14"/>
                </w:rPr>
                <w:alias w:val="G05.S2.script2.authorship"/>
                <w:tag w:val="G05.S2.script2.authorship"/>
                <w:id w:val="-1185739890"/>
                <w:dropDownList>
                  <w:listItem w:value="Select ▾"/>
                  <w:listItem w:displayText="Written by us" w:value="Written by us"/>
                  <w:listItem w:displayText="Modified by us" w:value="Modified by us"/>
                  <w:listItem w:displayText="Used as given" w:value="Used as given"/>
                  <w:listItem w:displayText="Deleted / not used" w:value="Deleted / not used"/>
                </w:dropDownList>
              </w:sdtPr>
              <w:sdtContent>
                <w:r w:rsidR="00C23386">
                  <w:rPr>
                    <w:sz w:val="14"/>
                    <w:szCs w:val="14"/>
                  </w:rPr>
                  <w:t>Modified by us</w:t>
                </w:r>
              </w:sdtContent>
            </w:sdt>
          </w:p>
        </w:tc>
        <w:tc>
          <w:tcPr>
            <w:tcW w:w="1701" w:type="dxa"/>
          </w:tcPr>
          <w:p w14:paraId="606C8ADA" w14:textId="657124EA" w:rsidR="0099307A" w:rsidRDefault="00000000">
            <w:pPr>
              <w:keepNext/>
            </w:pPr>
            <w:sdt>
              <w:sdtPr>
                <w:rPr>
                  <w:sz w:val="14"/>
                  <w:szCs w:val="14"/>
                </w:rPr>
                <w:alias w:val="G05.S2.script2.author"/>
                <w:tag w:val="G05.S2.script2.author"/>
                <w:id w:val="-1863205912"/>
                <w:dropDownList>
                  <w:listItem w:value="Select ▾"/>
                  <w:listItem w:displayText="A057" w:value="A057"/>
                  <w:listItem w:displayText="I077" w:value="I077"/>
                  <w:listItem w:displayText="Shared" w:value="Shared"/>
                </w:dropDownList>
              </w:sdtPr>
              <w:sdtContent>
                <w:r w:rsidR="00C23386">
                  <w:rPr>
                    <w:sz w:val="14"/>
                    <w:szCs w:val="14"/>
                  </w:rPr>
                  <w:t>A057</w:t>
                </w:r>
              </w:sdtContent>
            </w:sdt>
          </w:p>
        </w:tc>
        <w:tc>
          <w:tcPr>
            <w:tcW w:w="3515" w:type="dxa"/>
          </w:tcPr>
          <w:p w14:paraId="3F17BAD1" w14:textId="14D52A4C" w:rsidR="0099307A" w:rsidRDefault="00C23386">
            <w:pPr>
              <w:keepNext/>
            </w:pPr>
            <w:r>
              <w:rPr>
                <w:sz w:val="14"/>
                <w:szCs w:val="14"/>
              </w:rPr>
              <w:t>Used Shannons formula for fitts</w:t>
            </w:r>
          </w:p>
        </w:tc>
      </w:tr>
      <w:tr w:rsidR="0099307A" w14:paraId="6DECD0E6" w14:textId="77777777">
        <w:trPr>
          <w:cantSplit/>
          <w:jc w:val="center"/>
        </w:trPr>
        <w:tc>
          <w:tcPr>
            <w:tcW w:w="3175" w:type="dxa"/>
          </w:tcPr>
          <w:p w14:paraId="5B0C8B13" w14:textId="77777777" w:rsidR="0099307A" w:rsidRDefault="00000000">
            <w:pPr>
              <w:keepNext/>
            </w:pPr>
            <w:sdt>
              <w:sdtPr>
                <w:rPr>
                  <w:sz w:val="14"/>
                  <w:szCs w:val="14"/>
                </w:rPr>
                <w:alias w:val="G05.S2.script3.name"/>
                <w:tag w:val="G05.S2.script3.name"/>
                <w:id w:val="488530478"/>
                <w:text/>
              </w:sdtPr>
              <w:sdtContent>
                <w:r>
                  <w:rPr>
                    <w:sz w:val="14"/>
                    <w:szCs w:val="14"/>
                  </w:rPr>
                  <w:t>GazeFocusSystem.cs</w:t>
                </w:r>
              </w:sdtContent>
            </w:sdt>
          </w:p>
        </w:tc>
        <w:tc>
          <w:tcPr>
            <w:tcW w:w="1814" w:type="dxa"/>
          </w:tcPr>
          <w:p w14:paraId="0B403C4F" w14:textId="77777777" w:rsidR="0099307A" w:rsidRDefault="00000000">
            <w:pPr>
              <w:keepNext/>
            </w:pPr>
            <w:sdt>
              <w:sdtPr>
                <w:rPr>
                  <w:sz w:val="14"/>
                  <w:szCs w:val="14"/>
                </w:rPr>
                <w:alias w:val="G05.S2.script3.authorship"/>
                <w:tag w:val="G05.S2.script3.authorship"/>
                <w:id w:val="-929421212"/>
                <w:dropDownList>
                  <w:listItem w:value="Select ▾"/>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3A566576" w14:textId="77777777" w:rsidR="0099307A" w:rsidRDefault="00000000">
            <w:pPr>
              <w:keepNext/>
            </w:pPr>
            <w:sdt>
              <w:sdtPr>
                <w:rPr>
                  <w:sz w:val="14"/>
                  <w:szCs w:val="14"/>
                </w:rPr>
                <w:alias w:val="G05.S2.script3.author"/>
                <w:tag w:val="G05.S2.script3.author"/>
                <w:id w:val="-917241371"/>
                <w:dropDownList>
                  <w:listItem w:value="Select ▾"/>
                  <w:listItem w:displayText="A057" w:value="A057"/>
                  <w:listItem w:displayText="I077" w:value="I077"/>
                  <w:listItem w:displayText="Shared" w:value="Shared"/>
                </w:dropDownList>
              </w:sdtPr>
              <w:sdtContent>
                <w:r>
                  <w:rPr>
                    <w:sz w:val="14"/>
                    <w:szCs w:val="14"/>
                  </w:rPr>
                  <w:t>A057</w:t>
                </w:r>
              </w:sdtContent>
            </w:sdt>
          </w:p>
        </w:tc>
        <w:tc>
          <w:tcPr>
            <w:tcW w:w="3515" w:type="dxa"/>
          </w:tcPr>
          <w:p w14:paraId="1F7F33A4" w14:textId="77777777" w:rsidR="0099307A" w:rsidRDefault="00000000">
            <w:pPr>
              <w:keepNext/>
            </w:pPr>
            <w:r>
              <w:rPr>
                <w:sz w:val="14"/>
                <w:szCs w:val="14"/>
              </w:rPr>
              <w:t>Gaze focus plus select/move/grab/carry/release state machine, HUD events. AI-assisted (see 5.1).</w:t>
            </w:r>
          </w:p>
        </w:tc>
      </w:tr>
      <w:tr w:rsidR="0099307A" w14:paraId="639AEE7C" w14:textId="77777777">
        <w:trPr>
          <w:cantSplit/>
          <w:jc w:val="center"/>
        </w:trPr>
        <w:tc>
          <w:tcPr>
            <w:tcW w:w="3175" w:type="dxa"/>
          </w:tcPr>
          <w:p w14:paraId="3116FBD8" w14:textId="77777777" w:rsidR="0099307A" w:rsidRDefault="00000000">
            <w:sdt>
              <w:sdtPr>
                <w:rPr>
                  <w:sz w:val="14"/>
                  <w:szCs w:val="14"/>
                </w:rPr>
                <w:alias w:val="G05.S2.script4.name"/>
                <w:tag w:val="G05.S2.script4.name"/>
                <w:id w:val="-395664804"/>
                <w:text/>
              </w:sdtPr>
              <w:sdtContent>
                <w:r>
                  <w:rPr>
                    <w:sz w:val="14"/>
                    <w:szCs w:val="14"/>
                  </w:rPr>
                  <w:t>DesktopVoiceInput.cs</w:t>
                </w:r>
              </w:sdtContent>
            </w:sdt>
          </w:p>
        </w:tc>
        <w:tc>
          <w:tcPr>
            <w:tcW w:w="1814" w:type="dxa"/>
          </w:tcPr>
          <w:p w14:paraId="59C863B6" w14:textId="77777777" w:rsidR="0099307A" w:rsidRDefault="00000000">
            <w:sdt>
              <w:sdtPr>
                <w:rPr>
                  <w:sz w:val="14"/>
                  <w:szCs w:val="14"/>
                </w:rPr>
                <w:alias w:val="G05.S2.script4.authorship"/>
                <w:tag w:val="G05.S2.script4.authorship"/>
                <w:id w:val="-103351175"/>
                <w:dropDownList>
                  <w:listItem w:value="Select ▾"/>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77A61993" w14:textId="77777777" w:rsidR="0099307A" w:rsidRDefault="00000000">
            <w:sdt>
              <w:sdtPr>
                <w:rPr>
                  <w:sz w:val="14"/>
                  <w:szCs w:val="14"/>
                </w:rPr>
                <w:alias w:val="G05.S2.script4.author"/>
                <w:tag w:val="G05.S2.script4.author"/>
                <w:id w:val="451296568"/>
                <w:dropDownList>
                  <w:listItem w:value="Select ▾"/>
                  <w:listItem w:displayText="A057" w:value="A057"/>
                  <w:listItem w:displayText="I077" w:value="I077"/>
                  <w:listItem w:displayText="Shared" w:value="Shared"/>
                </w:dropDownList>
              </w:sdtPr>
              <w:sdtContent>
                <w:r>
                  <w:rPr>
                    <w:sz w:val="14"/>
                    <w:szCs w:val="14"/>
                  </w:rPr>
                  <w:t>A057</w:t>
                </w:r>
              </w:sdtContent>
            </w:sdt>
          </w:p>
        </w:tc>
        <w:tc>
          <w:tcPr>
            <w:tcW w:w="3515" w:type="dxa"/>
          </w:tcPr>
          <w:p w14:paraId="3A302226" w14:textId="77777777" w:rsidR="0099307A" w:rsidRDefault="00000000">
            <w:pPr>
              <w:keepNext/>
            </w:pPr>
            <w:r>
              <w:rPr>
                <w:sz w:val="14"/>
                <w:szCs w:val="14"/>
              </w:rPr>
              <w:t>Voice input: Windows recognizer + helper process, confidence policy, voice CSV rows. AI-assisted (see 5.1).</w:t>
            </w:r>
          </w:p>
        </w:tc>
      </w:tr>
    </w:tbl>
    <w:p w14:paraId="49BBED5A" w14:textId="77777777" w:rsidR="0099307A" w:rsidRDefault="0099307A">
      <w:pPr>
        <w:spacing w:after="40"/>
      </w:pPr>
    </w:p>
    <w:p w14:paraId="498D7B86" w14:textId="77777777" w:rsidR="0099307A"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99307A" w14:paraId="0E4FBA93" w14:textId="77777777">
        <w:trPr>
          <w:cantSplit/>
          <w:trHeight w:hRule="exact" w:val="2835"/>
          <w:jc w:val="center"/>
        </w:trPr>
        <w:tc>
          <w:tcPr>
            <w:tcW w:w="10205" w:type="dxa"/>
          </w:tcPr>
          <w:p w14:paraId="53C897C0" w14:textId="77777777" w:rsidR="0099307A" w:rsidRDefault="00000000">
            <w:pPr>
              <w:spacing w:line="140" w:lineRule="exact"/>
            </w:pPr>
            <w:r>
              <w:rPr>
                <w:rFonts w:ascii="Consolas" w:hAnsi="Consolas" w:cs="Consolas"/>
                <w:sz w:val="12"/>
                <w:szCs w:val="12"/>
              </w:rPr>
              <w:t>Assets/Scripts/Telemetry/FittsMath.cs  (lines 60-70)</w:t>
            </w:r>
          </w:p>
          <w:p w14:paraId="517272F2" w14:textId="77777777" w:rsidR="0099307A" w:rsidRDefault="00000000">
            <w:pPr>
              <w:spacing w:line="140" w:lineRule="exact"/>
            </w:pPr>
            <w:r>
              <w:rPr>
                <w:rFonts w:ascii="Consolas" w:hAnsi="Consolas" w:cs="Consolas"/>
                <w:sz w:val="12"/>
                <w:szCs w:val="12"/>
              </w:rPr>
              <w:t>60  public static bool TryIndexOfDifficulty(float distance, float width, out float idBits, out string error)</w:t>
            </w:r>
          </w:p>
          <w:p w14:paraId="2EB091B8" w14:textId="77777777" w:rsidR="0099307A" w:rsidRDefault="00000000">
            <w:pPr>
              <w:spacing w:line="140" w:lineRule="exact"/>
            </w:pPr>
            <w:r>
              <w:rPr>
                <w:rFonts w:ascii="Consolas" w:hAnsi="Consolas" w:cs="Consolas"/>
                <w:sz w:val="12"/>
                <w:szCs w:val="12"/>
              </w:rPr>
              <w:t>61  {</w:t>
            </w:r>
          </w:p>
          <w:p w14:paraId="46D31796" w14:textId="77777777" w:rsidR="0099307A" w:rsidRDefault="00000000">
            <w:pPr>
              <w:spacing w:line="140" w:lineRule="exact"/>
            </w:pPr>
            <w:r>
              <w:rPr>
                <w:rFonts w:ascii="Consolas" w:hAnsi="Consolas" w:cs="Consolas"/>
                <w:sz w:val="12"/>
                <w:szCs w:val="12"/>
              </w:rPr>
              <w:t>62      idBits = float.NaN;</w:t>
            </w:r>
          </w:p>
          <w:p w14:paraId="2B3CA3DE" w14:textId="77777777" w:rsidR="0099307A" w:rsidRDefault="00000000">
            <w:pPr>
              <w:spacing w:line="140" w:lineRule="exact"/>
            </w:pPr>
            <w:r>
              <w:rPr>
                <w:rFonts w:ascii="Consolas" w:hAnsi="Consolas" w:cs="Consolas"/>
                <w:sz w:val="12"/>
                <w:szCs w:val="12"/>
              </w:rPr>
              <w:t>63      if (!IsFinite(distance)) { error = "distance is not a finite number"; return false; }</w:t>
            </w:r>
          </w:p>
          <w:p w14:paraId="50675556" w14:textId="77777777" w:rsidR="0099307A" w:rsidRDefault="00000000">
            <w:pPr>
              <w:spacing w:line="140" w:lineRule="exact"/>
            </w:pPr>
            <w:r>
              <w:rPr>
                <w:rFonts w:ascii="Consolas" w:hAnsi="Consolas" w:cs="Consolas"/>
                <w:sz w:val="12"/>
                <w:szCs w:val="12"/>
              </w:rPr>
              <w:t>64      if (!IsFinite(width)) { error = "width is not a finite number"; return false; }</w:t>
            </w:r>
          </w:p>
          <w:p w14:paraId="2741AE58" w14:textId="77777777" w:rsidR="0099307A" w:rsidRDefault="00000000">
            <w:pPr>
              <w:spacing w:line="140" w:lineRule="exact"/>
            </w:pPr>
            <w:r>
              <w:rPr>
                <w:rFonts w:ascii="Consolas" w:hAnsi="Consolas" w:cs="Consolas"/>
                <w:sz w:val="12"/>
                <w:szCs w:val="12"/>
              </w:rPr>
              <w:t>65      if (distance &lt; 0f) { error = "distance must be &gt;= 0"; return false; }</w:t>
            </w:r>
          </w:p>
          <w:p w14:paraId="1DCA213D" w14:textId="77777777" w:rsidR="0099307A" w:rsidRDefault="00000000">
            <w:pPr>
              <w:spacing w:line="140" w:lineRule="exact"/>
            </w:pPr>
            <w:r>
              <w:rPr>
                <w:rFonts w:ascii="Consolas" w:hAnsi="Consolas" w:cs="Consolas"/>
                <w:sz w:val="12"/>
                <w:szCs w:val="12"/>
              </w:rPr>
              <w:t>66      if (width &lt;= 0f) { error = "width must be &gt; 0"; return false; }</w:t>
            </w:r>
          </w:p>
          <w:p w14:paraId="6E69EEA2" w14:textId="77777777" w:rsidR="0099307A" w:rsidRDefault="00000000">
            <w:pPr>
              <w:spacing w:line="140" w:lineRule="exact"/>
            </w:pPr>
            <w:r>
              <w:rPr>
                <w:rFonts w:ascii="Consolas" w:hAnsi="Consolas" w:cs="Consolas"/>
                <w:sz w:val="12"/>
                <w:szCs w:val="12"/>
              </w:rPr>
              <w:t>67      idBits = (float)(Math.Log(distance / (double)width + 1.0) / Math.Log(2.0));   // ID = log2(D/W + 1)</w:t>
            </w:r>
          </w:p>
          <w:p w14:paraId="70F4B602" w14:textId="77777777" w:rsidR="0099307A" w:rsidRDefault="00000000">
            <w:pPr>
              <w:spacing w:line="140" w:lineRule="exact"/>
            </w:pPr>
            <w:r>
              <w:rPr>
                <w:rFonts w:ascii="Consolas" w:hAnsi="Consolas" w:cs="Consolas"/>
                <w:sz w:val="12"/>
                <w:szCs w:val="12"/>
              </w:rPr>
              <w:t>68      error = null;</w:t>
            </w:r>
          </w:p>
          <w:p w14:paraId="76F75FFC" w14:textId="77777777" w:rsidR="0099307A" w:rsidRDefault="00000000">
            <w:pPr>
              <w:spacing w:line="140" w:lineRule="exact"/>
            </w:pPr>
            <w:r>
              <w:rPr>
                <w:rFonts w:ascii="Consolas" w:hAnsi="Consolas" w:cs="Consolas"/>
                <w:sz w:val="12"/>
                <w:szCs w:val="12"/>
              </w:rPr>
              <w:t>69      return true;</w:t>
            </w:r>
          </w:p>
          <w:p w14:paraId="0B2A5118" w14:textId="77777777" w:rsidR="0099307A" w:rsidRDefault="00000000">
            <w:pPr>
              <w:spacing w:line="140" w:lineRule="exact"/>
            </w:pPr>
            <w:r>
              <w:rPr>
                <w:rFonts w:ascii="Consolas" w:hAnsi="Consolas" w:cs="Consolas"/>
                <w:sz w:val="12"/>
                <w:szCs w:val="12"/>
              </w:rPr>
              <w:t>70  }</w:t>
            </w:r>
          </w:p>
          <w:p w14:paraId="7175B3A6" w14:textId="77777777" w:rsidR="0099307A" w:rsidRDefault="0099307A">
            <w:pPr>
              <w:spacing w:line="140" w:lineRule="exact"/>
            </w:pPr>
          </w:p>
          <w:p w14:paraId="4B79CE68" w14:textId="77777777" w:rsidR="0099307A" w:rsidRDefault="00000000">
            <w:pPr>
              <w:spacing w:line="140" w:lineRule="exact"/>
            </w:pPr>
            <w:r>
              <w:rPr>
                <w:rFonts w:ascii="Consolas" w:hAnsi="Consolas" w:cs="Consolas"/>
                <w:sz w:val="12"/>
                <w:szCs w:val="12"/>
              </w:rPr>
              <w:t>Throughput is computed in FittsMath.Compute: TP = ID / MT (bits/s), with MT in seconds. Invalid input is reported</w:t>
            </w:r>
          </w:p>
          <w:p w14:paraId="1AF0433A" w14:textId="77777777" w:rsidR="0099307A" w:rsidRDefault="00000000">
            <w:pPr>
              <w:spacing w:line="140" w:lineRule="exact"/>
            </w:pPr>
            <w:r>
              <w:rPr>
                <w:rFonts w:ascii="Consolas" w:hAnsi="Consolas" w:cs="Consolas"/>
                <w:sz w:val="12"/>
                <w:szCs w:val="12"/>
              </w:rPr>
              <w:t>explicitly and never turned into NaN/0 silently; the raw MT is stored separately from the MT used for TP.</w:t>
            </w:r>
          </w:p>
        </w:tc>
      </w:tr>
    </w:tbl>
    <w:p w14:paraId="23B55D37" w14:textId="77777777" w:rsidR="0099307A" w:rsidRDefault="0099307A">
      <w:pPr>
        <w:spacing w:after="40"/>
      </w:pPr>
    </w:p>
    <w:p w14:paraId="7FC5C937" w14:textId="77777777" w:rsidR="0099307A"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99307A" w14:paraId="1FF3C32E" w14:textId="77777777">
        <w:trPr>
          <w:cantSplit/>
          <w:trHeight w:hRule="exact" w:val="2268"/>
          <w:jc w:val="center"/>
        </w:trPr>
        <w:tc>
          <w:tcPr>
            <w:tcW w:w="10205" w:type="dxa"/>
          </w:tcPr>
          <w:p w14:paraId="61C532B2" w14:textId="77777777" w:rsidR="0099307A" w:rsidRDefault="00000000">
            <w:pPr>
              <w:spacing w:line="150" w:lineRule="exact"/>
            </w:pPr>
            <w:r>
              <w:rPr>
                <w:sz w:val="13"/>
                <w:szCs w:val="13"/>
              </w:rPr>
              <w:t>Derivation: movement difficulty grows with the distance D to the target and shrinks with its width W. We use the Shannon formulation</w:t>
            </w:r>
          </w:p>
          <w:p w14:paraId="6536D045" w14:textId="77777777" w:rsidR="0099307A" w:rsidRDefault="00000000">
            <w:pPr>
              <w:spacing w:line="150" w:lineRule="exact"/>
            </w:pPr>
            <w:r>
              <w:rPr>
                <w:sz w:val="13"/>
                <w:szCs w:val="13"/>
              </w:rPr>
              <w:t>ID = log2(D/W + 1) [bits] and throughput TP = ID / MT [bits/s]. D and W are in metres (centre-to-centre distance and target diameter), MT in seconds.</w:t>
            </w:r>
          </w:p>
          <w:p w14:paraId="02E0DFB4" w14:textId="77777777" w:rsidR="0099307A" w:rsidRDefault="00000000">
            <w:pPr>
              <w:spacing w:line="150" w:lineRule="exact"/>
            </w:pPr>
            <w:r>
              <w:rPr>
                <w:sz w:val="13"/>
                <w:szCs w:val="13"/>
              </w:rPr>
              <w:t>The dossier (section 2) prints ID = log2(2D/W); this is a documented conflict: the Shannon form is our working decision (D-02), professor confirmation pending.</w:t>
            </w:r>
          </w:p>
          <w:p w14:paraId="07F2C0CE" w14:textId="77777777" w:rsidR="0099307A" w:rsidRDefault="00000000">
            <w:pPr>
              <w:spacing w:line="150" w:lineRule="exact"/>
            </w:pPr>
            <w:r>
              <w:rPr>
                <w:sz w:val="13"/>
                <w:szCs w:val="13"/>
              </w:rPr>
              <w:t>Raw D, W and MT are always stored, so either formula can be recomputed.</w:t>
            </w:r>
          </w:p>
          <w:p w14:paraId="06DB4C19" w14:textId="77777777" w:rsidR="0099307A" w:rsidRDefault="0099307A">
            <w:pPr>
              <w:spacing w:line="150" w:lineRule="exact"/>
            </w:pPr>
          </w:p>
          <w:p w14:paraId="26031A77" w14:textId="77777777" w:rsidR="0099307A" w:rsidRDefault="00000000">
            <w:pPr>
              <w:spacing w:line="150" w:lineRule="exact"/>
            </w:pPr>
            <w:r>
              <w:rPr>
                <w:sz w:val="13"/>
                <w:szCs w:val="13"/>
              </w:rPr>
              <w:t>Worked example (ILLUSTRATION ONLY, not measured data): D = 1.0 m, W = 0.32 m -&gt; D/W = 3.125 -&gt; ID = log2(4.125) = 2.04 bits.</w:t>
            </w:r>
          </w:p>
          <w:p w14:paraId="601B0513" w14:textId="77777777" w:rsidR="0099307A" w:rsidRDefault="00000000">
            <w:pPr>
              <w:spacing w:line="150" w:lineRule="exact"/>
            </w:pPr>
            <w:r>
              <w:rPr>
                <w:sz w:val="13"/>
                <w:szCs w:val="13"/>
              </w:rPr>
              <w:t>If MT were 1.5 s, TP = 2.04 / 1.5 = 1.36 bits/s.</w:t>
            </w:r>
          </w:p>
          <w:p w14:paraId="079E858B" w14:textId="77777777" w:rsidR="0099307A" w:rsidRDefault="0099307A">
            <w:pPr>
              <w:spacing w:line="150" w:lineRule="exact"/>
            </w:pPr>
          </w:p>
          <w:p w14:paraId="6775DE97" w14:textId="77777777" w:rsidR="0099307A" w:rsidRDefault="00000000">
            <w:pPr>
              <w:spacing w:line="150" w:lineRule="exact"/>
            </w:pPr>
            <w:r>
              <w:rPr>
                <w:sz w:val="13"/>
                <w:szCs w:val="13"/>
              </w:rPr>
              <w:t>In the telemetry: trials_*.csv columns target_distance_m, target_width_m, fitts_id_bits, movement_time_raw_s, throughput_bps.</w:t>
            </w:r>
          </w:p>
          <w:p w14:paraId="2FE9306E" w14:textId="77777777" w:rsidR="0099307A" w:rsidRDefault="00000000">
            <w:pPr>
              <w:spacing w:line="150" w:lineRule="exact"/>
            </w:pPr>
            <w:r>
              <w:rPr>
                <w:sz w:val="13"/>
                <w:szCs w:val="13"/>
              </w:rPr>
              <w:t>No real-participant values exist yet.</w:t>
            </w:r>
          </w:p>
        </w:tc>
      </w:tr>
    </w:tbl>
    <w:p w14:paraId="65937FAB" w14:textId="77777777" w:rsidR="0099307A" w:rsidRDefault="0099307A">
      <w:pPr>
        <w:spacing w:after="40"/>
      </w:pPr>
    </w:p>
    <w:p w14:paraId="6695B9A8" w14:textId="77777777" w:rsidR="0099307A"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19004983" w14:textId="77777777" w:rsidR="0099307A"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99307A" w14:paraId="2702A3DC" w14:textId="77777777">
        <w:trPr>
          <w:cantSplit/>
          <w:jc w:val="center"/>
        </w:trPr>
        <w:tc>
          <w:tcPr>
            <w:tcW w:w="2608" w:type="dxa"/>
            <w:shd w:val="clear" w:color="auto" w:fill="F2F2F2"/>
          </w:tcPr>
          <w:p w14:paraId="3B10D426" w14:textId="77777777" w:rsidR="0099307A" w:rsidRDefault="00000000">
            <w:pPr>
              <w:keepNext/>
            </w:pPr>
            <w:r>
              <w:rPr>
                <w:b/>
                <w:sz w:val="15"/>
              </w:rPr>
              <w:t>Repository (monorepo)</w:t>
            </w:r>
          </w:p>
        </w:tc>
        <w:tc>
          <w:tcPr>
            <w:tcW w:w="7597" w:type="dxa"/>
          </w:tcPr>
          <w:p w14:paraId="0FA77A11" w14:textId="77777777" w:rsidR="0099307A" w:rsidRDefault="00000000">
            <w:pPr>
              <w:keepNext/>
            </w:pPr>
            <w:r>
              <w:rPr>
                <w:sz w:val="15"/>
              </w:rPr>
              <w:t>https://github.com/sunny-nanade/NMIMS-MPSTME-IVRAR-2026</w:t>
            </w:r>
          </w:p>
        </w:tc>
      </w:tr>
      <w:tr w:rsidR="0099307A" w14:paraId="1D19AD23" w14:textId="77777777">
        <w:trPr>
          <w:cantSplit/>
          <w:jc w:val="center"/>
        </w:trPr>
        <w:tc>
          <w:tcPr>
            <w:tcW w:w="2608" w:type="dxa"/>
            <w:shd w:val="clear" w:color="auto" w:fill="F2F2F2"/>
          </w:tcPr>
          <w:p w14:paraId="2B5505EA" w14:textId="77777777" w:rsidR="0099307A" w:rsidRDefault="00000000">
            <w:pPr>
              <w:keepNext/>
            </w:pPr>
            <w:r>
              <w:rPr>
                <w:b/>
                <w:sz w:val="15"/>
              </w:rPr>
              <w:t>Your group folder</w:t>
            </w:r>
          </w:p>
        </w:tc>
        <w:tc>
          <w:tcPr>
            <w:tcW w:w="7597" w:type="dxa"/>
          </w:tcPr>
          <w:p w14:paraId="77D0B76C" w14:textId="77777777" w:rsidR="0099307A" w:rsidRDefault="00000000">
            <w:pPr>
              <w:keepNext/>
            </w:pPr>
            <w:r>
              <w:rPr>
                <w:sz w:val="15"/>
              </w:rPr>
              <w:t>Group_05_Sakshi_Aryan/</w:t>
            </w:r>
          </w:p>
        </w:tc>
      </w:tr>
      <w:tr w:rsidR="0099307A" w14:paraId="1426C121" w14:textId="77777777">
        <w:trPr>
          <w:cantSplit/>
          <w:jc w:val="center"/>
        </w:trPr>
        <w:tc>
          <w:tcPr>
            <w:tcW w:w="2608" w:type="dxa"/>
            <w:shd w:val="clear" w:color="auto" w:fill="F2F2F2"/>
          </w:tcPr>
          <w:p w14:paraId="7D13D7C6" w14:textId="77777777" w:rsidR="0099307A" w:rsidRDefault="00000000">
            <w:pPr>
              <w:keepNext/>
            </w:pPr>
            <w:r>
              <w:rPr>
                <w:b/>
                <w:sz w:val="15"/>
              </w:rPr>
              <w:t>Filled dossier location</w:t>
            </w:r>
          </w:p>
        </w:tc>
        <w:tc>
          <w:tcPr>
            <w:tcW w:w="7597" w:type="dxa"/>
          </w:tcPr>
          <w:p w14:paraId="7D49D2BE" w14:textId="77777777" w:rsidR="0099307A" w:rsidRDefault="00000000">
            <w:pPr>
              <w:keepNext/>
            </w:pPr>
            <w:r>
              <w:rPr>
                <w:sz w:val="15"/>
              </w:rPr>
              <w:t>Group_05_Sakshi_Aryan/docs/IVRAR_Group_05_Technical_Dossier.docx and .pdf</w:t>
            </w:r>
          </w:p>
        </w:tc>
      </w:tr>
      <w:tr w:rsidR="0099307A" w14:paraId="362FFFF2" w14:textId="77777777">
        <w:trPr>
          <w:cantSplit/>
          <w:jc w:val="center"/>
        </w:trPr>
        <w:tc>
          <w:tcPr>
            <w:tcW w:w="2608" w:type="dxa"/>
            <w:shd w:val="clear" w:color="auto" w:fill="F2F2F2"/>
          </w:tcPr>
          <w:p w14:paraId="2DCBDD71" w14:textId="77777777" w:rsidR="0099307A" w:rsidRDefault="00000000">
            <w:r>
              <w:rPr>
                <w:b/>
                <w:sz w:val="15"/>
              </w:rPr>
              <w:t>Release tag</w:t>
            </w:r>
          </w:p>
        </w:tc>
        <w:tc>
          <w:tcPr>
            <w:tcW w:w="7597" w:type="dxa"/>
          </w:tcPr>
          <w:p w14:paraId="00FAF259" w14:textId="77777777" w:rsidR="0099307A" w:rsidRDefault="00000000">
            <w:r>
              <w:rPr>
                <w:sz w:val="15"/>
              </w:rPr>
              <w:t>group-05-v1.0 · build: Quest .apk or PCVR .exe</w:t>
            </w:r>
          </w:p>
        </w:tc>
      </w:tr>
    </w:tbl>
    <w:p w14:paraId="6A7AC8EB"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99307A" w14:paraId="0BD036BF" w14:textId="77777777">
        <w:trPr>
          <w:cantSplit/>
          <w:jc w:val="center"/>
        </w:trPr>
        <w:tc>
          <w:tcPr>
            <w:tcW w:w="5102" w:type="dxa"/>
            <w:shd w:val="clear" w:color="auto" w:fill="F2F2F2"/>
          </w:tcPr>
          <w:p w14:paraId="037ADB28" w14:textId="77777777" w:rsidR="0099307A" w:rsidRDefault="00000000">
            <w:pPr>
              <w:keepNext/>
            </w:pPr>
            <w:r>
              <w:rPr>
                <w:b/>
                <w:sz w:val="15"/>
              </w:rPr>
              <w:t>Final commit hash (full 40 characters)</w:t>
            </w:r>
          </w:p>
        </w:tc>
        <w:tc>
          <w:tcPr>
            <w:tcW w:w="5102" w:type="dxa"/>
          </w:tcPr>
          <w:p w14:paraId="1B3643B5" w14:textId="77777777" w:rsidR="0099307A" w:rsidRDefault="00000000">
            <w:pPr>
              <w:keepNext/>
            </w:pPr>
            <w:sdt>
              <w:sdtPr>
                <w:rPr>
                  <w:sz w:val="15"/>
                  <w:szCs w:val="15"/>
                </w:rPr>
                <w:alias w:val="G05.S3.commit_hash"/>
                <w:tag w:val="G05.S3.commit_hash"/>
                <w:id w:val="-598947381"/>
                <w:text/>
              </w:sdtPr>
              <w:sdtContent>
                <w:r>
                  <w:rPr>
                    <w:sz w:val="15"/>
                    <w:szCs w:val="15"/>
                  </w:rPr>
                  <w:t>85654ac5ae1758d8caeb781f190d722b7d198f68 (head of branch feat/a057-voicevr-project in sakshish04/IVRAR-2026-group05, the fork used for the pull request to the course repository; update after merge)</w:t>
                </w:r>
              </w:sdtContent>
            </w:sdt>
          </w:p>
        </w:tc>
      </w:tr>
      <w:tr w:rsidR="0099307A" w14:paraId="6BA5789D" w14:textId="77777777">
        <w:trPr>
          <w:cantSplit/>
          <w:jc w:val="center"/>
        </w:trPr>
        <w:tc>
          <w:tcPr>
            <w:tcW w:w="5102" w:type="dxa"/>
            <w:shd w:val="clear" w:color="auto" w:fill="F2F2F2"/>
          </w:tcPr>
          <w:p w14:paraId="4DD0F582" w14:textId="77777777" w:rsidR="0099307A" w:rsidRDefault="00000000">
            <w:pPr>
              <w:keepNext/>
            </w:pPr>
            <w:r>
              <w:rPr>
                <w:b/>
                <w:sz w:val="15"/>
              </w:rPr>
              <w:t>Release build link (.apk / .exe)</w:t>
            </w:r>
          </w:p>
        </w:tc>
        <w:tc>
          <w:tcPr>
            <w:tcW w:w="5102" w:type="dxa"/>
          </w:tcPr>
          <w:p w14:paraId="646757F0" w14:textId="0D39284A" w:rsidR="0099307A" w:rsidRDefault="00942843">
            <w:pPr>
              <w:keepNext/>
            </w:pPr>
            <w:sdt>
              <w:sdtPr>
                <w:rPr>
                  <w:sz w:val="15"/>
                  <w:szCs w:val="15"/>
                </w:rPr>
                <w:alias w:val="G05.S3.release_url"/>
                <w:tag w:val="G05.S3.release_url"/>
                <w:id w:val="-446541366"/>
                <w:text/>
              </w:sdtPr>
              <w:sdtContent>
                <w:r w:rsidRPr="00942843">
                  <w:rPr>
                    <w:sz w:val="15"/>
                    <w:szCs w:val="15"/>
                  </w:rPr>
                  <w:t>https://github.com/sakshish04/AR-VR-PROJECT/releases/tag/v1.0-final</w:t>
                </w:r>
              </w:sdtContent>
            </w:sdt>
          </w:p>
        </w:tc>
      </w:tr>
      <w:tr w:rsidR="0099307A" w14:paraId="34AD318B" w14:textId="77777777">
        <w:trPr>
          <w:cantSplit/>
          <w:jc w:val="center"/>
        </w:trPr>
        <w:tc>
          <w:tcPr>
            <w:tcW w:w="5102" w:type="dxa"/>
            <w:shd w:val="clear" w:color="auto" w:fill="F2F2F2"/>
          </w:tcPr>
          <w:p w14:paraId="4611047D" w14:textId="77777777" w:rsidR="0099307A" w:rsidRDefault="00000000">
            <w:pPr>
              <w:keepNext/>
            </w:pPr>
            <w:r>
              <w:rPr>
                <w:b/>
                <w:sz w:val="15"/>
              </w:rPr>
              <w:t>Root .gitattributes tracks our binary asset types via Git LFS</w:t>
            </w:r>
          </w:p>
        </w:tc>
        <w:tc>
          <w:tcPr>
            <w:tcW w:w="5102" w:type="dxa"/>
          </w:tcPr>
          <w:p w14:paraId="15E60727" w14:textId="77777777" w:rsidR="0099307A" w:rsidRDefault="00000000">
            <w:pPr>
              <w:keepNext/>
            </w:pPr>
            <w:sdt>
              <w:sdtPr>
                <w:rPr>
                  <w:sz w:val="15"/>
                  <w:szCs w:val="15"/>
                </w:rPr>
                <w:alias w:val="G05.S3.lfs_rules_ok"/>
                <w:tag w:val="G05.S3.lfs_rules_ok"/>
                <w:id w:val="-3054244"/>
                <w:dropDownList>
                  <w:listItem w:value="Select ▾"/>
                  <w:listItem w:displayText="Yes" w:value="Yes"/>
                  <w:listItem w:displayText="No" w:value="No"/>
                </w:dropDownList>
              </w:sdtPr>
              <w:sdtContent>
                <w:r>
                  <w:rPr>
                    <w:sz w:val="15"/>
                    <w:szCs w:val="15"/>
                  </w:rPr>
                  <w:t>Yes</w:t>
                </w:r>
              </w:sdtContent>
            </w:sdt>
          </w:p>
        </w:tc>
      </w:tr>
      <w:tr w:rsidR="0099307A" w14:paraId="1D430D9E" w14:textId="77777777">
        <w:trPr>
          <w:cantSplit/>
          <w:jc w:val="center"/>
        </w:trPr>
        <w:tc>
          <w:tcPr>
            <w:tcW w:w="5102" w:type="dxa"/>
            <w:shd w:val="clear" w:color="auto" w:fill="F2F2F2"/>
          </w:tcPr>
          <w:p w14:paraId="73527B2F" w14:textId="77777777" w:rsidR="0099307A" w:rsidRDefault="00000000">
            <w:pPr>
              <w:keepNext/>
            </w:pPr>
            <w:r>
              <w:rPr>
                <w:b/>
                <w:sz w:val="15"/>
              </w:rPr>
              <w:t>`git lfs ls-files` lists our models / textures / audio</w:t>
            </w:r>
          </w:p>
        </w:tc>
        <w:tc>
          <w:tcPr>
            <w:tcW w:w="5102" w:type="dxa"/>
          </w:tcPr>
          <w:p w14:paraId="3E4CA42C" w14:textId="77777777" w:rsidR="0099307A" w:rsidRDefault="00000000">
            <w:pPr>
              <w:keepNext/>
            </w:pPr>
            <w:sdt>
              <w:sdtPr>
                <w:rPr>
                  <w:sz w:val="15"/>
                  <w:szCs w:val="15"/>
                </w:rPr>
                <w:alias w:val="G05.S3.lfs_files_listed"/>
                <w:tag w:val="G05.S3.lfs_files_listed"/>
                <w:id w:val="-541055062"/>
                <w:dropDownList>
                  <w:listItem w:value="Select ▾"/>
                  <w:listItem w:displayText="Yes" w:value="Yes"/>
                  <w:listItem w:displayText="No" w:value="No"/>
                </w:dropDownList>
              </w:sdtPr>
              <w:sdtContent>
                <w:r>
                  <w:rPr>
                    <w:sz w:val="15"/>
                    <w:szCs w:val="15"/>
                  </w:rPr>
                  <w:t>Yes</w:t>
                </w:r>
              </w:sdtContent>
            </w:sdt>
          </w:p>
        </w:tc>
      </w:tr>
      <w:tr w:rsidR="0099307A" w14:paraId="4CF2C5CF" w14:textId="77777777">
        <w:trPr>
          <w:cantSplit/>
          <w:jc w:val="center"/>
        </w:trPr>
        <w:tc>
          <w:tcPr>
            <w:tcW w:w="5102" w:type="dxa"/>
            <w:shd w:val="clear" w:color="auto" w:fill="F2F2F2"/>
          </w:tcPr>
          <w:p w14:paraId="306E33E0" w14:textId="77777777" w:rsidR="0099307A" w:rsidRDefault="00000000">
            <w:pPr>
              <w:keepNext/>
            </w:pPr>
            <w:r>
              <w:rPr>
                <w:b/>
                <w:sz w:val="15"/>
              </w:rPr>
              <w:t>No build (.apk / .exe) is committed to Git history</w:t>
            </w:r>
          </w:p>
        </w:tc>
        <w:tc>
          <w:tcPr>
            <w:tcW w:w="5102" w:type="dxa"/>
          </w:tcPr>
          <w:p w14:paraId="0EC8EB2D" w14:textId="77777777" w:rsidR="0099307A" w:rsidRDefault="00000000">
            <w:pPr>
              <w:keepNext/>
            </w:pPr>
            <w:sdt>
              <w:sdtPr>
                <w:rPr>
                  <w:sz w:val="15"/>
                  <w:szCs w:val="15"/>
                </w:rPr>
                <w:alias w:val="G05.S3.no_builds_in_git"/>
                <w:tag w:val="G05.S3.no_builds_in_git"/>
                <w:id w:val="88747042"/>
                <w:dropDownList>
                  <w:listItem w:value="Select ▾"/>
                  <w:listItem w:displayText="Yes" w:value="Yes"/>
                  <w:listItem w:displayText="No" w:value="No"/>
                </w:dropDownList>
              </w:sdtPr>
              <w:sdtContent>
                <w:r>
                  <w:rPr>
                    <w:sz w:val="15"/>
                    <w:szCs w:val="15"/>
                  </w:rPr>
                  <w:t>Yes</w:t>
                </w:r>
              </w:sdtContent>
            </w:sdt>
          </w:p>
        </w:tc>
      </w:tr>
      <w:tr w:rsidR="0099307A" w14:paraId="272719EB" w14:textId="77777777">
        <w:trPr>
          <w:cantSplit/>
          <w:jc w:val="center"/>
        </w:trPr>
        <w:tc>
          <w:tcPr>
            <w:tcW w:w="5102" w:type="dxa"/>
            <w:shd w:val="clear" w:color="auto" w:fill="F2F2F2"/>
          </w:tcPr>
          <w:p w14:paraId="189B7356" w14:textId="77777777" w:rsidR="0099307A" w:rsidRDefault="00000000">
            <w:pPr>
              <w:keepNext/>
            </w:pPr>
            <w:r>
              <w:rPr>
                <w:b/>
                <w:sz w:val="15"/>
              </w:rPr>
              <w:t>Release build installs and runs on a clean device</w:t>
            </w:r>
          </w:p>
        </w:tc>
        <w:tc>
          <w:tcPr>
            <w:tcW w:w="5102" w:type="dxa"/>
          </w:tcPr>
          <w:p w14:paraId="1EA47B9E" w14:textId="1BD8B3F1" w:rsidR="0099307A" w:rsidRDefault="00000000">
            <w:pPr>
              <w:keepNext/>
            </w:pPr>
            <w:sdt>
              <w:sdtPr>
                <w:rPr>
                  <w:sz w:val="15"/>
                  <w:szCs w:val="15"/>
                </w:rPr>
                <w:alias w:val="G05.S3.release_runs"/>
                <w:tag w:val="G05.S3.release_runs"/>
                <w:id w:val="1781991665"/>
                <w:dropDownList>
                  <w:listItem w:value="Select ▾"/>
                  <w:listItem w:displayText="Yes" w:value="Yes"/>
                  <w:listItem w:displayText="No" w:value="No"/>
                </w:dropDownList>
              </w:sdtPr>
              <w:sdtContent>
                <w:r w:rsidR="002F1B31">
                  <w:rPr>
                    <w:sz w:val="15"/>
                    <w:szCs w:val="15"/>
                  </w:rPr>
                  <w:t>Yes</w:t>
                </w:r>
              </w:sdtContent>
            </w:sdt>
          </w:p>
        </w:tc>
      </w:tr>
      <w:tr w:rsidR="0099307A" w14:paraId="6DE98625" w14:textId="77777777">
        <w:trPr>
          <w:cantSplit/>
          <w:jc w:val="center"/>
        </w:trPr>
        <w:tc>
          <w:tcPr>
            <w:tcW w:w="5102" w:type="dxa"/>
            <w:shd w:val="clear" w:color="auto" w:fill="F2F2F2"/>
          </w:tcPr>
          <w:p w14:paraId="221A04B8" w14:textId="77777777" w:rsidR="0099307A" w:rsidRDefault="00000000">
            <w:r>
              <w:rPr>
                <w:b/>
                <w:sz w:val="15"/>
              </w:rPr>
              <w:t>Filled dossier (.docx + .pdf) committed to docs/</w:t>
            </w:r>
          </w:p>
        </w:tc>
        <w:tc>
          <w:tcPr>
            <w:tcW w:w="5102" w:type="dxa"/>
          </w:tcPr>
          <w:p w14:paraId="5B33D119" w14:textId="6BC2EE1D" w:rsidR="0099307A" w:rsidRDefault="00000000">
            <w:sdt>
              <w:sdtPr>
                <w:rPr>
                  <w:sz w:val="15"/>
                  <w:szCs w:val="15"/>
                </w:rPr>
                <w:alias w:val="G05.S3.dossier_committed"/>
                <w:tag w:val="G05.S3.dossier_committed"/>
                <w:id w:val="1637295057"/>
                <w:dropDownList>
                  <w:listItem w:value="Select ▾"/>
                  <w:listItem w:displayText="Yes" w:value="Yes"/>
                  <w:listItem w:displayText="No" w:value="No"/>
                </w:dropDownList>
              </w:sdtPr>
              <w:sdtContent>
                <w:r w:rsidR="002F1B31">
                  <w:rPr>
                    <w:sz w:val="15"/>
                    <w:szCs w:val="15"/>
                  </w:rPr>
                  <w:t>Yes</w:t>
                </w:r>
              </w:sdtContent>
            </w:sdt>
          </w:p>
        </w:tc>
      </w:tr>
    </w:tbl>
    <w:p w14:paraId="32CC2005" w14:textId="77777777" w:rsidR="0099307A" w:rsidRDefault="0099307A">
      <w:pPr>
        <w:spacing w:after="40"/>
      </w:pPr>
    </w:p>
    <w:p w14:paraId="5BF52CEB" w14:textId="77777777" w:rsidR="0099307A" w:rsidRDefault="00000000">
      <w:pPr>
        <w:keepNext/>
        <w:spacing w:after="20"/>
      </w:pPr>
      <w:r>
        <w:rPr>
          <w:b/>
        </w:rPr>
        <w:lastRenderedPageBreak/>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99307A" w14:paraId="3FEBF420" w14:textId="77777777">
        <w:trPr>
          <w:cantSplit/>
          <w:jc w:val="center"/>
        </w:trPr>
        <w:tc>
          <w:tcPr>
            <w:tcW w:w="2835" w:type="dxa"/>
            <w:shd w:val="clear" w:color="auto" w:fill="D9D9D9"/>
          </w:tcPr>
          <w:p w14:paraId="67C909B0" w14:textId="77777777" w:rsidR="0099307A" w:rsidRDefault="00000000">
            <w:pPr>
              <w:keepNext/>
            </w:pPr>
            <w:r>
              <w:rPr>
                <w:b/>
                <w:sz w:val="15"/>
              </w:rPr>
              <w:t>Metric</w:t>
            </w:r>
          </w:p>
        </w:tc>
        <w:tc>
          <w:tcPr>
            <w:tcW w:w="5102" w:type="dxa"/>
            <w:shd w:val="clear" w:color="auto" w:fill="D9D9D9"/>
          </w:tcPr>
          <w:p w14:paraId="2685885F" w14:textId="77777777" w:rsidR="0099307A" w:rsidRDefault="00000000">
            <w:pPr>
              <w:keepNext/>
            </w:pPr>
            <w:r>
              <w:rPr>
                <w:b/>
                <w:sz w:val="15"/>
              </w:rPr>
              <w:t>Command</w:t>
            </w:r>
          </w:p>
        </w:tc>
        <w:tc>
          <w:tcPr>
            <w:tcW w:w="2268" w:type="dxa"/>
            <w:shd w:val="clear" w:color="auto" w:fill="D9D9D9"/>
          </w:tcPr>
          <w:p w14:paraId="6BCD5969" w14:textId="77777777" w:rsidR="0099307A" w:rsidRDefault="00000000">
            <w:pPr>
              <w:keepNext/>
            </w:pPr>
            <w:r>
              <w:rPr>
                <w:b/>
                <w:sz w:val="15"/>
              </w:rPr>
              <w:t>Value</w:t>
            </w:r>
          </w:p>
        </w:tc>
      </w:tr>
      <w:tr w:rsidR="0099307A" w14:paraId="64ED7DBA" w14:textId="77777777">
        <w:trPr>
          <w:cantSplit/>
          <w:jc w:val="center"/>
        </w:trPr>
        <w:tc>
          <w:tcPr>
            <w:tcW w:w="2835" w:type="dxa"/>
          </w:tcPr>
          <w:p w14:paraId="5A014784" w14:textId="77777777" w:rsidR="0099307A" w:rsidRDefault="00000000">
            <w:pPr>
              <w:keepNext/>
            </w:pPr>
            <w:r>
              <w:rPr>
                <w:sz w:val="15"/>
              </w:rPr>
              <w:t>Commits touching your folder</w:t>
            </w:r>
          </w:p>
        </w:tc>
        <w:tc>
          <w:tcPr>
            <w:tcW w:w="5102" w:type="dxa"/>
          </w:tcPr>
          <w:p w14:paraId="7E216F43" w14:textId="77777777" w:rsidR="0099307A" w:rsidRDefault="00000000">
            <w:pPr>
              <w:keepNext/>
            </w:pPr>
            <w:r>
              <w:rPr>
                <w:color w:val="333333"/>
                <w:sz w:val="13"/>
              </w:rPr>
              <w:t>git log --oneline -- Group_05_Sakshi_Aryan/ | wc -l</w:t>
            </w:r>
          </w:p>
        </w:tc>
        <w:tc>
          <w:tcPr>
            <w:tcW w:w="2268" w:type="dxa"/>
          </w:tcPr>
          <w:p w14:paraId="63B65526" w14:textId="77777777" w:rsidR="0099307A" w:rsidRDefault="00000000">
            <w:pPr>
              <w:keepNext/>
            </w:pPr>
            <w:sdt>
              <w:sdtPr>
                <w:rPr>
                  <w:sz w:val="15"/>
                  <w:szCs w:val="15"/>
                </w:rPr>
                <w:alias w:val="G05.S3.commits"/>
                <w:tag w:val="G05.S3.commits"/>
                <w:id w:val="1633827639"/>
                <w:text/>
              </w:sdtPr>
              <w:sdtContent>
                <w:r>
                  <w:rPr>
                    <w:sz w:val="15"/>
                    <w:szCs w:val="15"/>
                  </w:rPr>
                  <w:t>10 in our working repo (sakshish04/AR-VR-PROJECT); 2 on the pull-request branch</w:t>
                </w:r>
              </w:sdtContent>
            </w:sdt>
          </w:p>
        </w:tc>
      </w:tr>
      <w:tr w:rsidR="0099307A" w14:paraId="53403489" w14:textId="77777777">
        <w:trPr>
          <w:cantSplit/>
          <w:jc w:val="center"/>
        </w:trPr>
        <w:tc>
          <w:tcPr>
            <w:tcW w:w="2835" w:type="dxa"/>
          </w:tcPr>
          <w:p w14:paraId="05FD2A21" w14:textId="77777777" w:rsidR="0099307A" w:rsidRDefault="00000000">
            <w:pPr>
              <w:keepNext/>
            </w:pPr>
            <w:r>
              <w:rPr>
                <w:sz w:val="15"/>
              </w:rPr>
              <w:t>Branches used by your group</w:t>
            </w:r>
          </w:p>
        </w:tc>
        <w:tc>
          <w:tcPr>
            <w:tcW w:w="5102" w:type="dxa"/>
          </w:tcPr>
          <w:p w14:paraId="5C45FA7F" w14:textId="77777777" w:rsidR="0099307A" w:rsidRDefault="00000000">
            <w:pPr>
              <w:keepNext/>
            </w:pPr>
            <w:r>
              <w:rPr>
                <w:color w:val="333333"/>
                <w:sz w:val="13"/>
              </w:rPr>
              <w:t>git branch -r --list '*group-05*' | wc -l</w:t>
            </w:r>
          </w:p>
        </w:tc>
        <w:tc>
          <w:tcPr>
            <w:tcW w:w="2268" w:type="dxa"/>
          </w:tcPr>
          <w:p w14:paraId="03A7B10F" w14:textId="77777777" w:rsidR="0099307A" w:rsidRDefault="00000000">
            <w:pPr>
              <w:keepNext/>
            </w:pPr>
            <w:sdt>
              <w:sdtPr>
                <w:rPr>
                  <w:sz w:val="15"/>
                  <w:szCs w:val="15"/>
                </w:rPr>
                <w:alias w:val="G05.S3.branches"/>
                <w:tag w:val="G05.S3.branches"/>
                <w:id w:val="-6299767"/>
                <w:text/>
              </w:sdtPr>
              <w:sdtContent>
                <w:r>
                  <w:rPr>
                    <w:sz w:val="15"/>
                    <w:szCs w:val="15"/>
                  </w:rPr>
                  <w:t>1 (feat/a057-voicevr-project; our working repo also has dev/group-05-voicevr)</w:t>
                </w:r>
              </w:sdtContent>
            </w:sdt>
          </w:p>
        </w:tc>
      </w:tr>
      <w:tr w:rsidR="0099307A" w14:paraId="2E20FA1A" w14:textId="77777777">
        <w:trPr>
          <w:cantSplit/>
          <w:jc w:val="center"/>
        </w:trPr>
        <w:tc>
          <w:tcPr>
            <w:tcW w:w="2835" w:type="dxa"/>
          </w:tcPr>
          <w:p w14:paraId="612C4C6D" w14:textId="77777777" w:rsidR="0099307A" w:rsidRDefault="00000000">
            <w:pPr>
              <w:keepNext/>
            </w:pPr>
            <w:r>
              <w:rPr>
                <w:sz w:val="15"/>
              </w:rPr>
              <w:t>Lines of C# code</w:t>
            </w:r>
          </w:p>
        </w:tc>
        <w:tc>
          <w:tcPr>
            <w:tcW w:w="5102" w:type="dxa"/>
          </w:tcPr>
          <w:p w14:paraId="7B7CD792" w14:textId="77777777" w:rsidR="0099307A" w:rsidRDefault="00000000">
            <w:pPr>
              <w:keepNext/>
            </w:pPr>
            <w:r>
              <w:rPr>
                <w:color w:val="333333"/>
                <w:sz w:val="13"/>
              </w:rPr>
              <w:t>find Group_05_Sakshi_Aryan -name '*.cs' | xargs cat | wc -l</w:t>
            </w:r>
          </w:p>
        </w:tc>
        <w:tc>
          <w:tcPr>
            <w:tcW w:w="2268" w:type="dxa"/>
          </w:tcPr>
          <w:p w14:paraId="7F670468" w14:textId="77777777" w:rsidR="0099307A" w:rsidRDefault="00000000">
            <w:pPr>
              <w:keepNext/>
            </w:pPr>
            <w:sdt>
              <w:sdtPr>
                <w:rPr>
                  <w:sz w:val="15"/>
                  <w:szCs w:val="15"/>
                </w:rPr>
                <w:alias w:val="G05.S3.cs_lines"/>
                <w:tag w:val="G05.S3.cs_lines"/>
                <w:id w:val="-367912185"/>
                <w:text/>
              </w:sdtPr>
              <w:sdtContent>
                <w:r>
                  <w:rPr>
                    <w:sz w:val="15"/>
                    <w:szCs w:val="15"/>
                  </w:rPr>
                  <w:t>about 9100 non-blank lines in our 45 own files (excludes Meta/XRI sample code)</w:t>
                </w:r>
              </w:sdtContent>
            </w:sdt>
          </w:p>
        </w:tc>
      </w:tr>
      <w:tr w:rsidR="0099307A" w14:paraId="77EBCF7B" w14:textId="77777777">
        <w:trPr>
          <w:cantSplit/>
          <w:jc w:val="center"/>
        </w:trPr>
        <w:tc>
          <w:tcPr>
            <w:tcW w:w="2835" w:type="dxa"/>
          </w:tcPr>
          <w:p w14:paraId="422775B6" w14:textId="77777777" w:rsidR="0099307A" w:rsidRDefault="00000000">
            <w:pPr>
              <w:keepNext/>
            </w:pPr>
            <w:r>
              <w:rPr>
                <w:sz w:val="15"/>
              </w:rPr>
              <w:t>Total folder size (MB)</w:t>
            </w:r>
          </w:p>
        </w:tc>
        <w:tc>
          <w:tcPr>
            <w:tcW w:w="5102" w:type="dxa"/>
          </w:tcPr>
          <w:p w14:paraId="7EDB9EC8" w14:textId="77777777" w:rsidR="0099307A" w:rsidRDefault="00000000">
            <w:pPr>
              <w:keepNext/>
            </w:pPr>
            <w:r>
              <w:rPr>
                <w:color w:val="333333"/>
                <w:sz w:val="13"/>
              </w:rPr>
              <w:t>du -sm Group_05_Sakshi_Aryan</w:t>
            </w:r>
          </w:p>
        </w:tc>
        <w:tc>
          <w:tcPr>
            <w:tcW w:w="2268" w:type="dxa"/>
          </w:tcPr>
          <w:p w14:paraId="4A674C6D" w14:textId="77777777" w:rsidR="0099307A" w:rsidRDefault="00000000">
            <w:pPr>
              <w:keepNext/>
            </w:pPr>
            <w:sdt>
              <w:sdtPr>
                <w:rPr>
                  <w:sz w:val="15"/>
                  <w:szCs w:val="15"/>
                </w:rPr>
                <w:alias w:val="G05.S3.size_mb"/>
                <w:tag w:val="G05.S3.size_mb"/>
                <w:id w:val="602848743"/>
                <w:text/>
              </w:sdtPr>
              <w:sdtContent>
                <w:r>
                  <w:rPr>
                    <w:sz w:val="15"/>
                    <w:szCs w:val="15"/>
                  </w:rPr>
                  <w:t>14 in git plus about 136 MB of LFS objects</w:t>
                </w:r>
              </w:sdtContent>
            </w:sdt>
          </w:p>
        </w:tc>
      </w:tr>
      <w:tr w:rsidR="0099307A" w14:paraId="729CE30F" w14:textId="77777777">
        <w:trPr>
          <w:cantSplit/>
          <w:jc w:val="center"/>
        </w:trPr>
        <w:tc>
          <w:tcPr>
            <w:tcW w:w="2835" w:type="dxa"/>
          </w:tcPr>
          <w:p w14:paraId="2C839261" w14:textId="77777777" w:rsidR="0099307A" w:rsidRDefault="00000000">
            <w:pPr>
              <w:keepNext/>
            </w:pPr>
            <w:r>
              <w:rPr>
                <w:sz w:val="15"/>
              </w:rPr>
              <w:t>LFS-tracked files in your folder</w:t>
            </w:r>
          </w:p>
        </w:tc>
        <w:tc>
          <w:tcPr>
            <w:tcW w:w="5102" w:type="dxa"/>
          </w:tcPr>
          <w:p w14:paraId="4E934DE8" w14:textId="77777777" w:rsidR="0099307A" w:rsidRDefault="00000000">
            <w:pPr>
              <w:keepNext/>
            </w:pPr>
            <w:r>
              <w:rPr>
                <w:color w:val="333333"/>
                <w:sz w:val="13"/>
              </w:rPr>
              <w:t>git lfs ls-files | grep Group_05_Sakshi_Aryan | wc -l</w:t>
            </w:r>
          </w:p>
        </w:tc>
        <w:tc>
          <w:tcPr>
            <w:tcW w:w="2268" w:type="dxa"/>
          </w:tcPr>
          <w:p w14:paraId="04209FBE" w14:textId="77777777" w:rsidR="0099307A" w:rsidRDefault="00000000">
            <w:pPr>
              <w:keepNext/>
            </w:pPr>
            <w:sdt>
              <w:sdtPr>
                <w:rPr>
                  <w:sz w:val="15"/>
                  <w:szCs w:val="15"/>
                </w:rPr>
                <w:alias w:val="G05.S3.lfs_files"/>
                <w:tag w:val="G05.S3.lfs_files"/>
                <w:id w:val="-1157141303"/>
                <w:text/>
              </w:sdtPr>
              <w:sdtContent>
                <w:r>
                  <w:rPr>
                    <w:sz w:val="15"/>
                    <w:szCs w:val="15"/>
                  </w:rPr>
                  <w:t>29</w:t>
                </w:r>
              </w:sdtContent>
            </w:sdt>
          </w:p>
        </w:tc>
      </w:tr>
      <w:tr w:rsidR="0099307A" w14:paraId="3A84AEF2" w14:textId="77777777">
        <w:trPr>
          <w:cantSplit/>
          <w:jc w:val="center"/>
        </w:trPr>
        <w:tc>
          <w:tcPr>
            <w:tcW w:w="2835" w:type="dxa"/>
          </w:tcPr>
          <w:p w14:paraId="07BFA8A5" w14:textId="77777777" w:rsidR="0099307A" w:rsidRDefault="00000000">
            <w:r>
              <w:rPr>
                <w:sz w:val="15"/>
              </w:rPr>
              <w:t>Raw telemetry CSV files (real participants)</w:t>
            </w:r>
          </w:p>
        </w:tc>
        <w:tc>
          <w:tcPr>
            <w:tcW w:w="5102" w:type="dxa"/>
          </w:tcPr>
          <w:p w14:paraId="5EB56E86" w14:textId="77777777" w:rsidR="0099307A" w:rsidRDefault="00000000">
            <w:r>
              <w:rPr>
                <w:color w:val="333333"/>
                <w:sz w:val="13"/>
              </w:rPr>
              <w:t>ls Group_05_Sakshi_Aryan/telemetry/*.csv | wc -l</w:t>
            </w:r>
          </w:p>
        </w:tc>
        <w:tc>
          <w:tcPr>
            <w:tcW w:w="2268" w:type="dxa"/>
          </w:tcPr>
          <w:p w14:paraId="715DE770" w14:textId="3C97584B" w:rsidR="0099307A" w:rsidRDefault="00000000">
            <w:sdt>
              <w:sdtPr>
                <w:rPr>
                  <w:sz w:val="15"/>
                  <w:szCs w:val="15"/>
                </w:rPr>
                <w:alias w:val="G05.S3.raw_csv_files"/>
                <w:tag w:val="G05.S3.raw_csv_files"/>
                <w:id w:val="-1142504878"/>
                <w:text/>
              </w:sdtPr>
              <w:sdtContent>
                <w:r>
                  <w:rPr>
                    <w:sz w:val="15"/>
                    <w:szCs w:val="15"/>
                  </w:rPr>
                  <w:t xml:space="preserve"> 2 sample files only</w:t>
                </w:r>
              </w:sdtContent>
            </w:sdt>
          </w:p>
        </w:tc>
      </w:tr>
    </w:tbl>
    <w:p w14:paraId="0F384C1D" w14:textId="77777777" w:rsidR="0099307A" w:rsidRDefault="0099307A">
      <w:pPr>
        <w:spacing w:after="40"/>
      </w:pPr>
    </w:p>
    <w:p w14:paraId="7DCCB1F9" w14:textId="77777777" w:rsidR="0099307A"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99307A" w14:paraId="63498C73" w14:textId="77777777">
        <w:trPr>
          <w:cantSplit/>
          <w:jc w:val="center"/>
        </w:trPr>
        <w:tc>
          <w:tcPr>
            <w:tcW w:w="2381" w:type="dxa"/>
            <w:shd w:val="clear" w:color="auto" w:fill="D9D9D9"/>
          </w:tcPr>
          <w:p w14:paraId="30D49B90" w14:textId="77777777" w:rsidR="0099307A" w:rsidRDefault="00000000">
            <w:pPr>
              <w:keepNext/>
            </w:pPr>
            <w:r>
              <w:rPr>
                <w:b/>
                <w:sz w:val="15"/>
              </w:rPr>
              <w:t>Member</w:t>
            </w:r>
          </w:p>
        </w:tc>
        <w:tc>
          <w:tcPr>
            <w:tcW w:w="1701" w:type="dxa"/>
            <w:shd w:val="clear" w:color="auto" w:fill="D9D9D9"/>
          </w:tcPr>
          <w:p w14:paraId="6760B1C3" w14:textId="77777777" w:rsidR="0099307A" w:rsidRDefault="00000000">
            <w:pPr>
              <w:keepNext/>
            </w:pPr>
            <w:r>
              <w:rPr>
                <w:b/>
                <w:sz w:val="15"/>
              </w:rPr>
              <w:t>GitHub username</w:t>
            </w:r>
          </w:p>
        </w:tc>
        <w:tc>
          <w:tcPr>
            <w:tcW w:w="1134" w:type="dxa"/>
            <w:shd w:val="clear" w:color="auto" w:fill="D9D9D9"/>
          </w:tcPr>
          <w:p w14:paraId="03906680" w14:textId="77777777" w:rsidR="0099307A" w:rsidRDefault="00000000">
            <w:pPr>
              <w:keepNext/>
            </w:pPr>
            <w:r>
              <w:rPr>
                <w:b/>
                <w:sz w:val="15"/>
              </w:rPr>
              <w:t>Commits</w:t>
            </w:r>
          </w:p>
        </w:tc>
        <w:tc>
          <w:tcPr>
            <w:tcW w:w="1247" w:type="dxa"/>
            <w:shd w:val="clear" w:color="auto" w:fill="D9D9D9"/>
          </w:tcPr>
          <w:p w14:paraId="55B8FC1D" w14:textId="77777777" w:rsidR="0099307A" w:rsidRDefault="00000000">
            <w:pPr>
              <w:keepNext/>
            </w:pPr>
            <w:r>
              <w:rPr>
                <w:b/>
                <w:sz w:val="15"/>
              </w:rPr>
              <w:t>% effort (agreed)</w:t>
            </w:r>
          </w:p>
        </w:tc>
        <w:tc>
          <w:tcPr>
            <w:tcW w:w="3742" w:type="dxa"/>
            <w:shd w:val="clear" w:color="auto" w:fill="D9D9D9"/>
          </w:tcPr>
          <w:p w14:paraId="34ACC68B" w14:textId="77777777" w:rsidR="0099307A" w:rsidRDefault="00000000">
            <w:pPr>
              <w:keepNext/>
            </w:pPr>
            <w:r>
              <w:rPr>
                <w:b/>
                <w:sz w:val="15"/>
              </w:rPr>
              <w:t>Main contribution (files / features)</w:t>
            </w:r>
          </w:p>
        </w:tc>
      </w:tr>
      <w:tr w:rsidR="0099307A" w14:paraId="008AEBC6" w14:textId="77777777">
        <w:trPr>
          <w:cantSplit/>
          <w:jc w:val="center"/>
        </w:trPr>
        <w:tc>
          <w:tcPr>
            <w:tcW w:w="2381" w:type="dxa"/>
          </w:tcPr>
          <w:p w14:paraId="179DFC55" w14:textId="77777777" w:rsidR="0099307A" w:rsidRDefault="00000000">
            <w:pPr>
              <w:keepNext/>
            </w:pPr>
            <w:r>
              <w:rPr>
                <w:sz w:val="15"/>
              </w:rPr>
              <w:t>Sakshi Sharma (A057)</w:t>
            </w:r>
          </w:p>
        </w:tc>
        <w:tc>
          <w:tcPr>
            <w:tcW w:w="1701" w:type="dxa"/>
          </w:tcPr>
          <w:p w14:paraId="22E61994" w14:textId="77777777" w:rsidR="0099307A" w:rsidRDefault="00000000">
            <w:pPr>
              <w:keepNext/>
            </w:pPr>
            <w:sdt>
              <w:sdtPr>
                <w:rPr>
                  <w:sz w:val="15"/>
                  <w:szCs w:val="15"/>
                </w:rPr>
                <w:alias w:val="G05.S3.A057.github"/>
                <w:tag w:val="G05.S3.A057.github"/>
                <w:id w:val="963471809"/>
                <w:text/>
              </w:sdtPr>
              <w:sdtContent>
                <w:r>
                  <w:rPr>
                    <w:sz w:val="15"/>
                    <w:szCs w:val="15"/>
                  </w:rPr>
                  <w:t>sakshish04</w:t>
                </w:r>
              </w:sdtContent>
            </w:sdt>
          </w:p>
        </w:tc>
        <w:tc>
          <w:tcPr>
            <w:tcW w:w="1134" w:type="dxa"/>
          </w:tcPr>
          <w:p w14:paraId="70700E4A" w14:textId="77777777" w:rsidR="0099307A" w:rsidRDefault="00000000">
            <w:pPr>
              <w:keepNext/>
            </w:pPr>
            <w:sdt>
              <w:sdtPr>
                <w:rPr>
                  <w:sz w:val="15"/>
                  <w:szCs w:val="15"/>
                </w:rPr>
                <w:alias w:val="G05.S3.A057.commits"/>
                <w:tag w:val="G05.S3.A057.commits"/>
                <w:id w:val="1879979505"/>
                <w:text/>
              </w:sdtPr>
              <w:sdtContent>
                <w:r>
                  <w:rPr>
                    <w:sz w:val="15"/>
                    <w:szCs w:val="15"/>
                  </w:rPr>
                  <w:t>10 (working repo)</w:t>
                </w:r>
              </w:sdtContent>
            </w:sdt>
          </w:p>
        </w:tc>
        <w:tc>
          <w:tcPr>
            <w:tcW w:w="1247" w:type="dxa"/>
          </w:tcPr>
          <w:p w14:paraId="15E130AF" w14:textId="7364673E" w:rsidR="0099307A" w:rsidRDefault="00000000">
            <w:pPr>
              <w:keepNext/>
            </w:pPr>
            <w:sdt>
              <w:sdtPr>
                <w:rPr>
                  <w:sz w:val="15"/>
                  <w:szCs w:val="15"/>
                </w:rPr>
                <w:alias w:val="G05.S3.A057.effort_pct"/>
                <w:tag w:val="G05.S3.A057.effort_pct"/>
                <w:id w:val="-1169554029"/>
                <w:text/>
              </w:sdtPr>
              <w:sdtContent>
                <w:r w:rsidR="00942843">
                  <w:rPr>
                    <w:sz w:val="15"/>
                    <w:szCs w:val="15"/>
                  </w:rPr>
                  <w:t>80</w:t>
                </w:r>
              </w:sdtContent>
            </w:sdt>
          </w:p>
        </w:tc>
        <w:tc>
          <w:tcPr>
            <w:tcW w:w="3742" w:type="dxa"/>
          </w:tcPr>
          <w:p w14:paraId="7B157087" w14:textId="77777777" w:rsidR="0099307A" w:rsidRDefault="00000000">
            <w:pPr>
              <w:keepNext/>
            </w:pPr>
            <w:sdt>
              <w:sdtPr>
                <w:rPr>
                  <w:sz w:val="15"/>
                  <w:szCs w:val="15"/>
                </w:rPr>
                <w:alias w:val="G05.S3.A057.contribution"/>
                <w:tag w:val="G05.S3.A057.contribution"/>
                <w:id w:val="581026388"/>
                <w:text/>
              </w:sdtPr>
              <w:sdtContent>
                <w:r>
                  <w:rPr>
                    <w:sz w:val="15"/>
                    <w:szCs w:val="15"/>
                  </w:rPr>
                  <w:t>Unity project, voice input (desktop, Simulator, Quest via Meta Voice SDK), gaze/interaction, HUD, telemetry, lab scene, trial manager, tests and docs (AI-assisted)</w:t>
                </w:r>
              </w:sdtContent>
            </w:sdt>
          </w:p>
        </w:tc>
      </w:tr>
      <w:tr w:rsidR="0099307A" w14:paraId="6E883784" w14:textId="77777777">
        <w:trPr>
          <w:cantSplit/>
          <w:jc w:val="center"/>
        </w:trPr>
        <w:tc>
          <w:tcPr>
            <w:tcW w:w="2381" w:type="dxa"/>
          </w:tcPr>
          <w:p w14:paraId="6C83C0CD" w14:textId="77777777" w:rsidR="0099307A" w:rsidRDefault="00000000">
            <w:r>
              <w:rPr>
                <w:sz w:val="15"/>
              </w:rPr>
              <w:t>Aryan Kanungo (I077)</w:t>
            </w:r>
          </w:p>
        </w:tc>
        <w:tc>
          <w:tcPr>
            <w:tcW w:w="1701" w:type="dxa"/>
          </w:tcPr>
          <w:p w14:paraId="15886952" w14:textId="77777777" w:rsidR="0099307A" w:rsidRDefault="00000000">
            <w:sdt>
              <w:sdtPr>
                <w:rPr>
                  <w:sz w:val="15"/>
                  <w:szCs w:val="15"/>
                </w:rPr>
                <w:alias w:val="G05.S3.I077.github"/>
                <w:tag w:val="G05.S3.I077.github"/>
                <w:id w:val="-2080668873"/>
                <w:text/>
              </w:sdtPr>
              <w:sdtContent>
                <w:r>
                  <w:rPr>
                    <w:sz w:val="15"/>
                    <w:szCs w:val="15"/>
                  </w:rPr>
                  <w:t>not applicable (no commits)</w:t>
                </w:r>
              </w:sdtContent>
            </w:sdt>
          </w:p>
        </w:tc>
        <w:tc>
          <w:tcPr>
            <w:tcW w:w="1134" w:type="dxa"/>
          </w:tcPr>
          <w:p w14:paraId="2D3D1C92" w14:textId="77777777" w:rsidR="0099307A" w:rsidRDefault="00000000">
            <w:sdt>
              <w:sdtPr>
                <w:rPr>
                  <w:sz w:val="15"/>
                  <w:szCs w:val="15"/>
                </w:rPr>
                <w:alias w:val="G05.S3.I077.commits"/>
                <w:tag w:val="G05.S3.I077.commits"/>
                <w:id w:val="632370710"/>
                <w:text/>
              </w:sdtPr>
              <w:sdtContent>
                <w:r>
                  <w:rPr>
                    <w:sz w:val="15"/>
                    <w:szCs w:val="15"/>
                  </w:rPr>
                  <w:t>0</w:t>
                </w:r>
              </w:sdtContent>
            </w:sdt>
          </w:p>
        </w:tc>
        <w:tc>
          <w:tcPr>
            <w:tcW w:w="1247" w:type="dxa"/>
          </w:tcPr>
          <w:p w14:paraId="1C7DE635" w14:textId="051C4790" w:rsidR="0099307A" w:rsidRDefault="00000000">
            <w:sdt>
              <w:sdtPr>
                <w:rPr>
                  <w:sz w:val="15"/>
                  <w:szCs w:val="15"/>
                </w:rPr>
                <w:alias w:val="G05.S3.I077.effort_pct"/>
                <w:tag w:val="G05.S3.I077.effort_pct"/>
                <w:id w:val="1249538295"/>
                <w:text/>
              </w:sdtPr>
              <w:sdtContent>
                <w:r w:rsidR="002F1B31">
                  <w:rPr>
                    <w:sz w:val="15"/>
                    <w:szCs w:val="15"/>
                  </w:rPr>
                  <w:t>20</w:t>
                </w:r>
              </w:sdtContent>
            </w:sdt>
          </w:p>
        </w:tc>
        <w:tc>
          <w:tcPr>
            <w:tcW w:w="3742" w:type="dxa"/>
          </w:tcPr>
          <w:p w14:paraId="24F53893" w14:textId="35AABB5F" w:rsidR="0099307A" w:rsidRDefault="00000000">
            <w:sdt>
              <w:sdtPr>
                <w:rPr>
                  <w:sz w:val="15"/>
                  <w:szCs w:val="15"/>
                </w:rPr>
                <w:alias w:val="G05.S3.I077.contribution"/>
                <w:tag w:val="G05.S3.I077.contribution"/>
                <w:id w:val="67161819"/>
                <w:text/>
              </w:sdtPr>
              <w:sdtContent>
                <w:r w:rsidR="002F1B31">
                  <w:rPr>
                    <w:sz w:val="15"/>
                    <w:szCs w:val="15"/>
                  </w:rPr>
                  <w:t xml:space="preserve">Contributed to the testing and the final demonstration of the project, with modifications made to the starter code.</w:t>
                </w:r>
              </w:sdtContent>
            </w:sdt>
          </w:p>
        </w:tc>
      </w:tr>
    </w:tbl>
    <w:p w14:paraId="7AC6B42B" w14:textId="77777777" w:rsidR="0099307A" w:rsidRDefault="0099307A">
      <w:pPr>
        <w:spacing w:after="40"/>
      </w:pPr>
    </w:p>
    <w:p w14:paraId="33FAC125" w14:textId="77777777" w:rsidR="0099307A"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99307A" w14:paraId="520932A6" w14:textId="77777777">
        <w:trPr>
          <w:cantSplit/>
          <w:jc w:val="center"/>
        </w:trPr>
        <w:tc>
          <w:tcPr>
            <w:tcW w:w="2608" w:type="dxa"/>
            <w:shd w:val="clear" w:color="auto" w:fill="F2F2F2"/>
          </w:tcPr>
          <w:p w14:paraId="35D07518" w14:textId="77777777" w:rsidR="0099307A" w:rsidRDefault="00000000">
            <w:pPr>
              <w:keepNext/>
            </w:pPr>
            <w:r>
              <w:rPr>
                <w:b/>
                <w:sz w:val="15"/>
              </w:rPr>
              <w:t>Primary task metric</w:t>
            </w:r>
          </w:p>
        </w:tc>
        <w:tc>
          <w:tcPr>
            <w:tcW w:w="7597" w:type="dxa"/>
          </w:tcPr>
          <w:p w14:paraId="1928EC98" w14:textId="77777777" w:rsidR="0099307A" w:rsidRDefault="00000000">
            <w:pPr>
              <w:keepNext/>
            </w:pPr>
            <w:r>
              <w:rPr>
                <w:sz w:val="15"/>
              </w:rPr>
              <w:t>Throughput (bits/s), command latency (ms), WER</w:t>
            </w:r>
          </w:p>
        </w:tc>
      </w:tr>
      <w:tr w:rsidR="0099307A" w14:paraId="5DB37220" w14:textId="77777777">
        <w:trPr>
          <w:cantSplit/>
          <w:jc w:val="center"/>
        </w:trPr>
        <w:tc>
          <w:tcPr>
            <w:tcW w:w="2608" w:type="dxa"/>
            <w:shd w:val="clear" w:color="auto" w:fill="F2F2F2"/>
          </w:tcPr>
          <w:p w14:paraId="45E8E352" w14:textId="77777777" w:rsidR="0099307A" w:rsidRDefault="00000000">
            <w:pPr>
              <w:keepNext/>
            </w:pPr>
            <w:r>
              <w:rPr>
                <w:b/>
                <w:sz w:val="15"/>
              </w:rPr>
              <w:t>Participants</w:t>
            </w:r>
          </w:p>
        </w:tc>
        <w:tc>
          <w:tcPr>
            <w:tcW w:w="7597" w:type="dxa"/>
          </w:tcPr>
          <w:p w14:paraId="1265928A" w14:textId="77777777" w:rsidR="0099307A" w:rsidRDefault="00000000">
            <w:pPr>
              <w:keepNext/>
            </w:pPr>
            <w:r>
              <w:rPr>
                <w:sz w:val="15"/>
              </w:rPr>
              <w:t>Minimum N ≥ 10 real people (your PBL dossier recommends N = 16–20). Voluntary, adult, written consent; anonymised IDs (P01, P02…).</w:t>
            </w:r>
          </w:p>
        </w:tc>
      </w:tr>
      <w:tr w:rsidR="0099307A" w14:paraId="77437749" w14:textId="77777777">
        <w:trPr>
          <w:cantSplit/>
          <w:jc w:val="center"/>
        </w:trPr>
        <w:tc>
          <w:tcPr>
            <w:tcW w:w="2608" w:type="dxa"/>
            <w:shd w:val="clear" w:color="auto" w:fill="F2F2F2"/>
          </w:tcPr>
          <w:p w14:paraId="482E2618" w14:textId="77777777" w:rsidR="0099307A" w:rsidRDefault="00000000">
            <w:pPr>
              <w:keepNext/>
            </w:pPr>
            <w:r>
              <w:rPr>
                <w:b/>
                <w:sz w:val="15"/>
              </w:rPr>
              <w:t>Instruments</w:t>
            </w:r>
          </w:p>
        </w:tc>
        <w:tc>
          <w:tcPr>
            <w:tcW w:w="7597" w:type="dxa"/>
          </w:tcPr>
          <w:p w14:paraId="2D7832D9" w14:textId="77777777" w:rsidR="0099307A"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99307A" w14:paraId="25E657BC" w14:textId="77777777">
        <w:trPr>
          <w:cantSplit/>
          <w:jc w:val="center"/>
        </w:trPr>
        <w:tc>
          <w:tcPr>
            <w:tcW w:w="2608" w:type="dxa"/>
            <w:shd w:val="clear" w:color="auto" w:fill="F2F2F2"/>
          </w:tcPr>
          <w:p w14:paraId="72441E28" w14:textId="77777777" w:rsidR="0099307A" w:rsidRDefault="00000000">
            <w:r>
              <w:rPr>
                <w:b/>
                <w:sz w:val="15"/>
              </w:rPr>
              <w:t>SUS scoring</w:t>
            </w:r>
          </w:p>
        </w:tc>
        <w:tc>
          <w:tcPr>
            <w:tcW w:w="7597" w:type="dxa"/>
          </w:tcPr>
          <w:p w14:paraId="3A45E170" w14:textId="77777777" w:rsidR="0099307A" w:rsidRDefault="00000000">
            <w:r>
              <w:rPr>
                <w:sz w:val="15"/>
              </w:rPr>
              <w:t>Odd items: score − 1. Even items: 5 − score. Sum × 2.5 = SUS (0–100) per participant.</w:t>
            </w:r>
          </w:p>
        </w:tc>
      </w:tr>
    </w:tbl>
    <w:p w14:paraId="10C09D2B"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99307A" w14:paraId="6CE01E89" w14:textId="77777777">
        <w:trPr>
          <w:cantSplit/>
          <w:jc w:val="center"/>
        </w:trPr>
        <w:tc>
          <w:tcPr>
            <w:tcW w:w="5102" w:type="dxa"/>
            <w:shd w:val="clear" w:color="auto" w:fill="F2F2F2"/>
          </w:tcPr>
          <w:p w14:paraId="485A343E" w14:textId="77777777" w:rsidR="0099307A" w:rsidRDefault="00000000">
            <w:pPr>
              <w:keepNext/>
            </w:pPr>
            <w:r>
              <w:rPr>
                <w:b/>
                <w:sz w:val="15"/>
              </w:rPr>
              <w:t>Real participants tested (N)</w:t>
            </w:r>
          </w:p>
        </w:tc>
        <w:tc>
          <w:tcPr>
            <w:tcW w:w="5102" w:type="dxa"/>
          </w:tcPr>
          <w:p w14:paraId="4792FC26" w14:textId="77777777" w:rsidR="0099307A" w:rsidRDefault="00000000">
            <w:pPr>
              <w:keepNext/>
            </w:pPr>
            <w:sdt>
              <w:sdtPr>
                <w:rPr>
                  <w:sz w:val="15"/>
                  <w:szCs w:val="15"/>
                </w:rPr>
                <w:alias w:val="G05.S4.n_participants"/>
                <w:tag w:val="G05.S4.n_participants"/>
                <w:id w:val="-10216660"/>
                <w:text/>
              </w:sdtPr>
              <w:sdtContent>
                <w:r>
                  <w:rPr>
                    <w:sz w:val="15"/>
                    <w:szCs w:val="15"/>
                  </w:rPr>
                  <w:t>10 participants, 12 sessions (9 voice + gaze, 3 controller; P03 and P10 did both)</w:t>
                </w:r>
              </w:sdtContent>
            </w:sdt>
          </w:p>
        </w:tc>
      </w:tr>
      <w:tr w:rsidR="0099307A" w14:paraId="71782C4A" w14:textId="77777777">
        <w:trPr>
          <w:cantSplit/>
          <w:jc w:val="center"/>
        </w:trPr>
        <w:tc>
          <w:tcPr>
            <w:tcW w:w="5102" w:type="dxa"/>
            <w:shd w:val="clear" w:color="auto" w:fill="F2F2F2"/>
          </w:tcPr>
          <w:p w14:paraId="6D005AB6" w14:textId="77777777" w:rsidR="0099307A" w:rsidRDefault="00000000">
            <w:pPr>
              <w:keepNext/>
            </w:pPr>
            <w:r>
              <w:rPr>
                <w:b/>
                <w:sz w:val="15"/>
              </w:rPr>
              <w:t>Study design</w:t>
            </w:r>
          </w:p>
        </w:tc>
        <w:tc>
          <w:tcPr>
            <w:tcW w:w="5102" w:type="dxa"/>
          </w:tcPr>
          <w:p w14:paraId="41A4FC84" w14:textId="4FCF9152" w:rsidR="0099307A" w:rsidRDefault="00000000">
            <w:pPr>
              <w:keepNext/>
            </w:pPr>
            <w:sdt>
              <w:sdtPr>
                <w:rPr>
                  <w:sz w:val="15"/>
                  <w:szCs w:val="15"/>
                </w:rPr>
                <w:alias w:val="G05.S4.design"/>
                <w:tag w:val="G05.S4.design"/>
                <w:id w:val="-1306772268"/>
                <w:dropDownList>
                  <w:listItem w:value="Select ▾"/>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B83DCF">
                  <w:rPr>
                    <w:sz w:val="15"/>
                    <w:szCs w:val="15"/>
                  </w:rPr>
                  <w:t>Between-subjects (two separate groups)</w:t>
                </w:r>
              </w:sdtContent>
            </w:sdt>
          </w:p>
        </w:tc>
      </w:tr>
      <w:tr w:rsidR="0099307A" w14:paraId="71AD3440" w14:textId="77777777">
        <w:trPr>
          <w:cantSplit/>
          <w:jc w:val="center"/>
        </w:trPr>
        <w:tc>
          <w:tcPr>
            <w:tcW w:w="5102" w:type="dxa"/>
            <w:shd w:val="clear" w:color="auto" w:fill="F2F2F2"/>
          </w:tcPr>
          <w:p w14:paraId="2A481902" w14:textId="77777777" w:rsidR="0099307A" w:rsidRDefault="00000000">
            <w:pPr>
              <w:keepNext/>
            </w:pPr>
            <w:r>
              <w:rPr>
                <w:b/>
                <w:sz w:val="15"/>
              </w:rPr>
              <w:t>Testing dates (from – to) and place</w:t>
            </w:r>
          </w:p>
        </w:tc>
        <w:tc>
          <w:tcPr>
            <w:tcW w:w="5102" w:type="dxa"/>
          </w:tcPr>
          <w:p w14:paraId="2AF41A99" w14:textId="70D1239B" w:rsidR="0099307A" w:rsidRDefault="00000000">
            <w:pPr>
              <w:keepNext/>
            </w:pPr>
            <w:sdt>
              <w:sdtPr>
                <w:rPr>
                  <w:sz w:val="15"/>
                  <w:szCs w:val="15"/>
                </w:rPr>
                <w:alias w:val="G05.S4.dates_place"/>
                <w:tag w:val="G05.S4.dates_place"/>
                <w:id w:val="-308019347"/>
                <w:text/>
              </w:sdtPr>
              <w:sdtContent>
                <w:r w:rsidR="00C23386">
                  <w:rPr>
                    <w:sz w:val="15"/>
                    <w:szCs w:val="15"/>
                  </w:rPr>
                  <w:t>26 to 27 October 2026, NMIMS MPSTME AR/VR Lab</w:t>
                </w:r>
              </w:sdtContent>
            </w:sdt>
          </w:p>
        </w:tc>
      </w:tr>
      <w:tr w:rsidR="0099307A" w14:paraId="63E0FC96" w14:textId="77777777">
        <w:trPr>
          <w:cantSplit/>
          <w:jc w:val="center"/>
        </w:trPr>
        <w:tc>
          <w:tcPr>
            <w:tcW w:w="5102" w:type="dxa"/>
            <w:shd w:val="clear" w:color="auto" w:fill="F2F2F2"/>
          </w:tcPr>
          <w:p w14:paraId="1CBA5ED5" w14:textId="77777777" w:rsidR="0099307A" w:rsidRDefault="00000000">
            <w:r>
              <w:rPr>
                <w:b/>
                <w:sz w:val="15"/>
              </w:rPr>
              <w:t>Raw CSV path in repo</w:t>
            </w:r>
          </w:p>
        </w:tc>
        <w:tc>
          <w:tcPr>
            <w:tcW w:w="5102" w:type="dxa"/>
          </w:tcPr>
          <w:p w14:paraId="34D4D44A" w14:textId="288F13FF" w:rsidR="0099307A" w:rsidRDefault="00202787">
            <w:sdt>
              <w:sdtPr>
                <w:rPr>
                  <w:sz w:val="15"/>
                  <w:szCs w:val="15"/>
                </w:rPr>
                <w:alias w:val="G05.S4.raw_csv_path"/>
                <w:tag w:val="G05.S4.raw_csv_path"/>
                <w:id w:val="1855994217"/>
                <w:text/>
              </w:sdtPr>
              <w:sdtContent>
                <w:r w:rsidRPr="00202787">
                  <w:rPr>
                    <w:sz w:val="15"/>
                    <w:szCs w:val="15"/>
                  </w:rPr>
                  <w:t>Group_05_Sakshi_Aryan/telemetry/study/questionnaire_responses.csv</w:t>
                </w:r>
              </w:sdtContent>
            </w:sdt>
          </w:p>
        </w:tc>
      </w:tr>
    </w:tbl>
    <w:p w14:paraId="4947014D"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99307A" w14:paraId="066C058C" w14:textId="77777777">
        <w:trPr>
          <w:cantSplit/>
          <w:jc w:val="center"/>
        </w:trPr>
        <w:tc>
          <w:tcPr>
            <w:tcW w:w="2041" w:type="dxa"/>
            <w:shd w:val="clear" w:color="auto" w:fill="D9D9D9"/>
          </w:tcPr>
          <w:p w14:paraId="4409B5A6" w14:textId="77777777" w:rsidR="0099307A" w:rsidRDefault="00000000">
            <w:pPr>
              <w:keepNext/>
            </w:pPr>
            <w:r>
              <w:rPr>
                <w:b/>
                <w:sz w:val="15"/>
              </w:rPr>
              <w:t>Measure</w:t>
            </w:r>
          </w:p>
        </w:tc>
        <w:tc>
          <w:tcPr>
            <w:tcW w:w="907" w:type="dxa"/>
            <w:shd w:val="clear" w:color="auto" w:fill="D9D9D9"/>
          </w:tcPr>
          <w:p w14:paraId="438A7081" w14:textId="77777777" w:rsidR="0099307A" w:rsidRDefault="00000000">
            <w:pPr>
              <w:keepNext/>
            </w:pPr>
            <w:r>
              <w:rPr>
                <w:b/>
                <w:sz w:val="15"/>
              </w:rPr>
              <w:t>N</w:t>
            </w:r>
          </w:p>
        </w:tc>
        <w:tc>
          <w:tcPr>
            <w:tcW w:w="1474" w:type="dxa"/>
            <w:shd w:val="clear" w:color="auto" w:fill="D9D9D9"/>
          </w:tcPr>
          <w:p w14:paraId="310ADE7B" w14:textId="77777777" w:rsidR="0099307A" w:rsidRDefault="00000000">
            <w:pPr>
              <w:keepNext/>
            </w:pPr>
            <w:r>
              <w:rPr>
                <w:b/>
                <w:sz w:val="15"/>
              </w:rPr>
              <w:t>Mean</w:t>
            </w:r>
          </w:p>
        </w:tc>
        <w:tc>
          <w:tcPr>
            <w:tcW w:w="1474" w:type="dxa"/>
            <w:shd w:val="clear" w:color="auto" w:fill="D9D9D9"/>
          </w:tcPr>
          <w:p w14:paraId="0905D174" w14:textId="77777777" w:rsidR="0099307A" w:rsidRDefault="00000000">
            <w:pPr>
              <w:keepNext/>
            </w:pPr>
            <w:r>
              <w:rPr>
                <w:b/>
                <w:sz w:val="15"/>
              </w:rPr>
              <w:t>SD</w:t>
            </w:r>
          </w:p>
        </w:tc>
        <w:tc>
          <w:tcPr>
            <w:tcW w:w="1474" w:type="dxa"/>
            <w:shd w:val="clear" w:color="auto" w:fill="D9D9D9"/>
          </w:tcPr>
          <w:p w14:paraId="3F410E88" w14:textId="77777777" w:rsidR="0099307A" w:rsidRDefault="00000000">
            <w:pPr>
              <w:keepNext/>
            </w:pPr>
            <w:r>
              <w:rPr>
                <w:b/>
                <w:sz w:val="15"/>
              </w:rPr>
              <w:t>Median</w:t>
            </w:r>
          </w:p>
        </w:tc>
        <w:tc>
          <w:tcPr>
            <w:tcW w:w="2835" w:type="dxa"/>
            <w:shd w:val="clear" w:color="auto" w:fill="D9D9D9"/>
          </w:tcPr>
          <w:p w14:paraId="3DD74482" w14:textId="77777777" w:rsidR="0099307A" w:rsidRDefault="00000000">
            <w:pPr>
              <w:keepNext/>
            </w:pPr>
            <w:r>
              <w:rPr>
                <w:b/>
                <w:sz w:val="15"/>
              </w:rPr>
              <w:t>Condition / comparison</w:t>
            </w:r>
          </w:p>
        </w:tc>
      </w:tr>
      <w:tr w:rsidR="0099307A" w14:paraId="41C66A5B" w14:textId="77777777">
        <w:trPr>
          <w:cantSplit/>
          <w:jc w:val="center"/>
        </w:trPr>
        <w:tc>
          <w:tcPr>
            <w:tcW w:w="2041" w:type="dxa"/>
          </w:tcPr>
          <w:p w14:paraId="791D88EC" w14:textId="77777777" w:rsidR="0099307A" w:rsidRDefault="00000000">
            <w:pPr>
              <w:keepNext/>
            </w:pPr>
            <w:r>
              <w:rPr>
                <w:sz w:val="15"/>
              </w:rPr>
              <w:t>SUS score</w:t>
            </w:r>
          </w:p>
        </w:tc>
        <w:tc>
          <w:tcPr>
            <w:tcW w:w="907" w:type="dxa"/>
          </w:tcPr>
          <w:p w14:paraId="7D1AC75B" w14:textId="3E3F7A43" w:rsidR="0099307A" w:rsidRDefault="00B86553">
            <w:pPr>
              <w:keepNext/>
            </w:pPr>
            <w:sdt>
              <w:sdtPr>
                <w:rPr>
                  <w:sz w:val="15"/>
                  <w:szCs w:val="15"/>
                </w:rPr>
                <w:alias w:val="G05.S4.sus.n"/>
                <w:tag w:val="G05.S4.sus.n"/>
                <w:id w:val="-1199544762"/>
                <w:text/>
              </w:sdtPr>
              <w:sdtContent>
                <w:r w:rsidRPr="00B86553">
                  <w:rPr>
                    <w:sz w:val="15"/>
                    <w:szCs w:val="15"/>
                  </w:rPr>
                  <w:t>9 / 3</w:t>
                </w:r>
              </w:sdtContent>
            </w:sdt>
          </w:p>
        </w:tc>
        <w:tc>
          <w:tcPr>
            <w:tcW w:w="1474" w:type="dxa"/>
          </w:tcPr>
          <w:p w14:paraId="075EF78E" w14:textId="3448148D" w:rsidR="0099307A" w:rsidRDefault="00B86553">
            <w:pPr>
              <w:keepNext/>
            </w:pPr>
            <w:sdt>
              <w:sdtPr>
                <w:rPr>
                  <w:sz w:val="15"/>
                  <w:szCs w:val="15"/>
                </w:rPr>
                <w:alias w:val="G05.S4.sus.mean"/>
                <w:tag w:val="G05.S4.sus.mean"/>
                <w:id w:val="-482078904"/>
                <w:text/>
              </w:sdtPr>
              <w:sdtContent>
                <w:r w:rsidRPr="0025770E">
                  <w:rPr>
                    <w:sz w:val="15"/>
                    <w:szCs w:val="15"/>
                  </w:rPr>
                  <w:t>83.3 / 50.8</w:t>
                </w:r>
              </w:sdtContent>
            </w:sdt>
          </w:p>
        </w:tc>
        <w:tc>
          <w:tcPr>
            <w:tcW w:w="1474" w:type="dxa"/>
          </w:tcPr>
          <w:p w14:paraId="614BC20C" w14:textId="34D959E8" w:rsidR="0099307A" w:rsidRDefault="00B86553">
            <w:pPr>
              <w:keepNext/>
            </w:pPr>
            <w:sdt>
              <w:sdtPr>
                <w:rPr>
                  <w:sz w:val="15"/>
                  <w:szCs w:val="15"/>
                </w:rPr>
                <w:alias w:val="G05.S4.sus.sd"/>
                <w:tag w:val="G05.S4.sus.sd"/>
                <w:id w:val="-1682886692"/>
                <w:text/>
              </w:sdtPr>
              <w:sdtContent>
                <w:r w:rsidRPr="00AA6D61">
                  <w:rPr>
                    <w:sz w:val="15"/>
                    <w:szCs w:val="15"/>
                  </w:rPr>
                  <w:t>15.8 / 21.3</w:t>
                </w:r>
              </w:sdtContent>
            </w:sdt>
          </w:p>
        </w:tc>
        <w:tc>
          <w:tcPr>
            <w:tcW w:w="1474" w:type="dxa"/>
          </w:tcPr>
          <w:p w14:paraId="326040CB" w14:textId="299ECE44" w:rsidR="0099307A" w:rsidRDefault="00B86553">
            <w:pPr>
              <w:keepNext/>
            </w:pPr>
            <w:sdt>
              <w:sdtPr>
                <w:rPr>
                  <w:sz w:val="15"/>
                  <w:szCs w:val="15"/>
                </w:rPr>
                <w:alias w:val="G05.S4.sus.median"/>
                <w:tag w:val="G05.S4.sus.median"/>
                <w:id w:val="1610857890"/>
                <w:text/>
              </w:sdtPr>
              <w:sdtContent>
                <w:r w:rsidRPr="008460B5">
                  <w:rPr>
                    <w:sz w:val="15"/>
                    <w:szCs w:val="15"/>
                  </w:rPr>
                  <w:t>90.0 / 42.</w:t>
                </w:r>
                <w:r>
                  <w:rPr>
                    <w:sz w:val="15"/>
                    <w:szCs w:val="15"/>
                  </w:rPr>
                  <w:t>5</w:t>
                </w:r>
              </w:sdtContent>
            </w:sdt>
          </w:p>
        </w:tc>
        <w:tc>
          <w:tcPr>
            <w:tcW w:w="2835" w:type="dxa"/>
          </w:tcPr>
          <w:p w14:paraId="31A27DF2" w14:textId="088F8903" w:rsidR="0099307A" w:rsidRDefault="00B86553">
            <w:pPr>
              <w:keepNext/>
            </w:pPr>
            <w:sdt>
              <w:sdtPr>
                <w:rPr>
                  <w:sz w:val="15"/>
                  <w:szCs w:val="15"/>
                </w:rPr>
                <w:alias w:val="G05.S4.sus.condition"/>
                <w:tag w:val="G05.S4.sus.condition"/>
                <w:id w:val="1309589360"/>
                <w:text/>
              </w:sdtPr>
              <w:sdtContent>
                <w:r w:rsidRPr="00917D0C">
                  <w:rPr>
                    <w:sz w:val="15"/>
                    <w:szCs w:val="15"/>
                  </w:rPr>
                  <w:t>Voice + gaze / Controller</w:t>
                </w:r>
              </w:sdtContent>
            </w:sdt>
          </w:p>
        </w:tc>
      </w:tr>
      <w:tr w:rsidR="0099307A" w14:paraId="15E84AE7" w14:textId="77777777">
        <w:trPr>
          <w:cantSplit/>
          <w:jc w:val="center"/>
        </w:trPr>
        <w:tc>
          <w:tcPr>
            <w:tcW w:w="2041" w:type="dxa"/>
          </w:tcPr>
          <w:p w14:paraId="73EAFCCC" w14:textId="77777777" w:rsidR="0099307A" w:rsidRDefault="00000000">
            <w:pPr>
              <w:keepNext/>
            </w:pPr>
            <w:r>
              <w:rPr>
                <w:sz w:val="15"/>
              </w:rPr>
              <w:t>NASA-TLX (raw)</w:t>
            </w:r>
          </w:p>
        </w:tc>
        <w:tc>
          <w:tcPr>
            <w:tcW w:w="907" w:type="dxa"/>
          </w:tcPr>
          <w:p w14:paraId="18F112DA" w14:textId="336703BB" w:rsidR="0099307A" w:rsidRDefault="00B86553">
            <w:pPr>
              <w:keepNext/>
            </w:pPr>
            <w:sdt>
              <w:sdtPr>
                <w:rPr>
                  <w:sz w:val="15"/>
                  <w:szCs w:val="15"/>
                </w:rPr>
                <w:alias w:val="G05.S4.tlx.n"/>
                <w:tag w:val="G05.S4.tlx.n"/>
                <w:id w:val="-2025772808"/>
                <w:text/>
              </w:sdtPr>
              <w:sdtContent>
                <w:r w:rsidRPr="00B86553">
                  <w:rPr>
                    <w:sz w:val="15"/>
                    <w:szCs w:val="15"/>
                  </w:rPr>
                  <w:t>9 / 3</w:t>
                </w:r>
              </w:sdtContent>
            </w:sdt>
          </w:p>
        </w:tc>
        <w:tc>
          <w:tcPr>
            <w:tcW w:w="1474" w:type="dxa"/>
          </w:tcPr>
          <w:p w14:paraId="736CE8AB" w14:textId="1159816E" w:rsidR="0099307A" w:rsidRDefault="00B86553">
            <w:pPr>
              <w:keepNext/>
            </w:pPr>
            <w:sdt>
              <w:sdtPr>
                <w:rPr>
                  <w:sz w:val="15"/>
                  <w:szCs w:val="15"/>
                </w:rPr>
                <w:alias w:val="G05.S4.tlx.mean"/>
                <w:tag w:val="G05.S4.tlx.mean"/>
                <w:id w:val="117806080"/>
                <w:text/>
              </w:sdtPr>
              <w:sdtContent>
                <w:r w:rsidRPr="00B86553">
                  <w:rPr>
                    <w:sz w:val="15"/>
                    <w:szCs w:val="15"/>
                  </w:rPr>
                  <w:t>45.6 / 57.8</w:t>
                </w:r>
              </w:sdtContent>
            </w:sdt>
          </w:p>
        </w:tc>
        <w:tc>
          <w:tcPr>
            <w:tcW w:w="1474" w:type="dxa"/>
          </w:tcPr>
          <w:p w14:paraId="3426E028" w14:textId="3F22FD5B" w:rsidR="0099307A" w:rsidRDefault="00B86553">
            <w:pPr>
              <w:keepNext/>
            </w:pPr>
            <w:sdt>
              <w:sdtPr>
                <w:rPr>
                  <w:sz w:val="15"/>
                  <w:szCs w:val="15"/>
                </w:rPr>
                <w:alias w:val="G05.S4.tlx.sd"/>
                <w:tag w:val="G05.S4.tlx.sd"/>
                <w:id w:val="890923357"/>
                <w:text/>
              </w:sdtPr>
              <w:sdtContent>
                <w:r w:rsidRPr="00B86553">
                  <w:rPr>
                    <w:sz w:val="15"/>
                    <w:szCs w:val="15"/>
                  </w:rPr>
                  <w:t>17.7 / 2.5</w:t>
                </w:r>
              </w:sdtContent>
            </w:sdt>
          </w:p>
        </w:tc>
        <w:tc>
          <w:tcPr>
            <w:tcW w:w="1474" w:type="dxa"/>
          </w:tcPr>
          <w:p w14:paraId="52723812" w14:textId="7AD11D19" w:rsidR="0099307A" w:rsidRDefault="00B86553">
            <w:pPr>
              <w:keepNext/>
            </w:pPr>
            <w:sdt>
              <w:sdtPr>
                <w:rPr>
                  <w:sz w:val="15"/>
                  <w:szCs w:val="15"/>
                </w:rPr>
                <w:alias w:val="G05.S4.tlx.median"/>
                <w:tag w:val="G05.S4.tlx.median"/>
                <w:id w:val="1717080276"/>
                <w:text/>
              </w:sdtPr>
              <w:sdtContent>
                <w:r w:rsidRPr="00B86553">
                  <w:rPr>
                    <w:sz w:val="15"/>
                    <w:szCs w:val="15"/>
                  </w:rPr>
                  <w:t>45.0 / 58.3</w:t>
                </w:r>
              </w:sdtContent>
            </w:sdt>
          </w:p>
        </w:tc>
        <w:tc>
          <w:tcPr>
            <w:tcW w:w="2835" w:type="dxa"/>
          </w:tcPr>
          <w:p w14:paraId="02DDE6B4" w14:textId="54B49986" w:rsidR="0099307A" w:rsidRDefault="00B86553">
            <w:pPr>
              <w:keepNext/>
            </w:pPr>
            <w:sdt>
              <w:sdtPr>
                <w:rPr>
                  <w:sz w:val="15"/>
                  <w:szCs w:val="15"/>
                </w:rPr>
                <w:alias w:val="G05.S4.tlx.condition"/>
                <w:tag w:val="G05.S4.tlx.condition"/>
                <w:id w:val="1846364680"/>
                <w:text/>
              </w:sdtPr>
              <w:sdtContent>
                <w:r w:rsidRPr="00B86553">
                  <w:rPr>
                    <w:sz w:val="15"/>
                    <w:szCs w:val="15"/>
                  </w:rPr>
                  <w:t>Voice + gaze / Controller (lower = less workload)</w:t>
                </w:r>
              </w:sdtContent>
            </w:sdt>
          </w:p>
        </w:tc>
      </w:tr>
      <w:tr w:rsidR="0099307A" w14:paraId="62309DA4" w14:textId="77777777">
        <w:trPr>
          <w:cantSplit/>
          <w:jc w:val="center"/>
        </w:trPr>
        <w:tc>
          <w:tcPr>
            <w:tcW w:w="2041" w:type="dxa"/>
          </w:tcPr>
          <w:p w14:paraId="0B8E4CA7" w14:textId="77777777" w:rsidR="0099307A" w:rsidRDefault="00000000">
            <w:r>
              <w:rPr>
                <w:sz w:val="15"/>
              </w:rPr>
              <w:t>Primary task metric</w:t>
            </w:r>
          </w:p>
        </w:tc>
        <w:tc>
          <w:tcPr>
            <w:tcW w:w="907" w:type="dxa"/>
          </w:tcPr>
          <w:p w14:paraId="6D1F46C8" w14:textId="1ECBBA21" w:rsidR="0099307A" w:rsidRDefault="00000000">
            <w:sdt>
              <w:sdtPr>
                <w:rPr>
                  <w:sz w:val="15"/>
                  <w:szCs w:val="15"/>
                </w:rPr>
                <w:alias w:val="G05.S4.metric.n"/>
                <w:tag w:val="G05.S4.metric.n"/>
                <w:id w:val="2034303505"/>
                <w:text/>
              </w:sdtPr>
              <w:sdtContent>
                <w:r w:rsidR="00202787">
                  <w:rPr>
                    <w:sz w:val="15"/>
                    <w:szCs w:val="15"/>
                  </w:rPr>
                  <w:t>14</w:t>
                </w:r>
              </w:sdtContent>
            </w:sdt>
          </w:p>
        </w:tc>
        <w:tc>
          <w:tcPr>
            <w:tcW w:w="1474" w:type="dxa"/>
          </w:tcPr>
          <w:p w14:paraId="63EB55A0" w14:textId="72D230E9" w:rsidR="0099307A" w:rsidRDefault="00000000">
            <w:sdt>
              <w:sdtPr>
                <w:rPr>
                  <w:sz w:val="15"/>
                  <w:szCs w:val="15"/>
                </w:rPr>
                <w:alias w:val="G05.S4.metric.mean"/>
                <w:tag w:val="G05.S4.metric.mean"/>
                <w:id w:val="2102140502"/>
                <w:text/>
              </w:sdtPr>
              <w:sdtContent>
                <w:r w:rsidR="00202787">
                  <w:rPr>
                    <w:sz w:val="15"/>
                    <w:szCs w:val="15"/>
                  </w:rPr>
                  <w:t>50 % (7 of 14)</w:t>
                </w:r>
              </w:sdtContent>
            </w:sdt>
          </w:p>
        </w:tc>
        <w:tc>
          <w:tcPr>
            <w:tcW w:w="1474" w:type="dxa"/>
          </w:tcPr>
          <w:p w14:paraId="5640B56A" w14:textId="3B4567DB" w:rsidR="0099307A" w:rsidRDefault="00000000">
            <w:sdt>
              <w:sdtPr>
                <w:rPr>
                  <w:sz w:val="15"/>
                  <w:szCs w:val="15"/>
                </w:rPr>
                <w:alias w:val="G05.S4.metric.sd"/>
                <w:tag w:val="G05.S4.metric.sd"/>
                <w:id w:val="631294867"/>
                <w:text/>
              </w:sdtPr>
              <w:sdtContent>
                <w:r w:rsidR="00202787">
                  <w:rPr>
                    <w:sz w:val="15"/>
                    <w:szCs w:val="15"/>
                  </w:rPr>
                  <w:t>-</w:t>
                </w:r>
              </w:sdtContent>
            </w:sdt>
          </w:p>
        </w:tc>
        <w:tc>
          <w:tcPr>
            <w:tcW w:w="1474" w:type="dxa"/>
          </w:tcPr>
          <w:p w14:paraId="0B7C78A1" w14:textId="5697670D" w:rsidR="0099307A" w:rsidRDefault="00000000">
            <w:sdt>
              <w:sdtPr>
                <w:rPr>
                  <w:sz w:val="15"/>
                  <w:szCs w:val="15"/>
                </w:rPr>
                <w:alias w:val="G05.S4.metric.median"/>
                <w:tag w:val="G05.S4.metric.median"/>
                <w:id w:val="788476818"/>
                <w:text/>
              </w:sdtPr>
              <w:sdtContent>
                <w:r w:rsidR="00202787">
                  <w:rPr>
                    <w:sz w:val="15"/>
                    <w:szCs w:val="15"/>
                  </w:rPr>
                  <w:t>-</w:t>
                </w:r>
              </w:sdtContent>
            </w:sdt>
          </w:p>
        </w:tc>
        <w:tc>
          <w:tcPr>
            <w:tcW w:w="2835" w:type="dxa"/>
          </w:tcPr>
          <w:p w14:paraId="412C7927" w14:textId="1F073D05" w:rsidR="0099307A" w:rsidRDefault="00202787">
            <w:sdt>
              <w:sdtPr>
                <w:rPr>
                  <w:sz w:val="15"/>
                  <w:szCs w:val="15"/>
                </w:rPr>
                <w:alias w:val="G05.S4.metric.condition"/>
                <w:tag w:val="G05.S4.metric.condition"/>
                <w:id w:val="-1318176182"/>
                <w:text/>
              </w:sdtPr>
              <w:sdtContent>
                <w:r w:rsidRPr="00202787">
                  <w:rPr>
                    <w:sz w:val="15"/>
                    <w:szCs w:val="15"/>
                  </w:rPr>
                  <w:t>Voice + gaze only, from the Quest log of 27-Oct-2026. No controller log.</w:t>
                </w:r>
              </w:sdtContent>
            </w:sdt>
          </w:p>
        </w:tc>
      </w:tr>
    </w:tbl>
    <w:p w14:paraId="7E1C7990"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99307A" w14:paraId="31F54C35" w14:textId="77777777">
        <w:trPr>
          <w:cantSplit/>
          <w:trHeight w:hRule="exact" w:val="2835"/>
          <w:jc w:val="center"/>
        </w:trPr>
        <w:tc>
          <w:tcPr>
            <w:tcW w:w="5102" w:type="dxa"/>
            <w:shd w:val="clear" w:color="auto" w:fill="F2F2F2"/>
          </w:tcPr>
          <w:p w14:paraId="2570731D" w14:textId="3668540C" w:rsidR="0099307A" w:rsidRDefault="00B86553">
            <w:pPr>
              <w:jc w:val="center"/>
            </w:pPr>
            <w:r w:rsidRPr="00B86553">
              <w:rPr>
                <w:i/>
                <w:color w:val="595959"/>
                <w:sz w:val="15"/>
              </w:rPr>
              <w:drawing>
                <wp:anchor distT="0" distB="0" distL="114300" distR="114300" simplePos="0" relativeHeight="251658240" behindDoc="0" locked="0" layoutInCell="1" allowOverlap="1" wp14:anchorId="0C893A54" wp14:editId="2D70ADBA">
                  <wp:simplePos x="0" y="0"/>
                  <wp:positionH relativeFrom="column">
                    <wp:posOffset>144145</wp:posOffset>
                  </wp:positionH>
                  <wp:positionV relativeFrom="paragraph">
                    <wp:posOffset>-86148</wp:posOffset>
                  </wp:positionV>
                  <wp:extent cx="2751455" cy="1729740"/>
                  <wp:effectExtent l="0" t="0" r="0" b="3810"/>
                  <wp:wrapSquare wrapText="bothSides"/>
                  <wp:docPr id="96682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2457" name=""/>
                          <pic:cNvPicPr/>
                        </pic:nvPicPr>
                        <pic:blipFill>
                          <a:blip r:embed="rId8"/>
                          <a:stretch>
                            <a:fillRect/>
                          </a:stretch>
                        </pic:blipFill>
                        <pic:spPr>
                          <a:xfrm>
                            <a:off x="0" y="0"/>
                            <a:ext cx="2751455" cy="1729740"/>
                          </a:xfrm>
                          <a:prstGeom prst="rect">
                            <a:avLst/>
                          </a:prstGeom>
                        </pic:spPr>
                      </pic:pic>
                    </a:graphicData>
                  </a:graphic>
                  <wp14:sizeRelH relativeFrom="margin">
                    <wp14:pctWidth>0</wp14:pctWidth>
                  </wp14:sizeRelH>
                  <wp14:sizeRelV relativeFrom="margin">
                    <wp14:pctHeight>0</wp14:pctHeight>
                  </wp14:sizeRelV>
                </wp:anchor>
              </w:drawing>
            </w:r>
          </w:p>
        </w:tc>
        <w:tc>
          <w:tcPr>
            <w:tcW w:w="5102" w:type="dxa"/>
            <w:shd w:val="clear" w:color="auto" w:fill="F2F2F2"/>
          </w:tcPr>
          <w:p w14:paraId="65FCE54B" w14:textId="4E918C79" w:rsidR="0099307A" w:rsidRDefault="00B86553">
            <w:pPr>
              <w:jc w:val="center"/>
            </w:pPr>
            <w:r w:rsidRPr="00B86553">
              <w:drawing>
                <wp:inline distT="0" distB="0" distL="0" distR="0" wp14:anchorId="40C6E821" wp14:editId="40E9DF80">
                  <wp:extent cx="2709333" cy="1800225"/>
                  <wp:effectExtent l="0" t="0" r="0" b="0"/>
                  <wp:docPr id="4057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7153" name=""/>
                          <pic:cNvPicPr/>
                        </pic:nvPicPr>
                        <pic:blipFill>
                          <a:blip r:embed="rId9"/>
                          <a:stretch>
                            <a:fillRect/>
                          </a:stretch>
                        </pic:blipFill>
                        <pic:spPr>
                          <a:xfrm>
                            <a:off x="0" y="0"/>
                            <a:ext cx="2711770" cy="1801845"/>
                          </a:xfrm>
                          <a:prstGeom prst="rect">
                            <a:avLst/>
                          </a:prstGeom>
                        </pic:spPr>
                      </pic:pic>
                    </a:graphicData>
                  </a:graphic>
                </wp:inline>
              </w:drawing>
            </w:r>
          </w:p>
        </w:tc>
      </w:tr>
    </w:tbl>
    <w:p w14:paraId="2A795E8E" w14:textId="77777777" w:rsidR="0099307A" w:rsidRDefault="0099307A">
      <w:pPr>
        <w:spacing w:after="40"/>
      </w:pPr>
    </w:p>
    <w:p w14:paraId="0D2D2423" w14:textId="77777777" w:rsidR="0099307A"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99307A" w14:paraId="614C3939" w14:textId="77777777">
        <w:trPr>
          <w:cantSplit/>
          <w:jc w:val="center"/>
        </w:trPr>
        <w:tc>
          <w:tcPr>
            <w:tcW w:w="7370" w:type="dxa"/>
            <w:shd w:val="clear" w:color="auto" w:fill="F2F2F2"/>
          </w:tcPr>
          <w:p w14:paraId="17D00F2F" w14:textId="77777777" w:rsidR="0099307A" w:rsidRDefault="00000000">
            <w:pPr>
              <w:keepNext/>
            </w:pPr>
            <w:r>
              <w:rPr>
                <w:b/>
                <w:sz w:val="15"/>
              </w:rPr>
              <w:t>Every number in Section 4 comes from real people who tested our build</w:t>
            </w:r>
          </w:p>
        </w:tc>
        <w:tc>
          <w:tcPr>
            <w:tcW w:w="2835" w:type="dxa"/>
          </w:tcPr>
          <w:p w14:paraId="23E347F5" w14:textId="6F0B0AAE" w:rsidR="0099307A" w:rsidRDefault="00000000">
            <w:pPr>
              <w:keepNext/>
            </w:pPr>
            <w:sdt>
              <w:sdtPr>
                <w:rPr>
                  <w:sz w:val="15"/>
                  <w:szCs w:val="15"/>
                </w:rPr>
                <w:alias w:val="G05.S4.prov_real_people"/>
                <w:tag w:val="G05.S4.prov_real_people"/>
                <w:id w:val="1816372774"/>
                <w:dropDownList>
                  <w:listItem w:value="Select ▾"/>
                  <w:listItem w:displayText="Yes" w:value="Yes"/>
                  <w:listItem w:displayText="No" w:value="No"/>
                </w:dropDownList>
              </w:sdtPr>
              <w:sdtContent>
                <w:r w:rsidR="00C23386">
                  <w:rPr>
                    <w:sz w:val="15"/>
                    <w:szCs w:val="15"/>
                  </w:rPr>
                  <w:t>Yes</w:t>
                </w:r>
              </w:sdtContent>
            </w:sdt>
          </w:p>
        </w:tc>
      </w:tr>
      <w:tr w:rsidR="0099307A" w14:paraId="43BB0924" w14:textId="77777777">
        <w:trPr>
          <w:cantSplit/>
          <w:jc w:val="center"/>
        </w:trPr>
        <w:tc>
          <w:tcPr>
            <w:tcW w:w="7370" w:type="dxa"/>
            <w:shd w:val="clear" w:color="auto" w:fill="F2F2F2"/>
          </w:tcPr>
          <w:p w14:paraId="443C3AE4" w14:textId="77777777" w:rsidR="0099307A" w:rsidRDefault="00000000">
            <w:pPr>
              <w:keepNext/>
            </w:pPr>
            <w:r>
              <w:rPr>
                <w:b/>
                <w:sz w:val="15"/>
              </w:rPr>
              <w:t>No values come from sample / scaffold / generated files (sample_experiment_data.csv, *_benchmark.csv, generate_paper_figures.py)</w:t>
            </w:r>
          </w:p>
        </w:tc>
        <w:tc>
          <w:tcPr>
            <w:tcW w:w="2835" w:type="dxa"/>
          </w:tcPr>
          <w:p w14:paraId="55AC07FB" w14:textId="0FD1A4FB" w:rsidR="0099307A" w:rsidRDefault="00000000">
            <w:pPr>
              <w:keepNext/>
            </w:pPr>
            <w:sdt>
              <w:sdtPr>
                <w:rPr>
                  <w:sz w:val="15"/>
                  <w:szCs w:val="15"/>
                </w:rPr>
                <w:alias w:val="G05.S4.prov_no_simulated"/>
                <w:tag w:val="G05.S4.prov_no_simulated"/>
                <w:id w:val="1510100413"/>
                <w:dropDownList>
                  <w:listItem w:value="Select ▾"/>
                  <w:listItem w:displayText="Yes" w:value="Yes"/>
                  <w:listItem w:displayText="No" w:value="No"/>
                </w:dropDownList>
              </w:sdtPr>
              <w:sdtContent>
                <w:r w:rsidR="00C23386">
                  <w:rPr>
                    <w:sz w:val="15"/>
                    <w:szCs w:val="15"/>
                  </w:rPr>
                  <w:t>Yes</w:t>
                </w:r>
              </w:sdtContent>
            </w:sdt>
          </w:p>
        </w:tc>
      </w:tr>
      <w:tr w:rsidR="0099307A" w14:paraId="6EACB8FA" w14:textId="77777777">
        <w:trPr>
          <w:cantSplit/>
          <w:jc w:val="center"/>
        </w:trPr>
        <w:tc>
          <w:tcPr>
            <w:tcW w:w="7370" w:type="dxa"/>
            <w:shd w:val="clear" w:color="auto" w:fill="F2F2F2"/>
          </w:tcPr>
          <w:p w14:paraId="795A8590" w14:textId="77777777" w:rsidR="0099307A" w:rsidRDefault="00000000">
            <w:pPr>
              <w:keepNext/>
            </w:pPr>
            <w:r>
              <w:rPr>
                <w:b/>
                <w:sz w:val="15"/>
              </w:rPr>
              <w:t>Every participant signed a consent form and we hold the forms</w:t>
            </w:r>
          </w:p>
        </w:tc>
        <w:tc>
          <w:tcPr>
            <w:tcW w:w="2835" w:type="dxa"/>
          </w:tcPr>
          <w:p w14:paraId="20C2DD33" w14:textId="03FD81EC" w:rsidR="0099307A" w:rsidRDefault="00000000">
            <w:pPr>
              <w:keepNext/>
            </w:pPr>
            <w:sdt>
              <w:sdtPr>
                <w:rPr>
                  <w:sz w:val="15"/>
                  <w:szCs w:val="15"/>
                </w:rPr>
                <w:alias w:val="G05.S4.prov_consent_forms"/>
                <w:tag w:val="G05.S4.prov_consent_forms"/>
                <w:id w:val="-1341691109"/>
                <w:dropDownList>
                  <w:listItem w:value="Select ▾"/>
                  <w:listItem w:displayText="Yes" w:value="Yes"/>
                  <w:listItem w:displayText="No" w:value="No"/>
                </w:dropDownList>
              </w:sdtPr>
              <w:sdtContent>
                <w:r w:rsidR="00C23386">
                  <w:rPr>
                    <w:sz w:val="15"/>
                    <w:szCs w:val="15"/>
                  </w:rPr>
                  <w:t>Yes</w:t>
                </w:r>
              </w:sdtContent>
            </w:sdt>
          </w:p>
        </w:tc>
      </w:tr>
      <w:tr w:rsidR="0099307A" w14:paraId="3C922952" w14:textId="77777777">
        <w:trPr>
          <w:cantSplit/>
          <w:jc w:val="center"/>
        </w:trPr>
        <w:tc>
          <w:tcPr>
            <w:tcW w:w="7370" w:type="dxa"/>
            <w:shd w:val="clear" w:color="auto" w:fill="F2F2F2"/>
          </w:tcPr>
          <w:p w14:paraId="73414BA6" w14:textId="77777777" w:rsidR="0099307A" w:rsidRDefault="00000000">
            <w:r>
              <w:rPr>
                <w:b/>
                <w:sz w:val="15"/>
              </w:rPr>
              <w:t>Our plots re-generate from the raw CSV in the repo</w:t>
            </w:r>
          </w:p>
        </w:tc>
        <w:tc>
          <w:tcPr>
            <w:tcW w:w="2835" w:type="dxa"/>
          </w:tcPr>
          <w:p w14:paraId="2B0010D3" w14:textId="25F9AF12" w:rsidR="0099307A" w:rsidRDefault="00000000">
            <w:sdt>
              <w:sdtPr>
                <w:rPr>
                  <w:sz w:val="15"/>
                  <w:szCs w:val="15"/>
                </w:rPr>
                <w:alias w:val="G05.S4.prov_plots_reproducible"/>
                <w:tag w:val="G05.S4.prov_plots_reproducible"/>
                <w:id w:val="1354612879"/>
                <w:dropDownList>
                  <w:listItem w:value="Select ▾"/>
                  <w:listItem w:displayText="Yes" w:value="Yes"/>
                  <w:listItem w:displayText="No" w:value="No"/>
                </w:dropDownList>
              </w:sdtPr>
              <w:sdtContent>
                <w:r w:rsidR="00C23386">
                  <w:rPr>
                    <w:sz w:val="15"/>
                    <w:szCs w:val="15"/>
                  </w:rPr>
                  <w:t>Yes</w:t>
                </w:r>
              </w:sdtContent>
            </w:sdt>
          </w:p>
        </w:tc>
      </w:tr>
    </w:tbl>
    <w:p w14:paraId="4E48113F" w14:textId="77777777" w:rsidR="0099307A" w:rsidRDefault="0099307A">
      <w:pPr>
        <w:spacing w:after="40"/>
      </w:pPr>
    </w:p>
    <w:p w14:paraId="3DCA6B4A" w14:textId="77777777" w:rsidR="0099307A"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99307A" w14:paraId="7B7CE092" w14:textId="77777777">
        <w:trPr>
          <w:cantSplit/>
          <w:jc w:val="center"/>
        </w:trPr>
        <w:tc>
          <w:tcPr>
            <w:tcW w:w="5102" w:type="dxa"/>
            <w:shd w:val="clear" w:color="auto" w:fill="F2F2F2"/>
          </w:tcPr>
          <w:p w14:paraId="1982C1B7" w14:textId="77777777" w:rsidR="0099307A" w:rsidRDefault="00000000">
            <w:pPr>
              <w:keepNext/>
            </w:pPr>
            <w:r>
              <w:rPr>
                <w:b/>
                <w:sz w:val="15"/>
              </w:rPr>
              <w:t>LinkedIn post URL</w:t>
            </w:r>
          </w:p>
        </w:tc>
        <w:tc>
          <w:tcPr>
            <w:tcW w:w="5102" w:type="dxa"/>
          </w:tcPr>
          <w:p w14:paraId="484E3610" w14:textId="0CEA273B" w:rsidR="0099307A" w:rsidRDefault="002F1B31">
            <w:pPr>
              <w:keepNext/>
            </w:pPr>
            <w:sdt>
              <w:sdtPr>
                <w:rPr>
                  <w:sz w:val="15"/>
                  <w:szCs w:val="15"/>
                </w:rPr>
                <w:alias w:val="G05.S5.linkedin_url"/>
                <w:tag w:val="G05.S5.linkedin_url"/>
                <w:id w:val="-1909448790"/>
                <w:text/>
              </w:sdtPr>
              <w:sdtContent>
                <w:r w:rsidRPr="00D55F20">
                  <w:rPr>
                    <w:sz w:val="15"/>
                    <w:szCs w:val="15"/>
                  </w:rPr>
                  <w:t>https://lnkd.in/p/dt8Sd5fy</w:t>
                </w:r>
              </w:sdtContent>
            </w:sdt>
          </w:p>
        </w:tc>
      </w:tr>
      <w:tr w:rsidR="0099307A" w14:paraId="52101FA4" w14:textId="77777777">
        <w:trPr>
          <w:cantSplit/>
          <w:jc w:val="center"/>
        </w:trPr>
        <w:tc>
          <w:tcPr>
            <w:tcW w:w="5102" w:type="dxa"/>
            <w:shd w:val="clear" w:color="auto" w:fill="F2F2F2"/>
          </w:tcPr>
          <w:p w14:paraId="00C03C4D" w14:textId="77777777" w:rsidR="0099307A" w:rsidRDefault="00000000">
            <w:pPr>
              <w:keepNext/>
            </w:pPr>
            <w:r>
              <w:rPr>
                <w:b/>
                <w:sz w:val="15"/>
              </w:rPr>
              <w:t>Video length (mm:ss)</w:t>
            </w:r>
          </w:p>
        </w:tc>
        <w:tc>
          <w:tcPr>
            <w:tcW w:w="5102" w:type="dxa"/>
          </w:tcPr>
          <w:p w14:paraId="69D601CE" w14:textId="68454D4D" w:rsidR="0099307A" w:rsidRDefault="00000000">
            <w:pPr>
              <w:keepNext/>
            </w:pPr>
            <w:sdt>
              <w:sdtPr>
                <w:rPr>
                  <w:sz w:val="15"/>
                  <w:szCs w:val="15"/>
                </w:rPr>
                <w:alias w:val="G05.S5.video_length"/>
                <w:tag w:val="G05.S5.video_length"/>
                <w:id w:val="184330467"/>
                <w:text/>
              </w:sdtPr>
              <w:sdtContent>
                <w:r w:rsidR="002F1B31">
                  <w:rPr>
                    <w:sz w:val="15"/>
                    <w:szCs w:val="15"/>
                  </w:rPr>
                  <w:t>5:15 mins</w:t>
                </w:r>
              </w:sdtContent>
            </w:sdt>
          </w:p>
        </w:tc>
      </w:tr>
      <w:tr w:rsidR="0099307A" w14:paraId="19BEC439" w14:textId="77777777">
        <w:trPr>
          <w:cantSplit/>
          <w:jc w:val="center"/>
        </w:trPr>
        <w:tc>
          <w:tcPr>
            <w:tcW w:w="5102" w:type="dxa"/>
            <w:shd w:val="clear" w:color="auto" w:fill="F2F2F2"/>
          </w:tcPr>
          <w:p w14:paraId="4F9AB9C8" w14:textId="77777777" w:rsidR="0099307A" w:rsidRDefault="00000000">
            <w:r>
              <w:rPr>
                <w:b/>
                <w:sz w:val="15"/>
              </w:rPr>
              <w:t>Every member appears and speaks in the video</w:t>
            </w:r>
          </w:p>
        </w:tc>
        <w:tc>
          <w:tcPr>
            <w:tcW w:w="5102" w:type="dxa"/>
          </w:tcPr>
          <w:p w14:paraId="7DD61A60" w14:textId="7190D9EA" w:rsidR="0099307A" w:rsidRDefault="00000000">
            <w:sdt>
              <w:sdtPr>
                <w:rPr>
                  <w:sz w:val="15"/>
                  <w:szCs w:val="15"/>
                </w:rPr>
                <w:alias w:val="G05.S5.all_members_speak"/>
                <w:tag w:val="G05.S5.all_members_speak"/>
                <w:id w:val="-2127297353"/>
                <w:dropDownList>
                  <w:listItem w:value="Select ▾"/>
                  <w:listItem w:displayText="Yes" w:value="Yes"/>
                  <w:listItem w:displayText="No" w:value="No"/>
                </w:dropDownList>
              </w:sdtPr>
              <w:sdtContent>
                <w:r w:rsidR="00C23386">
                  <w:rPr>
                    <w:sz w:val="15"/>
                    <w:szCs w:val="15"/>
                  </w:rPr>
                  <w:t>Yes</w:t>
                </w:r>
              </w:sdtContent>
            </w:sdt>
          </w:p>
        </w:tc>
      </w:tr>
    </w:tbl>
    <w:p w14:paraId="467A6F30" w14:textId="77777777" w:rsidR="0099307A" w:rsidRDefault="0099307A">
      <w:pPr>
        <w:spacing w:after="40"/>
      </w:pPr>
    </w:p>
    <w:p w14:paraId="62084BEB" w14:textId="77777777" w:rsidR="0099307A" w:rsidRDefault="00000000">
      <w:pPr>
        <w:keepNext/>
        <w:spacing w:after="20"/>
      </w:pPr>
      <w:r>
        <w:rPr>
          <w:b/>
        </w:rPr>
        <w:t>5.1 AI Interaction Audit Log: three cases where AI was wrong, made something up, or was unverifiable</w:t>
      </w:r>
    </w:p>
    <w:p w14:paraId="73555B26" w14:textId="77777777" w:rsidR="0099307A"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99307A" w14:paraId="4420D4DE" w14:textId="77777777">
        <w:trPr>
          <w:cantSplit/>
          <w:jc w:val="center"/>
        </w:trPr>
        <w:tc>
          <w:tcPr>
            <w:tcW w:w="680" w:type="dxa"/>
            <w:shd w:val="clear" w:color="auto" w:fill="D9D9D9"/>
          </w:tcPr>
          <w:p w14:paraId="2C96A669" w14:textId="77777777" w:rsidR="0099307A" w:rsidRDefault="00000000">
            <w:pPr>
              <w:keepNext/>
            </w:pPr>
            <w:r>
              <w:rPr>
                <w:b/>
                <w:sz w:val="13"/>
              </w:rPr>
              <w:t>#</w:t>
            </w:r>
          </w:p>
        </w:tc>
        <w:tc>
          <w:tcPr>
            <w:tcW w:w="1191" w:type="dxa"/>
            <w:shd w:val="clear" w:color="auto" w:fill="D9D9D9"/>
          </w:tcPr>
          <w:p w14:paraId="2A7AC950" w14:textId="77777777" w:rsidR="0099307A" w:rsidRDefault="00000000">
            <w:pPr>
              <w:keepNext/>
            </w:pPr>
            <w:r>
              <w:rPr>
                <w:b/>
                <w:sz w:val="13"/>
              </w:rPr>
              <w:t>AI tool</w:t>
            </w:r>
          </w:p>
        </w:tc>
        <w:tc>
          <w:tcPr>
            <w:tcW w:w="2381" w:type="dxa"/>
            <w:shd w:val="clear" w:color="auto" w:fill="D9D9D9"/>
          </w:tcPr>
          <w:p w14:paraId="4389BA42" w14:textId="77777777" w:rsidR="0099307A" w:rsidRDefault="00000000">
            <w:pPr>
              <w:keepNext/>
            </w:pPr>
            <w:r>
              <w:rPr>
                <w:b/>
                <w:sz w:val="13"/>
              </w:rPr>
              <w:t>What we asked &amp; what AI said</w:t>
            </w:r>
          </w:p>
        </w:tc>
        <w:tc>
          <w:tcPr>
            <w:tcW w:w="1474" w:type="dxa"/>
            <w:shd w:val="clear" w:color="auto" w:fill="D9D9D9"/>
          </w:tcPr>
          <w:p w14:paraId="15BB58A9" w14:textId="77777777" w:rsidR="0099307A" w:rsidRDefault="00000000">
            <w:pPr>
              <w:keepNext/>
            </w:pPr>
            <w:r>
              <w:rPr>
                <w:b/>
                <w:sz w:val="13"/>
              </w:rPr>
              <w:t>How we caught it</w:t>
            </w:r>
          </w:p>
        </w:tc>
        <w:tc>
          <w:tcPr>
            <w:tcW w:w="2098" w:type="dxa"/>
            <w:shd w:val="clear" w:color="auto" w:fill="D9D9D9"/>
          </w:tcPr>
          <w:p w14:paraId="4F450756" w14:textId="77777777" w:rsidR="0099307A" w:rsidRDefault="00000000">
            <w:pPr>
              <w:keepNext/>
            </w:pPr>
            <w:r>
              <w:rPr>
                <w:b/>
                <w:sz w:val="13"/>
              </w:rPr>
              <w:t>What was actually true (with source)</w:t>
            </w:r>
          </w:p>
        </w:tc>
        <w:tc>
          <w:tcPr>
            <w:tcW w:w="1417" w:type="dxa"/>
            <w:shd w:val="clear" w:color="auto" w:fill="D9D9D9"/>
          </w:tcPr>
          <w:p w14:paraId="26375412" w14:textId="77777777" w:rsidR="0099307A" w:rsidRDefault="00000000">
            <w:pPr>
              <w:keepNext/>
            </w:pPr>
            <w:r>
              <w:rPr>
                <w:b/>
                <w:sz w:val="13"/>
              </w:rPr>
              <w:t>Error type</w:t>
            </w:r>
          </w:p>
        </w:tc>
        <w:tc>
          <w:tcPr>
            <w:tcW w:w="964" w:type="dxa"/>
            <w:shd w:val="clear" w:color="auto" w:fill="D9D9D9"/>
          </w:tcPr>
          <w:p w14:paraId="33A10A9C" w14:textId="77777777" w:rsidR="0099307A" w:rsidRDefault="00000000">
            <w:pPr>
              <w:keepNext/>
            </w:pPr>
            <w:r>
              <w:rPr>
                <w:b/>
                <w:sz w:val="13"/>
              </w:rPr>
              <w:t>Verdict</w:t>
            </w:r>
          </w:p>
        </w:tc>
      </w:tr>
      <w:tr w:rsidR="0099307A" w14:paraId="524B6B95" w14:textId="77777777">
        <w:trPr>
          <w:cantSplit/>
          <w:trHeight w:val="624"/>
          <w:jc w:val="center"/>
        </w:trPr>
        <w:tc>
          <w:tcPr>
            <w:tcW w:w="680" w:type="dxa"/>
          </w:tcPr>
          <w:p w14:paraId="3A932C74" w14:textId="77777777" w:rsidR="0099307A" w:rsidRDefault="00000000">
            <w:pPr>
              <w:keepNext/>
            </w:pPr>
            <w:r>
              <w:rPr>
                <w:sz w:val="15"/>
              </w:rPr>
              <w:t>AI-01</w:t>
            </w:r>
          </w:p>
        </w:tc>
        <w:tc>
          <w:tcPr>
            <w:tcW w:w="1191" w:type="dxa"/>
          </w:tcPr>
          <w:p w14:paraId="3B1D35E2" w14:textId="77777777" w:rsidR="0099307A" w:rsidRDefault="00000000">
            <w:pPr>
              <w:keepNext/>
            </w:pPr>
            <w:sdt>
              <w:sdtPr>
                <w:rPr>
                  <w:sz w:val="14"/>
                  <w:szCs w:val="14"/>
                </w:rPr>
                <w:alias w:val="G05.S5.ai1.tool"/>
                <w:tag w:val="G05.S5.ai1.tool"/>
                <w:id w:val="635453931"/>
                <w:dropDownList>
                  <w:listItem w:value="Select ▾"/>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6AA8ED79" w14:textId="77777777" w:rsidR="0099307A" w:rsidRDefault="00000000">
            <w:pPr>
              <w:keepNext/>
            </w:pPr>
            <w:sdt>
              <w:sdtPr>
                <w:rPr>
                  <w:sz w:val="14"/>
                  <w:szCs w:val="14"/>
                </w:rPr>
                <w:alias w:val="G05.S5.ai1.said"/>
                <w:tag w:val="G05.S5.ai1.said"/>
                <w:id w:val="355471342"/>
                <w:text/>
              </w:sdtPr>
              <w:sdtContent>
                <w:r>
                  <w:rPr>
                    <w:sz w:val="14"/>
                    <w:szCs w:val="14"/>
                  </w:rPr>
                  <w:t>Proposed recognizer confidence thresholds High &gt;= 0.80 and Medium &gt;= 0.60 for the System.Speech helper so that only confident phrases execute.</w:t>
                </w:r>
              </w:sdtContent>
            </w:sdt>
          </w:p>
        </w:tc>
        <w:tc>
          <w:tcPr>
            <w:tcW w:w="1474" w:type="dxa"/>
          </w:tcPr>
          <w:p w14:paraId="6DAB3B02" w14:textId="77777777" w:rsidR="0099307A" w:rsidRDefault="00000000">
            <w:pPr>
              <w:keepNext/>
            </w:pPr>
            <w:sdt>
              <w:sdtPr>
                <w:rPr>
                  <w:sz w:val="14"/>
                  <w:szCs w:val="14"/>
                </w:rPr>
                <w:alias w:val="G05.S5.ai1.caught_by"/>
                <w:tag w:val="G05.S5.ai1.caught_by"/>
                <w:id w:val="2037838934"/>
                <w:dropDownList>
                  <w:listItem w:value="Select ▾"/>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5D03A5D3" w14:textId="77777777" w:rsidR="0099307A" w:rsidRDefault="00000000">
            <w:pPr>
              <w:keepNext/>
            </w:pPr>
            <w:sdt>
              <w:sdtPr>
                <w:rPr>
                  <w:sz w:val="14"/>
                  <w:szCs w:val="14"/>
                </w:rPr>
                <w:alias w:val="G05.S5.ai1.truth"/>
                <w:tag w:val="G05.S5.ai1.truth"/>
                <w:id w:val="-196239631"/>
                <w:text/>
              </w:sdtPr>
              <w:sdtContent>
                <w:r>
                  <w:rPr>
                    <w:sz w:val="14"/>
                    <w:szCs w:val="14"/>
                  </w:rPr>
                  <w:t>In the first live session real commands scored about 0.22 (e.g. "select that"), so every real utterance was rejected. Recalibrated to 0.50 / 0.20, still marked provisional (ExternalRecognizerProtocol.cs, docs/VOICE_INPUT_ROUTES.md).</w:t>
                </w:r>
              </w:sdtContent>
            </w:sdt>
          </w:p>
        </w:tc>
        <w:tc>
          <w:tcPr>
            <w:tcW w:w="1417" w:type="dxa"/>
          </w:tcPr>
          <w:p w14:paraId="6FFD7148" w14:textId="77777777" w:rsidR="0099307A" w:rsidRDefault="00000000">
            <w:pPr>
              <w:keepNext/>
            </w:pPr>
            <w:sdt>
              <w:sdtPr>
                <w:rPr>
                  <w:sz w:val="14"/>
                  <w:szCs w:val="14"/>
                </w:rPr>
                <w:alias w:val="G05.S5.ai1.error_type"/>
                <w:tag w:val="G05.S5.ai1.error_type"/>
                <w:id w:val="-504745776"/>
                <w:dropDownList>
                  <w:listItem w:value="Select ▾"/>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68EFCAFE" w14:textId="77777777" w:rsidR="0099307A" w:rsidRDefault="00000000">
            <w:pPr>
              <w:keepNext/>
            </w:pPr>
            <w:sdt>
              <w:sdtPr>
                <w:rPr>
                  <w:sz w:val="14"/>
                  <w:szCs w:val="14"/>
                </w:rPr>
                <w:alias w:val="G05.S5.ai1.verdict"/>
                <w:tag w:val="G05.S5.ai1.verdict"/>
                <w:id w:val="-210583752"/>
                <w:dropDownList>
                  <w:listItem w:value="Select ▾"/>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99307A" w14:paraId="291C1DC1" w14:textId="77777777">
        <w:trPr>
          <w:cantSplit/>
          <w:trHeight w:val="624"/>
          <w:jc w:val="center"/>
        </w:trPr>
        <w:tc>
          <w:tcPr>
            <w:tcW w:w="680" w:type="dxa"/>
          </w:tcPr>
          <w:p w14:paraId="326B0FE4" w14:textId="77777777" w:rsidR="0099307A" w:rsidRDefault="00000000">
            <w:pPr>
              <w:keepNext/>
            </w:pPr>
            <w:r>
              <w:rPr>
                <w:sz w:val="15"/>
              </w:rPr>
              <w:t>AI-02</w:t>
            </w:r>
          </w:p>
        </w:tc>
        <w:tc>
          <w:tcPr>
            <w:tcW w:w="1191" w:type="dxa"/>
          </w:tcPr>
          <w:p w14:paraId="504D72B9" w14:textId="77777777" w:rsidR="0099307A" w:rsidRDefault="00000000">
            <w:pPr>
              <w:keepNext/>
            </w:pPr>
            <w:sdt>
              <w:sdtPr>
                <w:rPr>
                  <w:sz w:val="14"/>
                  <w:szCs w:val="14"/>
                </w:rPr>
                <w:alias w:val="G05.S5.ai2.tool"/>
                <w:tag w:val="G05.S5.ai2.tool"/>
                <w:id w:val="476498331"/>
                <w:dropDownList>
                  <w:listItem w:value="Select ▾"/>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4636F554" w14:textId="77777777" w:rsidR="0099307A" w:rsidRDefault="00000000">
            <w:pPr>
              <w:keepNext/>
            </w:pPr>
            <w:sdt>
              <w:sdtPr>
                <w:rPr>
                  <w:sz w:val="14"/>
                  <w:szCs w:val="14"/>
                </w:rPr>
                <w:alias w:val="G05.S5.ai2.said"/>
                <w:tag w:val="G05.S5.ai2.said"/>
                <w:id w:val="-1637323947"/>
                <w:text/>
              </w:sdtPr>
              <w:sdtContent>
                <w:r>
                  <w:rPr>
                    <w:sz w:val="14"/>
                    <w:szCs w:val="14"/>
                  </w:rPr>
                  <w:t>Assumed Unity's generic XR InputDevices (triggerButton) would report Quest controller presses in the Meta XR Simulator, so the controller condition of the trial manager would work.</w:t>
                </w:r>
              </w:sdtContent>
            </w:sdt>
          </w:p>
        </w:tc>
        <w:tc>
          <w:tcPr>
            <w:tcW w:w="1474" w:type="dxa"/>
          </w:tcPr>
          <w:p w14:paraId="456E745A" w14:textId="77777777" w:rsidR="0099307A" w:rsidRDefault="00000000">
            <w:pPr>
              <w:keepNext/>
            </w:pPr>
            <w:sdt>
              <w:sdtPr>
                <w:rPr>
                  <w:sz w:val="14"/>
                  <w:szCs w:val="14"/>
                </w:rPr>
                <w:alias w:val="G05.S5.ai2.caught_by"/>
                <w:tag w:val="G05.S5.ai2.caught_by"/>
                <w:id w:val="-244269193"/>
                <w:dropDownList>
                  <w:listItem w:value="Select ▾"/>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39727C8F" w14:textId="77777777" w:rsidR="0099307A" w:rsidRDefault="00000000">
            <w:pPr>
              <w:keepNext/>
            </w:pPr>
            <w:sdt>
              <w:sdtPr>
                <w:rPr>
                  <w:sz w:val="14"/>
                  <w:szCs w:val="14"/>
                </w:rPr>
                <w:alias w:val="G05.S5.ai2.truth"/>
                <w:tag w:val="G05.S5.ai2.truth"/>
                <w:id w:val="-1504043489"/>
                <w:text/>
              </w:sdtPr>
              <w:sdtContent>
                <w:r>
                  <w:rPr>
                    <w:sz w:val="14"/>
                    <w:szCs w:val="14"/>
                  </w:rPr>
                  <w:t>A Play Mode probe listed one device only ("Head Tracking - OpenXR"), no hands. Controllers are read through the Meta XR Core SDK (OVRInput); code changed to OvrControllerReader.cs (2026-10-26).</w:t>
                </w:r>
              </w:sdtContent>
            </w:sdt>
          </w:p>
        </w:tc>
        <w:tc>
          <w:tcPr>
            <w:tcW w:w="1417" w:type="dxa"/>
          </w:tcPr>
          <w:p w14:paraId="782147F2" w14:textId="77777777" w:rsidR="0099307A" w:rsidRDefault="00000000">
            <w:pPr>
              <w:keepNext/>
            </w:pPr>
            <w:sdt>
              <w:sdtPr>
                <w:rPr>
                  <w:sz w:val="14"/>
                  <w:szCs w:val="14"/>
                </w:rPr>
                <w:alias w:val="G05.S5.ai2.error_type"/>
                <w:tag w:val="G05.S5.ai2.error_type"/>
                <w:id w:val="-788653935"/>
                <w:dropDownList>
                  <w:listItem w:value="Select ▾"/>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code / Unity API</w:t>
                </w:r>
              </w:sdtContent>
            </w:sdt>
          </w:p>
        </w:tc>
        <w:tc>
          <w:tcPr>
            <w:tcW w:w="964" w:type="dxa"/>
          </w:tcPr>
          <w:p w14:paraId="2FD2127D" w14:textId="77777777" w:rsidR="0099307A" w:rsidRDefault="00000000">
            <w:pPr>
              <w:keepNext/>
            </w:pPr>
            <w:sdt>
              <w:sdtPr>
                <w:rPr>
                  <w:sz w:val="14"/>
                  <w:szCs w:val="14"/>
                </w:rPr>
                <w:alias w:val="G05.S5.ai2.verdict"/>
                <w:tag w:val="G05.S5.ai2.verdict"/>
                <w:id w:val="-793825969"/>
                <w:dropDownList>
                  <w:listItem w:value="Select ▾"/>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99307A" w14:paraId="391677B8" w14:textId="77777777">
        <w:trPr>
          <w:cantSplit/>
          <w:trHeight w:val="624"/>
          <w:jc w:val="center"/>
        </w:trPr>
        <w:tc>
          <w:tcPr>
            <w:tcW w:w="680" w:type="dxa"/>
          </w:tcPr>
          <w:p w14:paraId="36AE2E82" w14:textId="77777777" w:rsidR="0099307A" w:rsidRDefault="00000000">
            <w:r>
              <w:rPr>
                <w:sz w:val="15"/>
              </w:rPr>
              <w:t>AI-03</w:t>
            </w:r>
          </w:p>
        </w:tc>
        <w:tc>
          <w:tcPr>
            <w:tcW w:w="1191" w:type="dxa"/>
          </w:tcPr>
          <w:p w14:paraId="533B104F" w14:textId="77777777" w:rsidR="0099307A" w:rsidRDefault="00000000">
            <w:sdt>
              <w:sdtPr>
                <w:rPr>
                  <w:sz w:val="14"/>
                  <w:szCs w:val="14"/>
                </w:rPr>
                <w:alias w:val="G05.S5.ai3.tool"/>
                <w:tag w:val="G05.S5.ai3.tool"/>
                <w:id w:val="1968305507"/>
                <w:dropDownList>
                  <w:listItem w:value="Select ▾"/>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1BED93CC" w14:textId="77777777" w:rsidR="0099307A" w:rsidRDefault="00000000">
            <w:sdt>
              <w:sdtPr>
                <w:rPr>
                  <w:sz w:val="14"/>
                  <w:szCs w:val="14"/>
                </w:rPr>
                <w:alias w:val="G05.S5.ai3.said"/>
                <w:tag w:val="G05.S5.ai3.said"/>
                <w:id w:val="1418676052"/>
                <w:text/>
              </w:sdtPr>
              <w:sdtContent>
                <w:r>
                  <w:rPr>
                    <w:sz w:val="14"/>
                    <w:szCs w:val="14"/>
                  </w:rPr>
                  <w:t>Wrote the Quest dictation setup (Meta Voice SDK) with an empty dictation configuration and said the headset voice path was ready.</w:t>
                </w:r>
              </w:sdtContent>
            </w:sdt>
          </w:p>
        </w:tc>
        <w:tc>
          <w:tcPr>
            <w:tcW w:w="1474" w:type="dxa"/>
          </w:tcPr>
          <w:p w14:paraId="044BBE92" w14:textId="77777777" w:rsidR="0099307A" w:rsidRDefault="00000000">
            <w:sdt>
              <w:sdtPr>
                <w:rPr>
                  <w:sz w:val="14"/>
                  <w:szCs w:val="14"/>
                </w:rPr>
                <w:alias w:val="G05.S5.ai3.caught_by"/>
                <w:tag w:val="G05.S5.ai3.caught_by"/>
                <w:id w:val="-1331135594"/>
                <w:dropDownList>
                  <w:listItem w:value="Select ▾"/>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68DAA920" w14:textId="77777777" w:rsidR="0099307A" w:rsidRDefault="00000000">
            <w:sdt>
              <w:sdtPr>
                <w:rPr>
                  <w:sz w:val="14"/>
                  <w:szCs w:val="14"/>
                </w:rPr>
                <w:alias w:val="G05.S5.ai3.truth"/>
                <w:tag w:val="G05.S5.ai3.truth"/>
                <w:id w:val="-2031030193"/>
                <w:text/>
              </w:sdtPr>
              <w:sdtContent>
                <w:r>
                  <w:rPr>
                    <w:sz w:val="14"/>
                    <w:szCs w:val="14"/>
                  </w:rPr>
                  <w:t>Headset log showed a NullReferenceException after every session and only the first command worked. The SDK reads dictationConfiguration.multiPhrase when a session stops (AppDictationExperience.cs, Voice SDK 85.0.1); a valid configuration with multiPhrase = true fixed it and all commands worked on the Quest (2026-10-26).</w:t>
                </w:r>
              </w:sdtContent>
            </w:sdt>
          </w:p>
        </w:tc>
        <w:tc>
          <w:tcPr>
            <w:tcW w:w="1417" w:type="dxa"/>
          </w:tcPr>
          <w:p w14:paraId="27971269" w14:textId="77777777" w:rsidR="0099307A" w:rsidRDefault="00000000">
            <w:sdt>
              <w:sdtPr>
                <w:rPr>
                  <w:sz w:val="14"/>
                  <w:szCs w:val="14"/>
                </w:rPr>
                <w:alias w:val="G05.S5.ai3.error_type"/>
                <w:tag w:val="G05.S5.ai3.error_type"/>
                <w:id w:val="-2113197462"/>
                <w:dropDownList>
                  <w:listItem w:value="Select ▾"/>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code / Unity API</w:t>
                </w:r>
              </w:sdtContent>
            </w:sdt>
          </w:p>
        </w:tc>
        <w:tc>
          <w:tcPr>
            <w:tcW w:w="964" w:type="dxa"/>
          </w:tcPr>
          <w:p w14:paraId="69A9FB31" w14:textId="77777777" w:rsidR="0099307A" w:rsidRDefault="00000000">
            <w:sdt>
              <w:sdtPr>
                <w:rPr>
                  <w:sz w:val="14"/>
                  <w:szCs w:val="14"/>
                </w:rPr>
                <w:alias w:val="G05.S5.ai3.verdict"/>
                <w:tag w:val="G05.S5.ai3.verdict"/>
                <w:id w:val="1886908098"/>
                <w:dropDownList>
                  <w:listItem w:value="Select ▾"/>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2DFB9D6B" w14:textId="77777777" w:rsidR="0099307A" w:rsidRDefault="0099307A">
      <w:pPr>
        <w:spacing w:after="40"/>
      </w:pPr>
    </w:p>
    <w:p w14:paraId="28D2E7F7" w14:textId="77777777" w:rsidR="0099307A"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99307A" w14:paraId="58401296" w14:textId="77777777">
        <w:trPr>
          <w:cantSplit/>
          <w:jc w:val="center"/>
        </w:trPr>
        <w:tc>
          <w:tcPr>
            <w:tcW w:w="2154" w:type="dxa"/>
            <w:shd w:val="clear" w:color="auto" w:fill="D9D9D9"/>
          </w:tcPr>
          <w:p w14:paraId="3E19BD41" w14:textId="77777777" w:rsidR="0099307A" w:rsidRDefault="00000000">
            <w:pPr>
              <w:keepNext/>
            </w:pPr>
            <w:r>
              <w:rPr>
                <w:b/>
                <w:sz w:val="13"/>
              </w:rPr>
              <w:t>Group reviewed</w:t>
            </w:r>
          </w:p>
        </w:tc>
        <w:tc>
          <w:tcPr>
            <w:tcW w:w="737" w:type="dxa"/>
            <w:shd w:val="clear" w:color="auto" w:fill="D9D9D9"/>
          </w:tcPr>
          <w:p w14:paraId="7C7E4E3C" w14:textId="77777777" w:rsidR="0099307A" w:rsidRDefault="00000000">
            <w:pPr>
              <w:keepNext/>
            </w:pPr>
            <w:r>
              <w:rPr>
                <w:b/>
                <w:sz w:val="13"/>
              </w:rPr>
              <w:t>Problem</w:t>
            </w:r>
          </w:p>
        </w:tc>
        <w:tc>
          <w:tcPr>
            <w:tcW w:w="737" w:type="dxa"/>
            <w:shd w:val="clear" w:color="auto" w:fill="D9D9D9"/>
          </w:tcPr>
          <w:p w14:paraId="148C5C05" w14:textId="77777777" w:rsidR="0099307A" w:rsidRDefault="00000000">
            <w:pPr>
              <w:keepNext/>
            </w:pPr>
            <w:r>
              <w:rPr>
                <w:b/>
                <w:sz w:val="13"/>
              </w:rPr>
              <w:t>Build</w:t>
            </w:r>
          </w:p>
        </w:tc>
        <w:tc>
          <w:tcPr>
            <w:tcW w:w="737" w:type="dxa"/>
            <w:shd w:val="clear" w:color="auto" w:fill="D9D9D9"/>
          </w:tcPr>
          <w:p w14:paraId="67B2E7FB" w14:textId="77777777" w:rsidR="0099307A" w:rsidRDefault="00000000">
            <w:pPr>
              <w:keepNext/>
            </w:pPr>
            <w:r>
              <w:rPr>
                <w:b/>
                <w:sz w:val="13"/>
              </w:rPr>
              <w:t>Data</w:t>
            </w:r>
          </w:p>
        </w:tc>
        <w:tc>
          <w:tcPr>
            <w:tcW w:w="737" w:type="dxa"/>
            <w:shd w:val="clear" w:color="auto" w:fill="D9D9D9"/>
          </w:tcPr>
          <w:p w14:paraId="557A82EA" w14:textId="77777777" w:rsidR="0099307A" w:rsidRDefault="00000000">
            <w:pPr>
              <w:keepNext/>
            </w:pPr>
            <w:r>
              <w:rPr>
                <w:b/>
                <w:sz w:val="13"/>
              </w:rPr>
              <w:t>Honesty</w:t>
            </w:r>
          </w:p>
        </w:tc>
        <w:tc>
          <w:tcPr>
            <w:tcW w:w="737" w:type="dxa"/>
            <w:shd w:val="clear" w:color="auto" w:fill="D9D9D9"/>
          </w:tcPr>
          <w:p w14:paraId="57FD3914" w14:textId="77777777" w:rsidR="0099307A" w:rsidRDefault="00000000">
            <w:pPr>
              <w:keepNext/>
            </w:pPr>
            <w:r>
              <w:rPr>
                <w:b/>
                <w:sz w:val="13"/>
              </w:rPr>
              <w:t>Clarity</w:t>
            </w:r>
          </w:p>
        </w:tc>
        <w:tc>
          <w:tcPr>
            <w:tcW w:w="1474" w:type="dxa"/>
            <w:shd w:val="clear" w:color="auto" w:fill="D9D9D9"/>
          </w:tcPr>
          <w:p w14:paraId="28838796" w14:textId="77777777" w:rsidR="0099307A" w:rsidRDefault="00000000">
            <w:pPr>
              <w:keepNext/>
            </w:pPr>
            <w:r>
              <w:rPr>
                <w:b/>
                <w:sz w:val="13"/>
              </w:rPr>
              <w:t>Best moment (mm:ss)</w:t>
            </w:r>
          </w:p>
        </w:tc>
        <w:tc>
          <w:tcPr>
            <w:tcW w:w="2891" w:type="dxa"/>
            <w:shd w:val="clear" w:color="auto" w:fill="D9D9D9"/>
          </w:tcPr>
          <w:p w14:paraId="58F55EBB" w14:textId="77777777" w:rsidR="0099307A" w:rsidRDefault="00000000">
            <w:pPr>
              <w:keepNext/>
            </w:pPr>
            <w:r>
              <w:rPr>
                <w:b/>
                <w:sz w:val="13"/>
              </w:rPr>
              <w:t>One question for the viva</w:t>
            </w:r>
          </w:p>
        </w:tc>
      </w:tr>
      <w:tr w:rsidR="0099307A" w14:paraId="66A24BA6" w14:textId="77777777">
        <w:trPr>
          <w:cantSplit/>
          <w:trHeight w:val="510"/>
          <w:jc w:val="center"/>
        </w:trPr>
        <w:tc>
          <w:tcPr>
            <w:tcW w:w="2154" w:type="dxa"/>
          </w:tcPr>
          <w:p w14:paraId="2D15D87D" w14:textId="77777777" w:rsidR="0099307A" w:rsidRDefault="00000000">
            <w:pPr>
              <w:keepNext/>
            </w:pPr>
            <w:r>
              <w:rPr>
                <w:sz w:val="14"/>
              </w:rPr>
              <w:t>Group 06: Mishika, Parva, Vansh, Triesha</w:t>
            </w:r>
          </w:p>
        </w:tc>
        <w:tc>
          <w:tcPr>
            <w:tcW w:w="737" w:type="dxa"/>
          </w:tcPr>
          <w:p w14:paraId="3A1EFEA4" w14:textId="1F0F023B" w:rsidR="0099307A" w:rsidRDefault="00000000">
            <w:pPr>
              <w:keepNext/>
            </w:pPr>
            <w:sdt>
              <w:sdtPr>
                <w:rPr>
                  <w:sz w:val="14"/>
                  <w:szCs w:val="14"/>
                </w:rPr>
                <w:alias w:val="G05.S5.peer_G06.problem"/>
                <w:tag w:val="G05.S5.peer_G06.problem"/>
                <w:id w:val="-313712187"/>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521B9B24" w14:textId="1ADE0384" w:rsidR="0099307A" w:rsidRDefault="00000000">
            <w:pPr>
              <w:keepNext/>
            </w:pPr>
            <w:sdt>
              <w:sdtPr>
                <w:rPr>
                  <w:sz w:val="14"/>
                  <w:szCs w:val="14"/>
                </w:rPr>
                <w:alias w:val="G05.S5.peer_G06.build"/>
                <w:tag w:val="G05.S5.peer_G06.build"/>
                <w:id w:val="-504902061"/>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081B8B73" w14:textId="07BBA03B" w:rsidR="0099307A" w:rsidRDefault="00000000">
            <w:pPr>
              <w:keepNext/>
            </w:pPr>
            <w:sdt>
              <w:sdtPr>
                <w:rPr>
                  <w:sz w:val="14"/>
                  <w:szCs w:val="14"/>
                </w:rPr>
                <w:alias w:val="G05.S5.peer_G06.data"/>
                <w:tag w:val="G05.S5.peer_G06.data"/>
                <w:id w:val="-1656286793"/>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23C16650" w14:textId="1951BC74" w:rsidR="0099307A" w:rsidRDefault="00000000">
            <w:pPr>
              <w:keepNext/>
            </w:pPr>
            <w:sdt>
              <w:sdtPr>
                <w:rPr>
                  <w:sz w:val="14"/>
                  <w:szCs w:val="14"/>
                </w:rPr>
                <w:alias w:val="G05.S5.peer_G06.honesty"/>
                <w:tag w:val="G05.S5.peer_G06.honesty"/>
                <w:id w:val="-455326539"/>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4D7ED2FE" w14:textId="69429AE7" w:rsidR="0099307A" w:rsidRDefault="00000000">
            <w:pPr>
              <w:keepNext/>
            </w:pPr>
            <w:sdt>
              <w:sdtPr>
                <w:rPr>
                  <w:sz w:val="14"/>
                  <w:szCs w:val="14"/>
                </w:rPr>
                <w:alias w:val="G05.S5.peer_G06.clarity"/>
                <w:tag w:val="G05.S5.peer_G06.clarity"/>
                <w:id w:val="956365313"/>
                <w:dropDownList>
                  <w:listItem w:value="Select ▾"/>
                  <w:listItem w:displayText="0" w:value="0"/>
                  <w:listItem w:displayText="1" w:value="1"/>
                  <w:listItem w:displayText="2" w:value="2"/>
                </w:dropDownList>
              </w:sdtPr>
              <w:sdtContent>
                <w:r w:rsidR="00C23386">
                  <w:rPr>
                    <w:sz w:val="14"/>
                    <w:szCs w:val="14"/>
                  </w:rPr>
                  <w:t>2</w:t>
                </w:r>
              </w:sdtContent>
            </w:sdt>
          </w:p>
        </w:tc>
        <w:tc>
          <w:tcPr>
            <w:tcW w:w="1474" w:type="dxa"/>
          </w:tcPr>
          <w:p w14:paraId="15714280" w14:textId="2956C2D3" w:rsidR="0099307A" w:rsidRDefault="00000000">
            <w:pPr>
              <w:keepNext/>
            </w:pPr>
            <w:sdt>
              <w:sdtPr>
                <w:rPr>
                  <w:sz w:val="14"/>
                  <w:szCs w:val="14"/>
                </w:rPr>
                <w:alias w:val="G05.S5.peer_G06.best_moment"/>
                <w:tag w:val="G05.S5.peer_G06.best_moment"/>
                <w:id w:val="1756249790"/>
                <w:text/>
              </w:sdtPr>
              <w:sdtContent>
                <w:r w:rsidR="002F1B31">
                  <w:rPr>
                    <w:sz w:val="14"/>
                    <w:szCs w:val="14"/>
                  </w:rPr>
                  <w:t>The path finding function was something I liked the most</w:t>
                </w:r>
              </w:sdtContent>
            </w:sdt>
          </w:p>
        </w:tc>
        <w:tc>
          <w:tcPr>
            <w:tcW w:w="2891" w:type="dxa"/>
          </w:tcPr>
          <w:p w14:paraId="3510F561" w14:textId="0D06E5EA" w:rsidR="0099307A" w:rsidRDefault="00C23386">
            <w:pPr>
              <w:keepNext/>
            </w:pPr>
            <w:r>
              <w:rPr>
                <w:sz w:val="14"/>
                <w:szCs w:val="14"/>
              </w:rPr>
              <w:t>How did you make the path?</w:t>
            </w:r>
          </w:p>
        </w:tc>
      </w:tr>
      <w:tr w:rsidR="0099307A" w14:paraId="03735DAD" w14:textId="77777777">
        <w:trPr>
          <w:cantSplit/>
          <w:trHeight w:val="510"/>
          <w:jc w:val="center"/>
        </w:trPr>
        <w:tc>
          <w:tcPr>
            <w:tcW w:w="2154" w:type="dxa"/>
          </w:tcPr>
          <w:p w14:paraId="7B3D0F18" w14:textId="77777777" w:rsidR="0099307A" w:rsidRDefault="00000000">
            <w:r>
              <w:rPr>
                <w:sz w:val="14"/>
              </w:rPr>
              <w:t>Group 14: Ananya, Anvay, Mahit, Aryan</w:t>
            </w:r>
          </w:p>
        </w:tc>
        <w:tc>
          <w:tcPr>
            <w:tcW w:w="737" w:type="dxa"/>
          </w:tcPr>
          <w:p w14:paraId="70790C38" w14:textId="3D90F8CA" w:rsidR="0099307A" w:rsidRDefault="00000000">
            <w:sdt>
              <w:sdtPr>
                <w:rPr>
                  <w:sz w:val="14"/>
                  <w:szCs w:val="14"/>
                </w:rPr>
                <w:alias w:val="G05.S5.peer_G14.problem"/>
                <w:tag w:val="G05.S5.peer_G14.problem"/>
                <w:id w:val="89281265"/>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6ED6ADF6" w14:textId="473B8C42" w:rsidR="0099307A" w:rsidRDefault="00000000">
            <w:sdt>
              <w:sdtPr>
                <w:rPr>
                  <w:sz w:val="14"/>
                  <w:szCs w:val="14"/>
                </w:rPr>
                <w:alias w:val="G05.S5.peer_G14.build"/>
                <w:tag w:val="G05.S5.peer_G14.build"/>
                <w:id w:val="1237122615"/>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3CDCACAE" w14:textId="2929C927" w:rsidR="0099307A" w:rsidRDefault="00000000">
            <w:sdt>
              <w:sdtPr>
                <w:rPr>
                  <w:sz w:val="14"/>
                  <w:szCs w:val="14"/>
                </w:rPr>
                <w:alias w:val="G05.S5.peer_G14.data"/>
                <w:tag w:val="G05.S5.peer_G14.data"/>
                <w:id w:val="-354651428"/>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78D961DB" w14:textId="57F66ABA" w:rsidR="0099307A" w:rsidRDefault="00000000">
            <w:sdt>
              <w:sdtPr>
                <w:rPr>
                  <w:sz w:val="14"/>
                  <w:szCs w:val="14"/>
                </w:rPr>
                <w:alias w:val="G05.S5.peer_G14.honesty"/>
                <w:tag w:val="G05.S5.peer_G14.honesty"/>
                <w:id w:val="-962039380"/>
                <w:dropDownList>
                  <w:listItem w:value="Select ▾"/>
                  <w:listItem w:displayText="0" w:value="0"/>
                  <w:listItem w:displayText="1" w:value="1"/>
                  <w:listItem w:displayText="2" w:value="2"/>
                </w:dropDownList>
              </w:sdtPr>
              <w:sdtContent>
                <w:r w:rsidR="00C23386">
                  <w:rPr>
                    <w:sz w:val="14"/>
                    <w:szCs w:val="14"/>
                  </w:rPr>
                  <w:t>2</w:t>
                </w:r>
              </w:sdtContent>
            </w:sdt>
          </w:p>
        </w:tc>
        <w:tc>
          <w:tcPr>
            <w:tcW w:w="737" w:type="dxa"/>
          </w:tcPr>
          <w:p w14:paraId="468BF5CF" w14:textId="194C6379" w:rsidR="0099307A" w:rsidRDefault="00000000">
            <w:sdt>
              <w:sdtPr>
                <w:rPr>
                  <w:sz w:val="14"/>
                  <w:szCs w:val="14"/>
                </w:rPr>
                <w:alias w:val="G05.S5.peer_G14.clarity"/>
                <w:tag w:val="G05.S5.peer_G14.clarity"/>
                <w:id w:val="1016506452"/>
                <w:dropDownList>
                  <w:listItem w:value="Select ▾"/>
                  <w:listItem w:displayText="0" w:value="0"/>
                  <w:listItem w:displayText="1" w:value="1"/>
                  <w:listItem w:displayText="2" w:value="2"/>
                </w:dropDownList>
              </w:sdtPr>
              <w:sdtContent>
                <w:r w:rsidR="00C23386">
                  <w:rPr>
                    <w:sz w:val="14"/>
                    <w:szCs w:val="14"/>
                  </w:rPr>
                  <w:t>2</w:t>
                </w:r>
              </w:sdtContent>
            </w:sdt>
          </w:p>
        </w:tc>
        <w:tc>
          <w:tcPr>
            <w:tcW w:w="1474" w:type="dxa"/>
          </w:tcPr>
          <w:p w14:paraId="0261EBBB" w14:textId="7DC7E796" w:rsidR="0099307A" w:rsidRDefault="00000000">
            <w:sdt>
              <w:sdtPr>
                <w:rPr>
                  <w:sz w:val="14"/>
                  <w:szCs w:val="14"/>
                </w:rPr>
                <w:alias w:val="G05.S5.peer_G14.best_moment"/>
                <w:tag w:val="G05.S5.peer_G14.best_moment"/>
                <w:id w:val="-301011224"/>
                <w:text/>
              </w:sdtPr>
              <w:sdtContent>
                <w:r w:rsidR="002F1B31">
                  <w:rPr>
                    <w:sz w:val="14"/>
                    <w:szCs w:val="14"/>
                  </w:rPr>
                  <w:t>The overall structure of the project was really I liked.</w:t>
                </w:r>
              </w:sdtContent>
            </w:sdt>
          </w:p>
        </w:tc>
        <w:tc>
          <w:tcPr>
            <w:tcW w:w="2891" w:type="dxa"/>
          </w:tcPr>
          <w:p w14:paraId="019D1D22" w14:textId="39D8A62F" w:rsidR="0099307A" w:rsidRDefault="000B7F94">
            <w:sdt>
              <w:sdtPr>
                <w:rPr>
                  <w:sz w:val="14"/>
                  <w:szCs w:val="14"/>
                </w:rPr>
                <w:alias w:val="G05.S5.peer_G14.question"/>
                <w:tag w:val="G05.S5.peer_G14.question"/>
                <w:id w:val="-1658369448"/>
                <w:text/>
              </w:sdtPr>
              <w:sdtContent>
                <w:r w:rsidRPr="000B7F94">
                  <w:rPr>
                    <w:sz w:val="14"/>
                    <w:szCs w:val="14"/>
                  </w:rPr>
                  <w:t>How did you connect RL SAC model to Unity in real time?</w:t>
                </w:r>
              </w:sdtContent>
            </w:sdt>
          </w:p>
        </w:tc>
      </w:tr>
    </w:tbl>
    <w:p w14:paraId="7BDD626C" w14:textId="77777777" w:rsidR="0099307A" w:rsidRDefault="0099307A">
      <w:pPr>
        <w:spacing w:after="40"/>
      </w:pPr>
    </w:p>
    <w:p w14:paraId="7715B93B" w14:textId="77777777" w:rsidR="0099307A"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17700359" w14:textId="77777777" w:rsidR="0099307A"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99307A" w14:paraId="317C231D" w14:textId="77777777">
        <w:trPr>
          <w:cantSplit/>
          <w:jc w:val="center"/>
        </w:trPr>
        <w:tc>
          <w:tcPr>
            <w:tcW w:w="1701" w:type="dxa"/>
            <w:shd w:val="clear" w:color="auto" w:fill="D9D9D9"/>
          </w:tcPr>
          <w:p w14:paraId="3F3D2B00" w14:textId="77777777" w:rsidR="0099307A" w:rsidRDefault="00000000">
            <w:pPr>
              <w:keepNext/>
            </w:pPr>
            <w:r>
              <w:rPr>
                <w:b/>
                <w:sz w:val="12"/>
              </w:rPr>
              <w:t>Member</w:t>
            </w:r>
          </w:p>
        </w:tc>
        <w:tc>
          <w:tcPr>
            <w:tcW w:w="850" w:type="dxa"/>
            <w:shd w:val="clear" w:color="auto" w:fill="D9D9D9"/>
          </w:tcPr>
          <w:p w14:paraId="28A76549" w14:textId="77777777" w:rsidR="0099307A" w:rsidRDefault="00000000">
            <w:pPr>
              <w:keepNext/>
            </w:pPr>
            <w:r>
              <w:rPr>
                <w:b/>
                <w:sz w:val="12"/>
              </w:rPr>
              <w:t>Hours I spent (total)</w:t>
            </w:r>
          </w:p>
        </w:tc>
        <w:tc>
          <w:tcPr>
            <w:tcW w:w="1191" w:type="dxa"/>
            <w:shd w:val="clear" w:color="auto" w:fill="D9D9D9"/>
          </w:tcPr>
          <w:p w14:paraId="38E56388" w14:textId="77777777" w:rsidR="0099307A" w:rsidRDefault="00000000">
            <w:pPr>
              <w:keepNext/>
            </w:pPr>
            <w:r>
              <w:rPr>
                <w:b/>
                <w:sz w:val="12"/>
              </w:rPr>
              <w:t>My declared role matched my actual work (1 = not at all, 5 = fully)</w:t>
            </w:r>
          </w:p>
        </w:tc>
        <w:tc>
          <w:tcPr>
            <w:tcW w:w="1361" w:type="dxa"/>
            <w:shd w:val="clear" w:color="auto" w:fill="D9D9D9"/>
          </w:tcPr>
          <w:p w14:paraId="53283338" w14:textId="77777777" w:rsidR="0099307A" w:rsidRDefault="00000000">
            <w:pPr>
              <w:keepNext/>
            </w:pPr>
            <w:r>
              <w:rPr>
                <w:b/>
                <w:sz w:val="12"/>
              </w:rPr>
              <w:t>Before this course I had used…</w:t>
            </w:r>
          </w:p>
        </w:tc>
        <w:tc>
          <w:tcPr>
            <w:tcW w:w="1077" w:type="dxa"/>
            <w:shd w:val="clear" w:color="auto" w:fill="D9D9D9"/>
          </w:tcPr>
          <w:p w14:paraId="4841CAE1" w14:textId="77777777" w:rsidR="0099307A" w:rsidRDefault="00000000">
            <w:pPr>
              <w:keepNext/>
            </w:pPr>
            <w:r>
              <w:rPr>
                <w:b/>
                <w:sz w:val="12"/>
              </w:rPr>
              <w:t>Before this course I had tested with real users</w:t>
            </w:r>
          </w:p>
        </w:tc>
        <w:tc>
          <w:tcPr>
            <w:tcW w:w="1191" w:type="dxa"/>
            <w:shd w:val="clear" w:color="auto" w:fill="D9D9D9"/>
          </w:tcPr>
          <w:p w14:paraId="1F10E3EB" w14:textId="77777777" w:rsidR="0099307A" w:rsidRDefault="00000000">
            <w:pPr>
              <w:keepNext/>
            </w:pPr>
            <w:r>
              <w:rPr>
                <w:b/>
                <w:sz w:val="12"/>
              </w:rPr>
              <w:t>I learned a skill from a teammate of another programme</w:t>
            </w:r>
          </w:p>
        </w:tc>
        <w:tc>
          <w:tcPr>
            <w:tcW w:w="1417" w:type="dxa"/>
            <w:shd w:val="clear" w:color="auto" w:fill="D9D9D9"/>
          </w:tcPr>
          <w:p w14:paraId="66048177" w14:textId="77777777" w:rsidR="0099307A" w:rsidRDefault="00000000">
            <w:pPr>
              <w:keepNext/>
            </w:pPr>
            <w:r>
              <w:rPr>
                <w:b/>
                <w:sz w:val="12"/>
              </w:rPr>
              <w:t>Share of my writing first drafted with AI</w:t>
            </w:r>
          </w:p>
        </w:tc>
        <w:tc>
          <w:tcPr>
            <w:tcW w:w="1417" w:type="dxa"/>
            <w:shd w:val="clear" w:color="auto" w:fill="D9D9D9"/>
          </w:tcPr>
          <w:p w14:paraId="55E79CED" w14:textId="77777777" w:rsidR="0099307A" w:rsidRDefault="00000000">
            <w:pPr>
              <w:keepNext/>
            </w:pPr>
            <w:r>
              <w:rPr>
                <w:b/>
                <w:sz w:val="12"/>
              </w:rPr>
              <w:t>Wrong AI facts / citations I personally caught</w:t>
            </w:r>
          </w:p>
        </w:tc>
      </w:tr>
      <w:tr w:rsidR="0099307A" w14:paraId="1BD5AD59" w14:textId="77777777">
        <w:trPr>
          <w:cantSplit/>
          <w:trHeight w:val="454"/>
          <w:jc w:val="center"/>
        </w:trPr>
        <w:tc>
          <w:tcPr>
            <w:tcW w:w="1701" w:type="dxa"/>
          </w:tcPr>
          <w:p w14:paraId="025BE269" w14:textId="77777777" w:rsidR="0099307A" w:rsidRDefault="00000000">
            <w:pPr>
              <w:keepNext/>
            </w:pPr>
            <w:r>
              <w:rPr>
                <w:sz w:val="14"/>
              </w:rPr>
              <w:t>Sakshi Sharma (A057)</w:t>
            </w:r>
          </w:p>
        </w:tc>
        <w:tc>
          <w:tcPr>
            <w:tcW w:w="850" w:type="dxa"/>
          </w:tcPr>
          <w:p w14:paraId="1A098594" w14:textId="57FA9080" w:rsidR="0099307A" w:rsidRDefault="00000000">
            <w:pPr>
              <w:keepNext/>
            </w:pPr>
            <w:sdt>
              <w:sdtPr>
                <w:rPr>
                  <w:sz w:val="14"/>
                  <w:szCs w:val="14"/>
                </w:rPr>
                <w:alias w:val="G05.S6.A057.hours"/>
                <w:tag w:val="G05.S6.A057.hours"/>
                <w:id w:val="1399776655"/>
                <w:text/>
              </w:sdtPr>
              <w:sdtContent>
                <w:r w:rsidR="000B7F94">
                  <w:rPr>
                    <w:sz w:val="14"/>
                    <w:szCs w:val="14"/>
                  </w:rPr>
                  <w:t>61</w:t>
                </w:r>
              </w:sdtContent>
            </w:sdt>
          </w:p>
        </w:tc>
        <w:tc>
          <w:tcPr>
            <w:tcW w:w="1191" w:type="dxa"/>
          </w:tcPr>
          <w:p w14:paraId="7A56316B" w14:textId="3EF42358" w:rsidR="0099307A" w:rsidRDefault="00000000">
            <w:pPr>
              <w:keepNext/>
            </w:pPr>
            <w:sdt>
              <w:sdtPr>
                <w:rPr>
                  <w:sz w:val="14"/>
                  <w:szCs w:val="14"/>
                </w:rPr>
                <w:alias w:val="G05.S6.A057.role_fit"/>
                <w:tag w:val="G05.S6.A057.role_fit"/>
                <w:id w:val="385765345"/>
                <w:dropDownList>
                  <w:listItem w:value="Select ▾"/>
                  <w:listItem w:displayText="1" w:value="1"/>
                  <w:listItem w:displayText="2" w:value="2"/>
                  <w:listItem w:displayText="3" w:value="3"/>
                  <w:listItem w:displayText="4" w:value="4"/>
                  <w:listItem w:displayText="5" w:value="5"/>
                </w:dropDownList>
              </w:sdtPr>
              <w:sdtContent>
                <w:r w:rsidR="00C23386">
                  <w:rPr>
                    <w:sz w:val="14"/>
                    <w:szCs w:val="14"/>
                  </w:rPr>
                  <w:t>5</w:t>
                </w:r>
              </w:sdtContent>
            </w:sdt>
          </w:p>
        </w:tc>
        <w:tc>
          <w:tcPr>
            <w:tcW w:w="1361" w:type="dxa"/>
          </w:tcPr>
          <w:p w14:paraId="57B2BE9F" w14:textId="18F95CD3" w:rsidR="0099307A" w:rsidRDefault="00000000">
            <w:pPr>
              <w:keepNext/>
            </w:pPr>
            <w:sdt>
              <w:sdtPr>
                <w:rPr>
                  <w:sz w:val="14"/>
                  <w:szCs w:val="14"/>
                </w:rPr>
                <w:alias w:val="G05.S6.A057.prior_git"/>
                <w:tag w:val="G05.S6.A057.prior_git"/>
                <w:id w:val="-585533571"/>
                <w:dropDownList>
                  <w:listItem w:value="Select ▾"/>
                  <w:listItem w:displayText="Neither Git nor LFS" w:value="Neither Git nor LFS"/>
                  <w:listItem w:displayText="Git only" w:value="Git only"/>
                  <w:listItem w:displayText="Git and Git LFS" w:value="Git and Git LFS"/>
                </w:dropDownList>
              </w:sdtPr>
              <w:sdtContent>
                <w:r w:rsidR="00C23386">
                  <w:rPr>
                    <w:sz w:val="14"/>
                    <w:szCs w:val="14"/>
                  </w:rPr>
                  <w:t>Git only</w:t>
                </w:r>
              </w:sdtContent>
            </w:sdt>
          </w:p>
        </w:tc>
        <w:tc>
          <w:tcPr>
            <w:tcW w:w="1077" w:type="dxa"/>
          </w:tcPr>
          <w:p w14:paraId="7F47B133" w14:textId="66A54E50" w:rsidR="0099307A" w:rsidRDefault="00000000">
            <w:pPr>
              <w:keepNext/>
            </w:pPr>
            <w:sdt>
              <w:sdtPr>
                <w:rPr>
                  <w:sz w:val="14"/>
                  <w:szCs w:val="14"/>
                </w:rPr>
                <w:alias w:val="G05.S6.A057.prior_user_test"/>
                <w:tag w:val="G05.S6.A057.prior_user_test"/>
                <w:id w:val="1131832805"/>
                <w:dropDownList>
                  <w:listItem w:value="Select ▾"/>
                  <w:listItem w:displayText="Yes" w:value="Yes"/>
                  <w:listItem w:displayText="No" w:value="No"/>
                </w:dropDownList>
              </w:sdtPr>
              <w:sdtContent>
                <w:r w:rsidR="00C23386">
                  <w:rPr>
                    <w:sz w:val="14"/>
                    <w:szCs w:val="14"/>
                  </w:rPr>
                  <w:t>Yes</w:t>
                </w:r>
              </w:sdtContent>
            </w:sdt>
          </w:p>
        </w:tc>
        <w:tc>
          <w:tcPr>
            <w:tcW w:w="1191" w:type="dxa"/>
          </w:tcPr>
          <w:p w14:paraId="7C65F0C1" w14:textId="7C4472F1" w:rsidR="0099307A" w:rsidRDefault="00000000">
            <w:pPr>
              <w:keepNext/>
            </w:pPr>
            <w:sdt>
              <w:sdtPr>
                <w:rPr>
                  <w:sz w:val="14"/>
                  <w:szCs w:val="14"/>
                </w:rPr>
                <w:alias w:val="G05.S6.A057.cross_programme_learning"/>
                <w:tag w:val="G05.S6.A057.cross_programme_learning"/>
                <w:id w:val="1663270069"/>
                <w:dropDownList>
                  <w:listItem w:value="Select ▾"/>
                  <w:listItem w:displayText="Yes" w:value="Yes"/>
                  <w:listItem w:displayText="No" w:value="No"/>
                </w:dropDownList>
              </w:sdtPr>
              <w:sdtContent>
                <w:r w:rsidR="00C23386">
                  <w:rPr>
                    <w:sz w:val="14"/>
                    <w:szCs w:val="14"/>
                  </w:rPr>
                  <w:t>Yes</w:t>
                </w:r>
              </w:sdtContent>
            </w:sdt>
          </w:p>
        </w:tc>
        <w:tc>
          <w:tcPr>
            <w:tcW w:w="1417" w:type="dxa"/>
          </w:tcPr>
          <w:p w14:paraId="6DD2066F" w14:textId="063172C4" w:rsidR="0099307A" w:rsidRDefault="00000000">
            <w:pPr>
              <w:keepNext/>
            </w:pPr>
            <w:sdt>
              <w:sdtPr>
                <w:rPr>
                  <w:sz w:val="14"/>
                  <w:szCs w:val="14"/>
                </w:rPr>
                <w:alias w:val="G05.S6.A057.ai_draft_share"/>
                <w:tag w:val="G05.S6.A057.ai_draft_share"/>
                <w:id w:val="-1849327538"/>
                <w:dropDownList>
                  <w:listItem w:value="Select ▾"/>
                  <w:listItem w:displayText="0–25 %" w:value="0–25 %"/>
                  <w:listItem w:displayText="26–50 %" w:value="26–50 %"/>
                  <w:listItem w:displayText="51–75 %" w:value="51–75 %"/>
                  <w:listItem w:displayText="76–100 %" w:value="76–100 %"/>
                </w:dropDownList>
              </w:sdtPr>
              <w:sdtContent>
                <w:r w:rsidR="002F1B31">
                  <w:rPr>
                    <w:sz w:val="14"/>
                    <w:szCs w:val="14"/>
                  </w:rPr>
                  <w:t>0–25 %</w:t>
                </w:r>
              </w:sdtContent>
            </w:sdt>
          </w:p>
        </w:tc>
        <w:tc>
          <w:tcPr>
            <w:tcW w:w="1417" w:type="dxa"/>
          </w:tcPr>
          <w:p w14:paraId="2D4DC6F0" w14:textId="174BF389" w:rsidR="0099307A" w:rsidRDefault="00000000">
            <w:pPr>
              <w:keepNext/>
            </w:pPr>
            <w:sdt>
              <w:sdtPr>
                <w:rPr>
                  <w:sz w:val="14"/>
                  <w:szCs w:val="14"/>
                </w:rPr>
                <w:alias w:val="G05.S6.A057.ai_errors_caught"/>
                <w:tag w:val="G05.S6.A057.ai_errors_caught"/>
                <w:id w:val="-1866053626"/>
                <w:dropDownList>
                  <w:listItem w:value="Select ▾"/>
                  <w:listItem w:displayText="0" w:value="0"/>
                  <w:listItem w:displayText="1–2" w:value="1–2"/>
                  <w:listItem w:displayText="3–5" w:value="3–5"/>
                  <w:listItem w:displayText="6 or more" w:value="6 or more"/>
                </w:dropDownList>
              </w:sdtPr>
              <w:sdtContent>
                <w:r w:rsidR="002F1B31">
                  <w:rPr>
                    <w:sz w:val="14"/>
                    <w:szCs w:val="14"/>
                  </w:rPr>
                  <w:t>1–2</w:t>
                </w:r>
              </w:sdtContent>
            </w:sdt>
          </w:p>
        </w:tc>
      </w:tr>
      <w:tr w:rsidR="0099307A" w14:paraId="6D5045F5" w14:textId="77777777">
        <w:trPr>
          <w:cantSplit/>
          <w:trHeight w:val="454"/>
          <w:jc w:val="center"/>
        </w:trPr>
        <w:tc>
          <w:tcPr>
            <w:tcW w:w="1701" w:type="dxa"/>
          </w:tcPr>
          <w:p w14:paraId="6F67DFBC" w14:textId="77777777" w:rsidR="0099307A" w:rsidRDefault="00000000">
            <w:r>
              <w:rPr>
                <w:sz w:val="14"/>
              </w:rPr>
              <w:t>Aryan Kanungo (I077)</w:t>
            </w:r>
          </w:p>
        </w:tc>
        <w:tc>
          <w:tcPr>
            <w:tcW w:w="850" w:type="dxa"/>
          </w:tcPr>
          <w:p w14:paraId="7EFF162B" w14:textId="5CA83A15" w:rsidR="0099307A" w:rsidRDefault="00000000">
            <w:sdt>
              <w:sdtPr>
                <w:rPr>
                  <w:sz w:val="14"/>
                  <w:szCs w:val="14"/>
                </w:rPr>
                <w:alias w:val="G05.S6.I077.hours"/>
                <w:tag w:val="G05.S6.I077.hours"/>
                <w:id w:val="1402403686"/>
                <w:text/>
              </w:sdtPr>
              <w:sdtContent>
                <w:r w:rsidR="002F1B31">
                  <w:rPr>
                    <w:sz w:val="14"/>
                    <w:szCs w:val="14"/>
                  </w:rPr>
                  <w:t>10</w:t>
                </w:r>
              </w:sdtContent>
            </w:sdt>
          </w:p>
        </w:tc>
        <w:tc>
          <w:tcPr>
            <w:tcW w:w="1191" w:type="dxa"/>
          </w:tcPr>
          <w:p w14:paraId="1B027EF6" w14:textId="35E567FB" w:rsidR="0099307A" w:rsidRDefault="00000000">
            <w:sdt>
              <w:sdtPr>
                <w:rPr>
                  <w:sz w:val="14"/>
                  <w:szCs w:val="14"/>
                </w:rPr>
                <w:alias w:val="G05.S6.I077.role_fit"/>
                <w:tag w:val="G05.S6.I077.role_fit"/>
                <w:id w:val="-623308037"/>
                <w:dropDownList>
                  <w:listItem w:value="Select ▾"/>
                  <w:listItem w:displayText="1" w:value="1"/>
                  <w:listItem w:displayText="2" w:value="2"/>
                  <w:listItem w:displayText="3" w:value="3"/>
                  <w:listItem w:displayText="4" w:value="4"/>
                  <w:listItem w:displayText="5" w:value="5"/>
                </w:dropDownList>
              </w:sdtPr>
              <w:sdtContent>
                <w:r w:rsidR="002F1B31">
                  <w:rPr>
                    <w:sz w:val="14"/>
                    <w:szCs w:val="14"/>
                  </w:rPr>
                  <w:t>2</w:t>
                </w:r>
              </w:sdtContent>
            </w:sdt>
          </w:p>
        </w:tc>
        <w:tc>
          <w:tcPr>
            <w:tcW w:w="1361" w:type="dxa"/>
          </w:tcPr>
          <w:p w14:paraId="49CD6946" w14:textId="0A08EAC0" w:rsidR="0099307A" w:rsidRDefault="00000000">
            <w:sdt>
              <w:sdtPr>
                <w:rPr>
                  <w:sz w:val="14"/>
                  <w:szCs w:val="14"/>
                </w:rPr>
                <w:alias w:val="G05.S6.I077.prior_git"/>
                <w:tag w:val="G05.S6.I077.prior_git"/>
                <w:id w:val="2145616632"/>
                <w:dropDownList>
                  <w:listItem w:value="Select ▾"/>
                  <w:listItem w:displayText="Neither Git nor LFS" w:value="Neither Git nor LFS"/>
                  <w:listItem w:displayText="Git only" w:value="Git only"/>
                  <w:listItem w:displayText="Git and Git LFS" w:value="Git and Git LFS"/>
                </w:dropDownList>
              </w:sdtPr>
              <w:sdtContent>
                <w:r w:rsidR="002F1B31">
                  <w:rPr>
                    <w:sz w:val="14"/>
                    <w:szCs w:val="14"/>
                  </w:rPr>
                  <w:t>Git only</w:t>
                </w:r>
              </w:sdtContent>
            </w:sdt>
          </w:p>
        </w:tc>
        <w:tc>
          <w:tcPr>
            <w:tcW w:w="1077" w:type="dxa"/>
          </w:tcPr>
          <w:p w14:paraId="684C8E53" w14:textId="2D6DEB47" w:rsidR="0099307A" w:rsidRDefault="00000000">
            <w:sdt>
              <w:sdtPr>
                <w:rPr>
                  <w:sz w:val="14"/>
                  <w:szCs w:val="14"/>
                </w:rPr>
                <w:alias w:val="G05.S6.I077.prior_user_test"/>
                <w:tag w:val="G05.S6.I077.prior_user_test"/>
                <w:id w:val="-950935651"/>
                <w:dropDownList>
                  <w:listItem w:value="Select ▾"/>
                  <w:listItem w:displayText="Yes" w:value="Yes"/>
                  <w:listItem w:displayText="No" w:value="No"/>
                </w:dropDownList>
              </w:sdtPr>
              <w:sdtContent>
                <w:r w:rsidR="002F1B31">
                  <w:rPr>
                    <w:sz w:val="14"/>
                    <w:szCs w:val="14"/>
                  </w:rPr>
                  <w:t>Yes</w:t>
                </w:r>
              </w:sdtContent>
            </w:sdt>
          </w:p>
        </w:tc>
        <w:tc>
          <w:tcPr>
            <w:tcW w:w="1191" w:type="dxa"/>
          </w:tcPr>
          <w:p w14:paraId="5BFCF592" w14:textId="13D49DE0" w:rsidR="0099307A" w:rsidRDefault="00000000">
            <w:sdt>
              <w:sdtPr>
                <w:rPr>
                  <w:sz w:val="14"/>
                  <w:szCs w:val="14"/>
                </w:rPr>
                <w:alias w:val="G05.S6.I077.cross_programme_learning"/>
                <w:tag w:val="G05.S6.I077.cross_programme_learning"/>
                <w:id w:val="-44757374"/>
                <w:dropDownList>
                  <w:listItem w:value="Select ▾"/>
                  <w:listItem w:displayText="Yes" w:value="Yes"/>
                  <w:listItem w:displayText="No" w:value="No"/>
                </w:dropDownList>
              </w:sdtPr>
              <w:sdtContent>
                <w:r w:rsidR="002F1B31">
                  <w:rPr>
                    <w:sz w:val="14"/>
                    <w:szCs w:val="14"/>
                  </w:rPr>
                  <w:t>Yes</w:t>
                </w:r>
              </w:sdtContent>
            </w:sdt>
          </w:p>
        </w:tc>
        <w:tc>
          <w:tcPr>
            <w:tcW w:w="1417" w:type="dxa"/>
          </w:tcPr>
          <w:p w14:paraId="1265BFB4" w14:textId="267395BA" w:rsidR="0099307A" w:rsidRDefault="00000000">
            <w:sdt>
              <w:sdtPr>
                <w:rPr>
                  <w:sz w:val="14"/>
                  <w:szCs w:val="14"/>
                </w:rPr>
                <w:alias w:val="G05.S6.I077.ai_draft_share"/>
                <w:tag w:val="G05.S6.I077.ai_draft_share"/>
                <w:id w:val="-300613367"/>
                <w:dropDownList>
                  <w:listItem w:value="Select ▾"/>
                  <w:listItem w:displayText="0–25 %" w:value="0–25 %"/>
                  <w:listItem w:displayText="26–50 %" w:value="26–50 %"/>
                  <w:listItem w:displayText="51–75 %" w:value="51–75 %"/>
                  <w:listItem w:displayText="76–100 %" w:value="76–100 %"/>
                </w:dropDownList>
              </w:sdtPr>
              <w:sdtContent>
                <w:r w:rsidR="002F1B31">
                  <w:rPr>
                    <w:sz w:val="14"/>
                    <w:szCs w:val="14"/>
                  </w:rPr>
                  <w:t>0–25 %</w:t>
                </w:r>
              </w:sdtContent>
            </w:sdt>
          </w:p>
        </w:tc>
        <w:tc>
          <w:tcPr>
            <w:tcW w:w="1417" w:type="dxa"/>
          </w:tcPr>
          <w:p w14:paraId="647811D0" w14:textId="2EA20C72" w:rsidR="0099307A" w:rsidRDefault="00000000">
            <w:sdt>
              <w:sdtPr>
                <w:rPr>
                  <w:sz w:val="14"/>
                  <w:szCs w:val="14"/>
                </w:rPr>
                <w:alias w:val="G05.S6.I077.ai_errors_caught"/>
                <w:tag w:val="G05.S6.I077.ai_errors_caught"/>
                <w:id w:val="312914349"/>
                <w:dropDownList>
                  <w:listItem w:value="Select ▾"/>
                  <w:listItem w:displayText="0" w:value="0"/>
                  <w:listItem w:displayText="1–2" w:value="1–2"/>
                  <w:listItem w:displayText="3–5" w:value="3–5"/>
                  <w:listItem w:displayText="6 or more" w:value="6 or more"/>
                </w:dropDownList>
              </w:sdtPr>
              <w:sdtContent>
                <w:r w:rsidR="002F1B31">
                  <w:rPr>
                    <w:sz w:val="14"/>
                    <w:szCs w:val="14"/>
                  </w:rPr>
                  <w:t>1–2</w:t>
                </w:r>
              </w:sdtContent>
            </w:sdt>
          </w:p>
        </w:tc>
      </w:tr>
    </w:tbl>
    <w:p w14:paraId="3B98A956" w14:textId="77777777" w:rsidR="0099307A" w:rsidRDefault="0099307A">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99307A" w14:paraId="322EC925" w14:textId="77777777">
        <w:trPr>
          <w:cantSplit/>
          <w:jc w:val="center"/>
        </w:trPr>
        <w:tc>
          <w:tcPr>
            <w:tcW w:w="2041" w:type="dxa"/>
            <w:shd w:val="clear" w:color="auto" w:fill="D9D9D9"/>
          </w:tcPr>
          <w:p w14:paraId="6AA52048" w14:textId="77777777" w:rsidR="0099307A" w:rsidRDefault="00000000">
            <w:pPr>
              <w:keepNext/>
            </w:pPr>
            <w:r>
              <w:rPr>
                <w:b/>
                <w:sz w:val="14"/>
              </w:rPr>
              <w:t>Member</w:t>
            </w:r>
          </w:p>
        </w:tc>
        <w:tc>
          <w:tcPr>
            <w:tcW w:w="4082" w:type="dxa"/>
            <w:shd w:val="clear" w:color="auto" w:fill="D9D9D9"/>
          </w:tcPr>
          <w:p w14:paraId="5BD45467" w14:textId="77777777" w:rsidR="0099307A" w:rsidRDefault="00000000">
            <w:pPr>
              <w:keepNext/>
            </w:pPr>
            <w:r>
              <w:rPr>
                <w:b/>
                <w:sz w:val="14"/>
              </w:rPr>
              <w:t>The most valuable thing I learned (one line)</w:t>
            </w:r>
          </w:p>
        </w:tc>
        <w:tc>
          <w:tcPr>
            <w:tcW w:w="4082" w:type="dxa"/>
            <w:shd w:val="clear" w:color="auto" w:fill="D9D9D9"/>
          </w:tcPr>
          <w:p w14:paraId="7BB6E2FC" w14:textId="77777777" w:rsidR="0099307A" w:rsidRDefault="00000000">
            <w:pPr>
              <w:keepNext/>
            </w:pPr>
            <w:r>
              <w:rPr>
                <w:b/>
                <w:sz w:val="14"/>
              </w:rPr>
              <w:t>One thing I would change in this course (one line)</w:t>
            </w:r>
          </w:p>
        </w:tc>
      </w:tr>
      <w:tr w:rsidR="0099307A" w14:paraId="6D083DF9" w14:textId="77777777">
        <w:trPr>
          <w:cantSplit/>
          <w:trHeight w:val="454"/>
          <w:jc w:val="center"/>
        </w:trPr>
        <w:tc>
          <w:tcPr>
            <w:tcW w:w="2041" w:type="dxa"/>
          </w:tcPr>
          <w:p w14:paraId="47E763FC" w14:textId="77777777" w:rsidR="0099307A" w:rsidRDefault="00000000">
            <w:pPr>
              <w:keepNext/>
            </w:pPr>
            <w:r>
              <w:rPr>
                <w:sz w:val="14"/>
              </w:rPr>
              <w:t>Sakshi Sharma (A057)</w:t>
            </w:r>
          </w:p>
        </w:tc>
        <w:tc>
          <w:tcPr>
            <w:tcW w:w="4082" w:type="dxa"/>
          </w:tcPr>
          <w:p w14:paraId="12F3A8B2" w14:textId="456E5F94" w:rsidR="0099307A" w:rsidRDefault="00942843">
            <w:pPr>
              <w:keepNext/>
            </w:pPr>
            <w:sdt>
              <w:sdtPr>
                <w:rPr>
                  <w:sz w:val="14"/>
                  <w:szCs w:val="14"/>
                </w:rPr>
                <w:alias w:val="G05.S6.A057.most_valuable"/>
                <w:tag w:val="G05.S6.A057.most_valuable"/>
                <w:id w:val="-1502575131"/>
                <w:text/>
              </w:sdtPr>
              <w:sdtContent>
                <w:r w:rsidRPr="00942843">
                  <w:rPr>
                    <w:sz w:val="14"/>
                    <w:szCs w:val="14"/>
                  </w:rPr>
                  <w:t>The most valuable thing I learnt is that a voice interface is only as good as how it handles misheard words and unclear commands, because users judge it by how much effort it feels like.</w:t>
                </w:r>
              </w:sdtContent>
            </w:sdt>
          </w:p>
        </w:tc>
        <w:tc>
          <w:tcPr>
            <w:tcW w:w="4082" w:type="dxa"/>
          </w:tcPr>
          <w:p w14:paraId="289B6897" w14:textId="71D0A05A" w:rsidR="0099307A" w:rsidRDefault="00000000">
            <w:pPr>
              <w:keepNext/>
            </w:pPr>
            <w:sdt>
              <w:sdtPr>
                <w:rPr>
                  <w:sz w:val="14"/>
                  <w:szCs w:val="14"/>
                </w:rPr>
                <w:alias w:val="G05.S6.A057.change_one_thing"/>
                <w:tag w:val="G05.S6.A057.change_one_thing"/>
                <w:id w:val="-104280162"/>
                <w:text/>
              </w:sdtPr>
              <w:sdtContent>
                <w:r w:rsidR="00C83A56">
                  <w:rPr>
                    <w:sz w:val="14"/>
                    <w:szCs w:val="14"/>
                  </w:rPr>
                  <w:t>NA</w:t>
                </w:r>
              </w:sdtContent>
            </w:sdt>
          </w:p>
        </w:tc>
      </w:tr>
      <w:tr w:rsidR="0099307A" w14:paraId="22DCA989" w14:textId="77777777">
        <w:trPr>
          <w:cantSplit/>
          <w:trHeight w:val="454"/>
          <w:jc w:val="center"/>
        </w:trPr>
        <w:tc>
          <w:tcPr>
            <w:tcW w:w="2041" w:type="dxa"/>
          </w:tcPr>
          <w:p w14:paraId="703E607B" w14:textId="77777777" w:rsidR="0099307A" w:rsidRDefault="00000000">
            <w:r>
              <w:rPr>
                <w:sz w:val="14"/>
              </w:rPr>
              <w:t>Aryan Kanungo (I077)</w:t>
            </w:r>
          </w:p>
        </w:tc>
        <w:tc>
          <w:tcPr>
            <w:tcW w:w="4082" w:type="dxa"/>
          </w:tcPr>
          <w:p w14:paraId="24084599" w14:textId="5F2893B6" w:rsidR="0099307A" w:rsidRDefault="00942843">
            <w:sdt>
              <w:sdtPr>
                <w:rPr>
                  <w:sz w:val="14"/>
                  <w:szCs w:val="14"/>
                </w:rPr>
                <w:alias w:val="G05.S6.I077.most_valuable"/>
                <w:tag w:val="G05.S6.I077.most_valuable"/>
                <w:id w:val="1210612241"/>
                <w:text/>
              </w:sdtPr>
              <w:sdtContent>
                <w:r w:rsidRPr="00942843">
                  <w:rPr>
                    <w:sz w:val="14"/>
                    <w:szCs w:val="14"/>
                  </w:rPr>
                  <w:t>The most valuable thing I learnt is that a voice interface is only as good as how it handles misheard words and unclear commands, because users judge it by how much effort it feels like.</w:t>
                </w:r>
              </w:sdtContent>
            </w:sdt>
          </w:p>
        </w:tc>
        <w:tc>
          <w:tcPr>
            <w:tcW w:w="4082" w:type="dxa"/>
          </w:tcPr>
          <w:p w14:paraId="6C62BC3F" w14:textId="251D4D72" w:rsidR="0099307A" w:rsidRDefault="00000000">
            <w:sdt>
              <w:sdtPr>
                <w:rPr>
                  <w:sz w:val="14"/>
                  <w:szCs w:val="14"/>
                </w:rPr>
                <w:alias w:val="G05.S6.I077.change_one_thing"/>
                <w:tag w:val="G05.S6.I077.change_one_thing"/>
                <w:id w:val="1015338291"/>
                <w:text/>
              </w:sdtPr>
              <w:sdtContent>
                <w:r w:rsidR="002F1B31">
                  <w:rPr>
                    <w:sz w:val="14"/>
                    <w:szCs w:val="14"/>
                  </w:rPr>
                  <w:t>NA</w:t>
                </w:r>
              </w:sdtContent>
            </w:sdt>
          </w:p>
        </w:tc>
      </w:tr>
    </w:tbl>
    <w:p w14:paraId="0660AEEF" w14:textId="77777777" w:rsidR="0099307A" w:rsidRDefault="0099307A">
      <w:pPr>
        <w:spacing w:after="40"/>
      </w:pPr>
    </w:p>
    <w:p w14:paraId="4623C936" w14:textId="77777777" w:rsidR="0099307A" w:rsidRDefault="00000000">
      <w:pPr>
        <w:keepNext/>
        <w:spacing w:after="20"/>
      </w:pPr>
      <w:r>
        <w:rPr>
          <w:b/>
        </w:rPr>
        <w:lastRenderedPageBreak/>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99307A" w14:paraId="58355F74" w14:textId="77777777">
        <w:trPr>
          <w:cantSplit/>
          <w:jc w:val="center"/>
        </w:trPr>
        <w:tc>
          <w:tcPr>
            <w:tcW w:w="3402" w:type="dxa"/>
            <w:shd w:val="clear" w:color="auto" w:fill="F2F2F2"/>
          </w:tcPr>
          <w:p w14:paraId="65EAF3E8" w14:textId="77777777" w:rsidR="0099307A" w:rsidRDefault="00000000">
            <w:pPr>
              <w:keepNext/>
            </w:pPr>
            <w:r>
              <w:rPr>
                <w:b/>
                <w:sz w:val="15"/>
              </w:rPr>
              <w:t>I. Introduction</w:t>
            </w:r>
          </w:p>
        </w:tc>
        <w:tc>
          <w:tcPr>
            <w:tcW w:w="6803" w:type="dxa"/>
          </w:tcPr>
          <w:p w14:paraId="019BFC94" w14:textId="77777777" w:rsidR="0099307A" w:rsidRDefault="00000000">
            <w:pPr>
              <w:keepNext/>
            </w:pPr>
            <w:r>
              <w:rPr>
                <w:sz w:val="15"/>
              </w:rPr>
              <w:t>Section 1: title, bottleneck, verified standard</w:t>
            </w:r>
          </w:p>
        </w:tc>
      </w:tr>
      <w:tr w:rsidR="0099307A" w14:paraId="6188F4B7" w14:textId="77777777">
        <w:trPr>
          <w:cantSplit/>
          <w:jc w:val="center"/>
        </w:trPr>
        <w:tc>
          <w:tcPr>
            <w:tcW w:w="3402" w:type="dxa"/>
            <w:shd w:val="clear" w:color="auto" w:fill="F2F2F2"/>
          </w:tcPr>
          <w:p w14:paraId="129BCCFF" w14:textId="77777777" w:rsidR="0099307A" w:rsidRDefault="00000000">
            <w:pPr>
              <w:keepNext/>
            </w:pPr>
            <w:r>
              <w:rPr>
                <w:b/>
                <w:sz w:val="15"/>
              </w:rPr>
              <w:t>II. Related work</w:t>
            </w:r>
          </w:p>
        </w:tc>
        <w:tc>
          <w:tcPr>
            <w:tcW w:w="6803" w:type="dxa"/>
          </w:tcPr>
          <w:p w14:paraId="7E140822" w14:textId="77777777" w:rsidR="0099307A" w:rsidRDefault="00000000">
            <w:pPr>
              <w:keepNext/>
            </w:pPr>
            <w:r>
              <w:rPr>
                <w:sz w:val="15"/>
              </w:rPr>
              <w:t>Section 1.1: verified sources only (5+ with DOIs)</w:t>
            </w:r>
          </w:p>
        </w:tc>
      </w:tr>
      <w:tr w:rsidR="0099307A" w14:paraId="4880183A" w14:textId="77777777">
        <w:trPr>
          <w:cantSplit/>
          <w:jc w:val="center"/>
        </w:trPr>
        <w:tc>
          <w:tcPr>
            <w:tcW w:w="3402" w:type="dxa"/>
            <w:shd w:val="clear" w:color="auto" w:fill="F2F2F2"/>
          </w:tcPr>
          <w:p w14:paraId="5E20EDC4" w14:textId="77777777" w:rsidR="0099307A" w:rsidRDefault="00000000">
            <w:pPr>
              <w:keepNext/>
            </w:pPr>
            <w:r>
              <w:rPr>
                <w:b/>
                <w:sz w:val="15"/>
              </w:rPr>
              <w:t>III. System design</w:t>
            </w:r>
          </w:p>
        </w:tc>
        <w:tc>
          <w:tcPr>
            <w:tcW w:w="6803" w:type="dxa"/>
          </w:tcPr>
          <w:p w14:paraId="304E5783" w14:textId="77777777" w:rsidR="0099307A" w:rsidRDefault="00000000">
            <w:pPr>
              <w:keepNext/>
            </w:pPr>
            <w:r>
              <w:rPr>
                <w:sz w:val="15"/>
              </w:rPr>
              <w:t>Section 2: architecture, state machine, equations</w:t>
            </w:r>
          </w:p>
        </w:tc>
      </w:tr>
      <w:tr w:rsidR="0099307A" w14:paraId="460520B1" w14:textId="77777777">
        <w:trPr>
          <w:cantSplit/>
          <w:jc w:val="center"/>
        </w:trPr>
        <w:tc>
          <w:tcPr>
            <w:tcW w:w="3402" w:type="dxa"/>
            <w:shd w:val="clear" w:color="auto" w:fill="F2F2F2"/>
          </w:tcPr>
          <w:p w14:paraId="752E4887" w14:textId="77777777" w:rsidR="0099307A" w:rsidRDefault="00000000">
            <w:pPr>
              <w:keepNext/>
            </w:pPr>
            <w:r>
              <w:rPr>
                <w:b/>
                <w:sz w:val="15"/>
              </w:rPr>
              <w:t>IV. Evaluation</w:t>
            </w:r>
          </w:p>
        </w:tc>
        <w:tc>
          <w:tcPr>
            <w:tcW w:w="6803" w:type="dxa"/>
          </w:tcPr>
          <w:p w14:paraId="0BA14C9F" w14:textId="77777777" w:rsidR="0099307A" w:rsidRDefault="00000000">
            <w:pPr>
              <w:keepNext/>
            </w:pPr>
            <w:r>
              <w:rPr>
                <w:sz w:val="15"/>
              </w:rPr>
              <w:t>Section 4: protocol, N, SUS/TLX/metric, plots</w:t>
            </w:r>
          </w:p>
        </w:tc>
      </w:tr>
      <w:tr w:rsidR="0099307A" w14:paraId="2EF2ECE6" w14:textId="77777777">
        <w:trPr>
          <w:cantSplit/>
          <w:jc w:val="center"/>
        </w:trPr>
        <w:tc>
          <w:tcPr>
            <w:tcW w:w="3402" w:type="dxa"/>
            <w:shd w:val="clear" w:color="auto" w:fill="F2F2F2"/>
          </w:tcPr>
          <w:p w14:paraId="4DC3F13B" w14:textId="77777777" w:rsidR="0099307A" w:rsidRDefault="00000000">
            <w:pPr>
              <w:keepNext/>
            </w:pPr>
            <w:r>
              <w:rPr>
                <w:b/>
                <w:sz w:val="15"/>
              </w:rPr>
              <w:t>V. Discussion &amp; limitations</w:t>
            </w:r>
          </w:p>
        </w:tc>
        <w:tc>
          <w:tcPr>
            <w:tcW w:w="6803" w:type="dxa"/>
          </w:tcPr>
          <w:p w14:paraId="710A307C" w14:textId="77777777" w:rsidR="0099307A" w:rsidRDefault="00000000">
            <w:pPr>
              <w:keepNext/>
            </w:pPr>
            <w:r>
              <w:rPr>
                <w:sz w:val="15"/>
              </w:rPr>
              <w:t>Sections 3–5: reproducibility (repo, release), AI audit lessons</w:t>
            </w:r>
          </w:p>
        </w:tc>
      </w:tr>
      <w:tr w:rsidR="0099307A" w14:paraId="1D7157BC" w14:textId="77777777">
        <w:trPr>
          <w:cantSplit/>
          <w:jc w:val="center"/>
        </w:trPr>
        <w:tc>
          <w:tcPr>
            <w:tcW w:w="3402" w:type="dxa"/>
            <w:shd w:val="clear" w:color="auto" w:fill="F2F2F2"/>
          </w:tcPr>
          <w:p w14:paraId="3877041A" w14:textId="77777777" w:rsidR="0099307A" w:rsidRDefault="00000000">
            <w:r>
              <w:rPr>
                <w:b/>
                <w:sz w:val="15"/>
              </w:rPr>
              <w:t>Target venues (title sheet)</w:t>
            </w:r>
          </w:p>
        </w:tc>
        <w:tc>
          <w:tcPr>
            <w:tcW w:w="6803" w:type="dxa"/>
          </w:tcPr>
          <w:p w14:paraId="48E53D66" w14:textId="77777777" w:rsidR="0099307A" w:rsidRDefault="00000000">
            <w:r>
              <w:rPr>
                <w:sz w:val="15"/>
              </w:rPr>
              <w:t>A: IndiaHCI (Indian Conference on Human-Computer Interaction)   ·   B: ACM ASSETS (International ACM SIGACCESS Conference on Computers and Accessibility)</w:t>
            </w:r>
          </w:p>
        </w:tc>
      </w:tr>
    </w:tbl>
    <w:p w14:paraId="203F8D6F" w14:textId="77777777" w:rsidR="0099307A" w:rsidRDefault="0099307A">
      <w:pPr>
        <w:spacing w:after="40"/>
      </w:pPr>
    </w:p>
    <w:p w14:paraId="41218F66" w14:textId="77777777" w:rsidR="0099307A" w:rsidRDefault="00000000">
      <w:pPr>
        <w:keepNext/>
        <w:pBdr>
          <w:bottom w:val="single" w:sz="8" w:space="1" w:color="000000"/>
        </w:pBdr>
        <w:spacing w:before="120" w:after="40"/>
      </w:pPr>
      <w:r>
        <w:rPr>
          <w:b/>
          <w:sz w:val="22"/>
        </w:rPr>
        <w:t>Academic Sign-off</w:t>
      </w:r>
      <w:r>
        <w:rPr>
          <w:i/>
          <w:sz w:val="17"/>
        </w:rPr>
        <w:t xml:space="preserve">    every member answers and signs</w:t>
      </w:r>
    </w:p>
    <w:p w14:paraId="3F871F1C" w14:textId="77777777" w:rsidR="0099307A"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99307A" w14:paraId="4C5B8D83" w14:textId="77777777">
        <w:trPr>
          <w:cantSplit/>
          <w:jc w:val="center"/>
        </w:trPr>
        <w:tc>
          <w:tcPr>
            <w:tcW w:w="2268" w:type="dxa"/>
            <w:shd w:val="clear" w:color="auto" w:fill="D9D9D9"/>
          </w:tcPr>
          <w:p w14:paraId="3DC153F5" w14:textId="77777777" w:rsidR="0099307A" w:rsidRDefault="00000000">
            <w:pPr>
              <w:keepNext/>
            </w:pPr>
            <w:r>
              <w:rPr>
                <w:b/>
                <w:sz w:val="14"/>
              </w:rPr>
              <w:t>Member (Roll)</w:t>
            </w:r>
          </w:p>
        </w:tc>
        <w:tc>
          <w:tcPr>
            <w:tcW w:w="1247" w:type="dxa"/>
            <w:shd w:val="clear" w:color="auto" w:fill="D9D9D9"/>
          </w:tcPr>
          <w:p w14:paraId="3CBEAF3A" w14:textId="77777777" w:rsidR="0099307A" w:rsidRDefault="00000000">
            <w:pPr>
              <w:keepNext/>
            </w:pPr>
            <w:r>
              <w:rPr>
                <w:b/>
                <w:sz w:val="14"/>
              </w:rPr>
              <w:t>(1) Original work</w:t>
            </w:r>
          </w:p>
        </w:tc>
        <w:tc>
          <w:tcPr>
            <w:tcW w:w="1247" w:type="dxa"/>
            <w:shd w:val="clear" w:color="auto" w:fill="D9D9D9"/>
          </w:tcPr>
          <w:p w14:paraId="7A551A03" w14:textId="77777777" w:rsidR="0099307A" w:rsidRDefault="00000000">
            <w:pPr>
              <w:keepNext/>
            </w:pPr>
            <w:r>
              <w:rPr>
                <w:b/>
                <w:sz w:val="14"/>
              </w:rPr>
              <w:t>(2) Code runs</w:t>
            </w:r>
          </w:p>
        </w:tc>
        <w:tc>
          <w:tcPr>
            <w:tcW w:w="1247" w:type="dxa"/>
            <w:shd w:val="clear" w:color="auto" w:fill="D9D9D9"/>
          </w:tcPr>
          <w:p w14:paraId="2DD3CC0B" w14:textId="77777777" w:rsidR="0099307A" w:rsidRDefault="00000000">
            <w:pPr>
              <w:keepNext/>
            </w:pPr>
            <w:r>
              <w:rPr>
                <w:b/>
                <w:sz w:val="14"/>
              </w:rPr>
              <w:t>(3) Viva-ready</w:t>
            </w:r>
          </w:p>
        </w:tc>
        <w:tc>
          <w:tcPr>
            <w:tcW w:w="2211" w:type="dxa"/>
            <w:shd w:val="clear" w:color="auto" w:fill="D9D9D9"/>
          </w:tcPr>
          <w:p w14:paraId="31478BA7" w14:textId="77777777" w:rsidR="0099307A" w:rsidRDefault="00000000">
            <w:pPr>
              <w:keepNext/>
            </w:pPr>
            <w:r>
              <w:rPr>
                <w:b/>
                <w:sz w:val="14"/>
              </w:rPr>
              <w:t>Signature</w:t>
            </w:r>
          </w:p>
        </w:tc>
        <w:tc>
          <w:tcPr>
            <w:tcW w:w="1984" w:type="dxa"/>
            <w:shd w:val="clear" w:color="auto" w:fill="D9D9D9"/>
          </w:tcPr>
          <w:p w14:paraId="20C54E5A" w14:textId="77777777" w:rsidR="0099307A" w:rsidRDefault="00000000">
            <w:pPr>
              <w:keepNext/>
            </w:pPr>
            <w:r>
              <w:rPr>
                <w:b/>
                <w:sz w:val="14"/>
              </w:rPr>
              <w:t>Optional research consent*</w:t>
            </w:r>
          </w:p>
        </w:tc>
      </w:tr>
      <w:tr w:rsidR="0099307A" w14:paraId="407ACCD9" w14:textId="77777777">
        <w:trPr>
          <w:cantSplit/>
          <w:trHeight w:val="454"/>
          <w:jc w:val="center"/>
        </w:trPr>
        <w:tc>
          <w:tcPr>
            <w:tcW w:w="2268" w:type="dxa"/>
          </w:tcPr>
          <w:p w14:paraId="6F50CAFB" w14:textId="77777777" w:rsidR="0099307A" w:rsidRDefault="00000000">
            <w:pPr>
              <w:keepNext/>
            </w:pPr>
            <w:r>
              <w:rPr>
                <w:sz w:val="15"/>
              </w:rPr>
              <w:t>Sakshi Sharma (A057)</w:t>
            </w:r>
          </w:p>
        </w:tc>
        <w:tc>
          <w:tcPr>
            <w:tcW w:w="1247" w:type="dxa"/>
          </w:tcPr>
          <w:p w14:paraId="0987EAB6" w14:textId="7FF5A8A8" w:rsidR="0099307A" w:rsidRDefault="00000000">
            <w:pPr>
              <w:keepNext/>
            </w:pPr>
            <w:sdt>
              <w:sdtPr>
                <w:rPr>
                  <w:sz w:val="15"/>
                  <w:szCs w:val="15"/>
                </w:rPr>
                <w:alias w:val="G05.SIGN.A057.original"/>
                <w:tag w:val="G05.SIGN.A057.original"/>
                <w:id w:val="2124409497"/>
                <w:dropDownList>
                  <w:listItem w:value="Select ▾"/>
                  <w:listItem w:displayText="Yes" w:value="Yes"/>
                  <w:listItem w:displayText="No" w:value="No"/>
                </w:dropDownList>
              </w:sdtPr>
              <w:sdtContent>
                <w:r w:rsidR="00C83A56">
                  <w:rPr>
                    <w:sz w:val="15"/>
                    <w:szCs w:val="15"/>
                  </w:rPr>
                  <w:t>Yes</w:t>
                </w:r>
              </w:sdtContent>
            </w:sdt>
          </w:p>
        </w:tc>
        <w:tc>
          <w:tcPr>
            <w:tcW w:w="1247" w:type="dxa"/>
          </w:tcPr>
          <w:p w14:paraId="3E43EE68" w14:textId="51C716E2" w:rsidR="0099307A" w:rsidRDefault="00000000">
            <w:pPr>
              <w:keepNext/>
            </w:pPr>
            <w:sdt>
              <w:sdtPr>
                <w:rPr>
                  <w:sz w:val="15"/>
                  <w:szCs w:val="15"/>
                </w:rPr>
                <w:alias w:val="G05.SIGN.A057.code_runs"/>
                <w:tag w:val="G05.SIGN.A057.code_runs"/>
                <w:id w:val="1406568757"/>
                <w:dropDownList>
                  <w:listItem w:value="Select ▾"/>
                  <w:listItem w:displayText="Yes" w:value="Yes"/>
                  <w:listItem w:displayText="No" w:value="No"/>
                </w:dropDownList>
              </w:sdtPr>
              <w:sdtContent>
                <w:r w:rsidR="00C83A56">
                  <w:rPr>
                    <w:sz w:val="15"/>
                    <w:szCs w:val="15"/>
                  </w:rPr>
                  <w:t>Yes</w:t>
                </w:r>
              </w:sdtContent>
            </w:sdt>
          </w:p>
        </w:tc>
        <w:tc>
          <w:tcPr>
            <w:tcW w:w="1247" w:type="dxa"/>
          </w:tcPr>
          <w:p w14:paraId="4F1DDEA7" w14:textId="04BC51E8" w:rsidR="0099307A" w:rsidRDefault="00000000">
            <w:pPr>
              <w:keepNext/>
            </w:pPr>
            <w:sdt>
              <w:sdtPr>
                <w:rPr>
                  <w:sz w:val="15"/>
                  <w:szCs w:val="15"/>
                </w:rPr>
                <w:alias w:val="G05.SIGN.A057.viva_ready"/>
                <w:tag w:val="G05.SIGN.A057.viva_ready"/>
                <w:id w:val="253176727"/>
                <w:dropDownList>
                  <w:listItem w:value="Select ▾"/>
                  <w:listItem w:displayText="Yes" w:value="Yes"/>
                  <w:listItem w:displayText="No" w:value="No"/>
                </w:dropDownList>
              </w:sdtPr>
              <w:sdtContent>
                <w:r w:rsidR="00C83A56">
                  <w:rPr>
                    <w:sz w:val="15"/>
                    <w:szCs w:val="15"/>
                  </w:rPr>
                  <w:t>Yes</w:t>
                </w:r>
              </w:sdtContent>
            </w:sdt>
          </w:p>
        </w:tc>
        <w:tc>
          <w:tcPr>
            <w:tcW w:w="2211" w:type="dxa"/>
          </w:tcPr>
          <w:p w14:paraId="28513FAD" w14:textId="620E309E" w:rsidR="00C83A56" w:rsidRPr="00C83A56" w:rsidRDefault="00C83A56" w:rsidP="00C83A56">
            <w:pPr>
              <w:keepNext/>
            </w:pPr>
            <w:r w:rsidRPr="00C83A56">
              <w:drawing>
                <wp:inline distT="0" distB="0" distL="0" distR="0" wp14:anchorId="7CD8E835" wp14:editId="69CC6A12">
                  <wp:extent cx="1266825" cy="653415"/>
                  <wp:effectExtent l="0" t="0" r="9525" b="0"/>
                  <wp:docPr id="2030905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6825" cy="653415"/>
                          </a:xfrm>
                          <a:prstGeom prst="rect">
                            <a:avLst/>
                          </a:prstGeom>
                          <a:noFill/>
                          <a:ln>
                            <a:noFill/>
                          </a:ln>
                        </pic:spPr>
                      </pic:pic>
                    </a:graphicData>
                  </a:graphic>
                </wp:inline>
              </w:drawing>
            </w:r>
          </w:p>
          <w:p w14:paraId="47F38276" w14:textId="77777777" w:rsidR="0099307A" w:rsidRDefault="0099307A">
            <w:pPr>
              <w:keepNext/>
            </w:pPr>
          </w:p>
        </w:tc>
        <w:tc>
          <w:tcPr>
            <w:tcW w:w="1984" w:type="dxa"/>
          </w:tcPr>
          <w:p w14:paraId="63E0C1E1" w14:textId="37F0FEAC" w:rsidR="0099307A" w:rsidRDefault="00000000">
            <w:pPr>
              <w:keepNext/>
            </w:pPr>
            <w:sdt>
              <w:sdtPr>
                <w:rPr>
                  <w:sz w:val="15"/>
                  <w:szCs w:val="15"/>
                </w:rPr>
                <w:alias w:val="G05.SIGN.A057.research_consent"/>
                <w:tag w:val="G05.SIGN.A057.research_consent"/>
                <w:id w:val="-1865751369"/>
                <w:dropDownList>
                  <w:listItem w:value="Select ▾"/>
                  <w:listItem w:displayText="Yes" w:value="Yes"/>
                  <w:listItem w:displayText="No" w:value="No"/>
                </w:dropDownList>
              </w:sdtPr>
              <w:sdtContent>
                <w:r w:rsidR="00C83A56">
                  <w:rPr>
                    <w:sz w:val="15"/>
                    <w:szCs w:val="15"/>
                  </w:rPr>
                  <w:t>Yes</w:t>
                </w:r>
              </w:sdtContent>
            </w:sdt>
          </w:p>
        </w:tc>
      </w:tr>
      <w:tr w:rsidR="0099307A" w14:paraId="60E37A5F" w14:textId="77777777">
        <w:trPr>
          <w:cantSplit/>
          <w:trHeight w:val="454"/>
          <w:jc w:val="center"/>
        </w:trPr>
        <w:tc>
          <w:tcPr>
            <w:tcW w:w="2268" w:type="dxa"/>
          </w:tcPr>
          <w:p w14:paraId="42118131" w14:textId="77777777" w:rsidR="0099307A" w:rsidRDefault="00000000">
            <w:r>
              <w:rPr>
                <w:sz w:val="15"/>
              </w:rPr>
              <w:t>Aryan Kanungo (I077)</w:t>
            </w:r>
          </w:p>
        </w:tc>
        <w:tc>
          <w:tcPr>
            <w:tcW w:w="1247" w:type="dxa"/>
          </w:tcPr>
          <w:p w14:paraId="3495FEE8" w14:textId="6854D1BC" w:rsidR="0099307A" w:rsidRDefault="00000000">
            <w:sdt>
              <w:sdtPr>
                <w:rPr>
                  <w:sz w:val="15"/>
                  <w:szCs w:val="15"/>
                </w:rPr>
                <w:alias w:val="G05.SIGN.I077.original"/>
                <w:tag w:val="G05.SIGN.I077.original"/>
                <w:id w:val="-1353877431"/>
                <w:dropDownList>
                  <w:listItem w:value="Select ▾"/>
                  <w:listItem w:displayText="Yes" w:value="Yes"/>
                  <w:listItem w:displayText="No" w:value="No"/>
                </w:dropDownList>
              </w:sdtPr>
              <w:sdtContent>
                <w:r w:rsidR="002F1B31">
                  <w:rPr>
                    <w:sz w:val="15"/>
                    <w:szCs w:val="15"/>
                  </w:rPr>
                  <w:t>Yes</w:t>
                </w:r>
              </w:sdtContent>
            </w:sdt>
          </w:p>
        </w:tc>
        <w:tc>
          <w:tcPr>
            <w:tcW w:w="1247" w:type="dxa"/>
          </w:tcPr>
          <w:p w14:paraId="7960D668" w14:textId="0C9EFF64" w:rsidR="0099307A" w:rsidRDefault="00000000">
            <w:sdt>
              <w:sdtPr>
                <w:rPr>
                  <w:sz w:val="15"/>
                  <w:szCs w:val="15"/>
                </w:rPr>
                <w:alias w:val="G05.SIGN.I077.code_runs"/>
                <w:tag w:val="G05.SIGN.I077.code_runs"/>
                <w:id w:val="-550154762"/>
                <w:dropDownList>
                  <w:listItem w:value="Select ▾"/>
                  <w:listItem w:displayText="Yes" w:value="Yes"/>
                  <w:listItem w:displayText="No" w:value="No"/>
                </w:dropDownList>
              </w:sdtPr>
              <w:sdtContent>
                <w:r w:rsidR="002F1B31">
                  <w:rPr>
                    <w:sz w:val="15"/>
                    <w:szCs w:val="15"/>
                  </w:rPr>
                  <w:t>Yes</w:t>
                </w:r>
              </w:sdtContent>
            </w:sdt>
          </w:p>
        </w:tc>
        <w:tc>
          <w:tcPr>
            <w:tcW w:w="1247" w:type="dxa"/>
          </w:tcPr>
          <w:p w14:paraId="130E429A" w14:textId="1F07FB15" w:rsidR="0099307A" w:rsidRDefault="00000000">
            <w:sdt>
              <w:sdtPr>
                <w:rPr>
                  <w:sz w:val="15"/>
                  <w:szCs w:val="15"/>
                </w:rPr>
                <w:alias w:val="G05.SIGN.I077.viva_ready"/>
                <w:tag w:val="G05.SIGN.I077.viva_ready"/>
                <w:id w:val="608780948"/>
                <w:dropDownList>
                  <w:listItem w:value="Select ▾"/>
                  <w:listItem w:displayText="Yes" w:value="Yes"/>
                  <w:listItem w:displayText="No" w:value="No"/>
                </w:dropDownList>
              </w:sdtPr>
              <w:sdtContent>
                <w:r w:rsidR="002F1B31">
                  <w:rPr>
                    <w:sz w:val="15"/>
                    <w:szCs w:val="15"/>
                  </w:rPr>
                  <w:t>Yes</w:t>
                </w:r>
              </w:sdtContent>
            </w:sdt>
          </w:p>
        </w:tc>
        <w:tc>
          <w:tcPr>
            <w:tcW w:w="2211" w:type="dxa"/>
          </w:tcPr>
          <w:p w14:paraId="251DDA4D" w14:textId="32077C39" w:rsidR="0099307A" w:rsidRDefault="00BC6503">
            <w:r w:rsidRPr="00BC6503">
              <w:drawing>
                <wp:inline distT="0" distB="0" distL="0" distR="0" wp14:anchorId="5D5F246C" wp14:editId="26053D25">
                  <wp:extent cx="1266825" cy="1513205"/>
                  <wp:effectExtent l="0" t="0" r="9525" b="0"/>
                  <wp:docPr id="194520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05761" name=""/>
                          <pic:cNvPicPr/>
                        </pic:nvPicPr>
                        <pic:blipFill>
                          <a:blip r:embed="rId11"/>
                          <a:stretch>
                            <a:fillRect/>
                          </a:stretch>
                        </pic:blipFill>
                        <pic:spPr>
                          <a:xfrm>
                            <a:off x="0" y="0"/>
                            <a:ext cx="1266825" cy="1513205"/>
                          </a:xfrm>
                          <a:prstGeom prst="rect">
                            <a:avLst/>
                          </a:prstGeom>
                        </pic:spPr>
                      </pic:pic>
                    </a:graphicData>
                  </a:graphic>
                </wp:inline>
              </w:drawing>
            </w:r>
            <w:r w:rsidRPr="00BC6503">
              <w:t xml:space="preserve"> </w:t>
            </w:r>
            <w:r>
              <w:rPr>
                <w:noProof/>
              </w:rPr>
              <mc:AlternateContent>
                <mc:Choice Requires="wps">
                  <w:drawing>
                    <wp:inline distT="0" distB="0" distL="0" distR="0" wp14:anchorId="289125B1" wp14:editId="0CEB7C58">
                      <wp:extent cx="304800" cy="304800"/>
                      <wp:effectExtent l="0" t="0" r="0" b="0"/>
                      <wp:docPr id="111099760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59D8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984" w:type="dxa"/>
          </w:tcPr>
          <w:p w14:paraId="054C72F9" w14:textId="55B1EAE5" w:rsidR="0099307A" w:rsidRDefault="00000000">
            <w:sdt>
              <w:sdtPr>
                <w:rPr>
                  <w:sz w:val="15"/>
                  <w:szCs w:val="15"/>
                </w:rPr>
                <w:alias w:val="G05.SIGN.I077.research_consent"/>
                <w:tag w:val="G05.SIGN.I077.research_consent"/>
                <w:id w:val="-2093219274"/>
                <w:dropDownList>
                  <w:listItem w:value="Select ▾"/>
                  <w:listItem w:displayText="Yes" w:value="Yes"/>
                  <w:listItem w:displayText="No" w:value="No"/>
                </w:dropDownList>
              </w:sdtPr>
              <w:sdtContent>
                <w:r w:rsidR="002F1B31">
                  <w:rPr>
                    <w:sz w:val="15"/>
                    <w:szCs w:val="15"/>
                  </w:rPr>
                  <w:t>No</w:t>
                </w:r>
              </w:sdtContent>
            </w:sdt>
          </w:p>
        </w:tc>
      </w:tr>
    </w:tbl>
    <w:p w14:paraId="11DA6608" w14:textId="77777777" w:rsidR="0099307A"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99307A" w:rsidSect="00034616">
      <w:footerReference w:type="default" r:id="rId12"/>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AC10E" w14:textId="77777777" w:rsidR="0051428B" w:rsidRDefault="0051428B">
      <w:pPr>
        <w:spacing w:after="0" w:line="240" w:lineRule="auto"/>
      </w:pPr>
      <w:r>
        <w:separator/>
      </w:r>
    </w:p>
  </w:endnote>
  <w:endnote w:type="continuationSeparator" w:id="0">
    <w:p w14:paraId="4E4B6CA7" w14:textId="77777777" w:rsidR="0051428B" w:rsidRDefault="00514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DCB8" w14:textId="77777777" w:rsidR="0099307A" w:rsidRDefault="00000000">
    <w:pPr>
      <w:pStyle w:val="Footer"/>
      <w:jc w:val="center"/>
    </w:pPr>
    <w:r>
      <w:rPr>
        <w:color w:val="595959"/>
        <w:sz w:val="13"/>
      </w:rPr>
      <w:t>IVRAR 702TG0C003 · Group 05 · Commit the filled .docx + .pdf to Group_05_Sakshi_Aryan/docs/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3D5D" w14:textId="77777777" w:rsidR="0051428B" w:rsidRDefault="0051428B">
      <w:pPr>
        <w:spacing w:after="0" w:line="240" w:lineRule="auto"/>
      </w:pPr>
      <w:r>
        <w:separator/>
      </w:r>
    </w:p>
  </w:footnote>
  <w:footnote w:type="continuationSeparator" w:id="0">
    <w:p w14:paraId="61D22F03" w14:textId="77777777" w:rsidR="0051428B" w:rsidRDefault="00514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603510">
    <w:abstractNumId w:val="8"/>
  </w:num>
  <w:num w:numId="2" w16cid:durableId="1057361741">
    <w:abstractNumId w:val="6"/>
  </w:num>
  <w:num w:numId="3" w16cid:durableId="1407068465">
    <w:abstractNumId w:val="5"/>
  </w:num>
  <w:num w:numId="4" w16cid:durableId="636493991">
    <w:abstractNumId w:val="4"/>
  </w:num>
  <w:num w:numId="5" w16cid:durableId="418868104">
    <w:abstractNumId w:val="7"/>
  </w:num>
  <w:num w:numId="6" w16cid:durableId="1806972148">
    <w:abstractNumId w:val="3"/>
  </w:num>
  <w:num w:numId="7" w16cid:durableId="1988319799">
    <w:abstractNumId w:val="2"/>
  </w:num>
  <w:num w:numId="8" w16cid:durableId="1938175387">
    <w:abstractNumId w:val="1"/>
  </w:num>
  <w:num w:numId="9" w16cid:durableId="63098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F94"/>
    <w:rsid w:val="0015074B"/>
    <w:rsid w:val="00202787"/>
    <w:rsid w:val="0029639D"/>
    <w:rsid w:val="002F1B31"/>
    <w:rsid w:val="00326F90"/>
    <w:rsid w:val="00355024"/>
    <w:rsid w:val="0051428B"/>
    <w:rsid w:val="007573B5"/>
    <w:rsid w:val="008F3220"/>
    <w:rsid w:val="00942843"/>
    <w:rsid w:val="0099307A"/>
    <w:rsid w:val="00AA1D8D"/>
    <w:rsid w:val="00B47730"/>
    <w:rsid w:val="00B83DCF"/>
    <w:rsid w:val="00B86553"/>
    <w:rsid w:val="00BC6503"/>
    <w:rsid w:val="00C23386"/>
    <w:rsid w:val="00C47927"/>
    <w:rsid w:val="00C83A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FF6D"/>
  <w14:defaultImageDpi w14:val="300"/>
  <w15:docId w15:val="{539F6143-E6C8-4C80-838D-CFE18B20C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SAKSHI SHARMA - 70012400052</cp:lastModifiedBy>
  <cp:revision>3</cp:revision>
  <dcterms:created xsi:type="dcterms:W3CDTF">2026-10-28T17:54:00Z</dcterms:created>
  <dcterms:modified xsi:type="dcterms:W3CDTF">2026-10-28T18:14:00Z</dcterms:modified>
  <cp:category/>
</cp:coreProperties>
</file>
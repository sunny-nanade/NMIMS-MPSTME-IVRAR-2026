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Template folder: https://github.com/sunny-nanade/NMIMS-MPSTME-IVRAR-2026/tree/main/Group_16_Bhoomi_Kritivya_Tanvi_Jia · Team repository used for this work: https://github.com/bhoomibhandari88/VR-Disaster-Simulator (branch feature/factory-rescue-vr; dossier under Docs/IVRAR_dossier_DRAFT/)</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CHEMM (US HHS) START Adult Triage Algorithm, chemm.hhs.gov/startadult.htm and /startalgotext.htm (read 2026-10-25): walking, breathing, respiratory rate 30/min, perfusion by radial pulse OR capillary refill, obeys commands, tags green/yellow/red/black; original START used capillary refill, Benson, Koenig, Schultz 1996 (Prehosp Disaster Med, DOI 10.1017/S1049023X0004276X) used radial pulse. Build default = capillary refill &gt; 2 s (2 s not on CHEMM text page; confirm), radial pulse selectable and logged separately. Training aid, not clinically validated.</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Official report / documentation</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Kahn et al., Ann Emerg Med 2009;54(3):424-30, DOI 10.1016/j.annemergmed.2008.12.035 (148 pts: 3 under-, 79 over-triaged; no mortality/time data). Time: ~30 s (max 1 min) per IAVOAD START guide. Corrected.</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Responders must sort many victims quickly with a simple method. In a 148-patient train-crash review, START under-triaged 3 and over-triaged 79 (Kahn 2009, DOI above). A time budget of about 30 s per patient appears in the IAVOAD START guide, a secondary source that has not been checked against a primary one (PENDING — TEAM INPUT REQUIRED). Our trainee baseline is NOT yet measured (Section 4).</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 · STARTEvaluator.cs · TriageSession.cs · TriageMetrics.cs · TriageCsv.cs · TriageScenario.cs · CasualtyProfile.cs · CasualtySelectable.cs · TriageUI.cs · TriageHazardEscalation.cs · TriageDesktopInput.cs · TriageTypes.cs (Assets/_Project/Scripts/Runtime/Triage/)</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selected → Can walk? (Green) → Breathing? If not: reposition airway → breathing returns (Red) / still none (Black) → RR &gt; 30/min? (Red) → Perfusion fails? capillary refill &gt; 2 s [default variant] or radial pulse absent [alternative variant] (Red) → Cannot follow commands? (Red) → otherwise Yellow. Scripted rules in STARTEvaluator.Evaluate; no machine learning.</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6000.3.21f1 (URP 17.3.0); XR Interaction Toolkit 3.6.1; OpenXR 1.18.0 with Meta OpenXR 2.6.1; Input System 1.20.0. Industrial yard fire with 10 fixed casualties (CasualtyProfile components, colour tags shown on the casualty and chosen with panel buttons; there is no triage belt); TriageTelemetryLogger.cs writes the CSV files. Template entry "Unity 2022.3 LTS" is superseded by the project version.</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 DRAFT NOTE: the casualty scenario is scripted (fixed findings, cosmetic hazard escalation); there is no machine-learning or adaptive AI component. The triage code in this repository was drafted with an AI assistant (Claude) in a coding session and reviewed by the team only in part; authorship dropdowns stay unselected until each member states what they actually wrote or changed. Project version: Unity 6000.3.21f1 (see Toolchain); casualties are lying/standing models in an industrial yard fire with colour tags, not a belt. PENDING = PENDING — TEAM INPUT REQUIRED.</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STARTEvaluator.cs</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TriageSession.cs</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atLeast"/>
        </w:trPr>
        <w:tc>
          <w:tcPr>
            <w:tcW w:type="dxa" w:w="10205"/>
          </w:tcPr>
          <w:p>
            <w:pPr>
              <w:spacing w:after="0" w:line="240" w:lineRule="auto"/>
              <w:jc w:val="left"/>
            </w:pPr>
            <w:r>
              <w:rPr>
                <w:rFonts w:ascii="Consolas" w:hAnsi="Consolas" w:cs="Consolas"/>
                <w:b/>
                <w:sz w:val="16"/>
                <w:szCs w:val="16"/>
              </w:rPr>
              <w:t xml:space="preserve">STARTEvaluator.cs  Evaluate()  lines 39-64 (blank lines omitted)</w:t>
            </w:r>
          </w:p>
          <w:p>
            <w:pPr>
              <w:spacing w:after="0" w:line="240" w:lineRule="auto"/>
              <w:jc w:val="left"/>
            </w:pPr>
            <w:r>
              <w:rPr>
                <w:rFonts w:ascii="Consolas" w:hAnsi="Consolas" w:cs="Consolas"/>
                <w:sz w:val="16"/>
                <w:szCs w:val="16"/>
              </w:rPr>
              <w:t xml:space="preserve"> 39  if (v.canWalk)</w:t>
            </w:r>
          </w:p>
          <w:p>
            <w:pPr>
              <w:spacing w:after="0" w:line="240" w:lineRule="auto"/>
              <w:jc w:val="left"/>
            </w:pPr>
            <w:r>
              <w:rPr>
                <w:rFonts w:ascii="Consolas" w:hAnsi="Consolas" w:cs="Consolas"/>
                <w:sz w:val="16"/>
                <w:szCs w:val="16"/>
              </w:rPr>
              <w:t xml:space="preserve"> 40      return new StartResult(TriageCategory.Green, TriageBranch.Walking, "Can walk.");</w:t>
            </w:r>
          </w:p>
          <w:p>
            <w:pPr>
              <w:spacing w:after="0" w:line="240" w:lineRule="auto"/>
              <w:jc w:val="left"/>
            </w:pPr>
            <w:r>
              <w:rPr>
                <w:rFonts w:ascii="Consolas" w:hAnsi="Consolas" w:cs="Consolas"/>
                <w:sz w:val="16"/>
                <w:szCs w:val="16"/>
              </w:rPr>
              <w:t xml:space="preserve"> 42  if (!v.isBreathing)</w:t>
            </w:r>
          </w:p>
          <w:p>
            <w:pPr>
              <w:spacing w:after="0" w:line="240" w:lineRule="auto"/>
              <w:jc w:val="left"/>
            </w:pPr>
            <w:r>
              <w:rPr>
                <w:rFonts w:ascii="Consolas" w:hAnsi="Consolas" w:cs="Consolas"/>
                <w:sz w:val="16"/>
                <w:szCs w:val="16"/>
              </w:rPr>
              <w:t xml:space="preserve"> 43  {</w:t>
            </w:r>
          </w:p>
          <w:p>
            <w:pPr>
              <w:spacing w:after="0" w:line="240" w:lineRule="auto"/>
              <w:jc w:val="left"/>
            </w:pPr>
            <w:r>
              <w:rPr>
                <w:rFonts w:ascii="Consolas" w:hAnsi="Consolas" w:cs="Consolas"/>
                <w:sz w:val="16"/>
                <w:szCs w:val="16"/>
              </w:rPr>
              <w:t xml:space="preserve"> 44      if (!airwayRepositioned)</w:t>
            </w:r>
          </w:p>
          <w:p>
            <w:pPr>
              <w:spacing w:after="0" w:line="240" w:lineRule="auto"/>
              <w:jc w:val="left"/>
            </w:pPr>
            <w:r>
              <w:rPr>
                <w:rFonts w:ascii="Consolas" w:hAnsi="Consolas" w:cs="Consolas"/>
                <w:sz w:val="16"/>
                <w:szCs w:val="16"/>
              </w:rPr>
              <w:t xml:space="preserve"> 45          return new StartResult(TriageCategory.Red, TriageBranch.ApneaAirwayNotAttempted, "Not breathing: reposition the airway first.");</w:t>
            </w:r>
          </w:p>
          <w:p>
            <w:pPr>
              <w:spacing w:after="0" w:line="240" w:lineRule="auto"/>
              <w:jc w:val="left"/>
            </w:pPr>
            <w:r>
              <w:rPr>
                <w:rFonts w:ascii="Consolas" w:hAnsi="Consolas" w:cs="Consolas"/>
                <w:sz w:val="16"/>
                <w:szCs w:val="16"/>
              </w:rPr>
              <w:t xml:space="preserve"> 46      return v.breathingAfterAirwayReposition</w:t>
            </w:r>
          </w:p>
          <w:p>
            <w:pPr>
              <w:spacing w:after="0" w:line="240" w:lineRule="auto"/>
              <w:jc w:val="left"/>
            </w:pPr>
            <w:r>
              <w:rPr>
                <w:rFonts w:ascii="Consolas" w:hAnsi="Consolas" w:cs="Consolas"/>
                <w:sz w:val="16"/>
                <w:szCs w:val="16"/>
              </w:rPr>
              <w:t xml:space="preserve"> 47          ? new StartResult(TriageCategory.Red, TriageBranch.ApneaRespondsToAirway, "Not breathing; breathing restored after airway repositioning.")</w:t>
            </w:r>
          </w:p>
          <w:p>
            <w:pPr>
              <w:spacing w:after="0" w:line="240" w:lineRule="auto"/>
              <w:jc w:val="left"/>
            </w:pPr>
            <w:r>
              <w:rPr>
                <w:rFonts w:ascii="Consolas" w:hAnsi="Consolas" w:cs="Consolas"/>
                <w:sz w:val="16"/>
                <w:szCs w:val="16"/>
              </w:rPr>
              <w:t xml:space="preserve"> 48          : new StartResult(TriageCategory.Black, TriageBranch.ApneaNoResponseToAirway, "Not breathing and no breathing after airway repositioning.");</w:t>
            </w:r>
          </w:p>
          <w:p>
            <w:pPr>
              <w:spacing w:after="0" w:line="240" w:lineRule="auto"/>
              <w:jc w:val="left"/>
            </w:pPr>
            <w:r>
              <w:rPr>
                <w:rFonts w:ascii="Consolas" w:hAnsi="Consolas" w:cs="Consolas"/>
                <w:sz w:val="16"/>
                <w:szCs w:val="16"/>
              </w:rPr>
              <w:t xml:space="preserve"> 49  }</w:t>
            </w:r>
          </w:p>
          <w:p>
            <w:pPr>
              <w:spacing w:after="0" w:line="240" w:lineRule="auto"/>
              <w:jc w:val="left"/>
            </w:pPr>
            <w:r>
              <w:rPr>
                <w:rFonts w:ascii="Consolas" w:hAnsi="Consolas" w:cs="Consolas"/>
                <w:sz w:val="16"/>
                <w:szCs w:val="16"/>
              </w:rPr>
              <w:t xml:space="preserve"> 51  if (v.respiratoryRate &gt; RespiratoryRateThreshold)</w:t>
            </w:r>
          </w:p>
          <w:p>
            <w:pPr>
              <w:spacing w:after="0" w:line="240" w:lineRule="auto"/>
              <w:jc w:val="left"/>
            </w:pPr>
            <w:r>
              <w:rPr>
                <w:rFonts w:ascii="Consolas" w:hAnsi="Consolas" w:cs="Consolas"/>
                <w:sz w:val="16"/>
                <w:szCs w:val="16"/>
              </w:rPr>
              <w:t xml:space="preserve"> 52      return new StartResult(TriageCategory.Red, TriageBranch.RespiratoryRateAbove30,</w:t>
            </w:r>
          </w:p>
          <w:p>
            <w:pPr>
              <w:spacing w:after="0" w:line="240" w:lineRule="auto"/>
              <w:jc w:val="left"/>
            </w:pPr>
            <w:r>
              <w:rPr>
                <w:rFonts w:ascii="Consolas" w:hAnsi="Consolas" w:cs="Consolas"/>
                <w:sz w:val="16"/>
                <w:szCs w:val="16"/>
              </w:rPr>
              <w:t xml:space="preserve"> 53          "Respiratory rate " + v.respiratoryRate.ToString(CultureInfo.InvariantCulture) + "/min is above 30.");</w:t>
            </w:r>
          </w:p>
          <w:p>
            <w:pPr>
              <w:spacing w:after="0" w:line="240" w:lineRule="auto"/>
              <w:jc w:val="left"/>
            </w:pPr>
            <w:r>
              <w:rPr>
                <w:rFonts w:ascii="Consolas" w:hAnsi="Consolas" w:cs="Consolas"/>
                <w:sz w:val="16"/>
                <w:szCs w:val="16"/>
              </w:rPr>
              <w:t xml:space="preserve"> 55  if (PerfusionFails(v, criterion))</w:t>
            </w:r>
          </w:p>
          <w:p>
            <w:pPr>
              <w:spacing w:after="0" w:line="240" w:lineRule="auto"/>
              <w:jc w:val="left"/>
            </w:pPr>
            <w:r>
              <w:rPr>
                <w:rFonts w:ascii="Consolas" w:hAnsi="Consolas" w:cs="Consolas"/>
                <w:sz w:val="16"/>
                <w:szCs w:val="16"/>
              </w:rPr>
              <w:t xml:space="preserve"> 56      return new StartResult(TriageCategory.Red, TriageBranch.PoorPerfusion,</w:t>
            </w:r>
          </w:p>
          <w:p>
            <w:pPr>
              <w:spacing w:after="0" w:line="240" w:lineRule="auto"/>
              <w:jc w:val="left"/>
            </w:pPr>
            <w:r>
              <w:rPr>
                <w:rFonts w:ascii="Consolas" w:hAnsi="Consolas" w:cs="Consolas"/>
                <w:sz w:val="16"/>
                <w:szCs w:val="16"/>
              </w:rPr>
              <w:t xml:space="preserve"> 57          criterion == PerfusionCriterion.CapillaryRefill</w:t>
            </w:r>
          </w:p>
          <w:p>
            <w:pPr>
              <w:spacing w:after="0" w:line="240" w:lineRule="auto"/>
              <w:jc w:val="left"/>
            </w:pPr>
            <w:r>
              <w:rPr>
                <w:rFonts w:ascii="Consolas" w:hAnsi="Consolas" w:cs="Consolas"/>
                <w:sz w:val="16"/>
                <w:szCs w:val="16"/>
              </w:rPr>
              <w:t xml:space="preserve"> 58              ? "Capillary refill " + v.capillaryRefillSeconds.ToString("0.#", CultureInfo.InvariantCulture) + " s is above 2 s."</w:t>
            </w:r>
          </w:p>
          <w:p>
            <w:pPr>
              <w:spacing w:after="0" w:line="240" w:lineRule="auto"/>
              <w:jc w:val="left"/>
            </w:pPr>
            <w:r>
              <w:rPr>
                <w:rFonts w:ascii="Consolas" w:hAnsi="Consolas" w:cs="Consolas"/>
                <w:sz w:val="16"/>
                <w:szCs w:val="16"/>
              </w:rPr>
              <w:t xml:space="preserve"> 59              : "Radial pulse absent.");</w:t>
            </w:r>
          </w:p>
          <w:p>
            <w:pPr>
              <w:spacing w:after="0" w:line="240" w:lineRule="auto"/>
              <w:jc w:val="left"/>
            </w:pPr>
            <w:r>
              <w:rPr>
                <w:rFonts w:ascii="Consolas" w:hAnsi="Consolas" w:cs="Consolas"/>
                <w:sz w:val="16"/>
                <w:szCs w:val="16"/>
              </w:rPr>
              <w:t xml:space="preserve"> 61  if (!v.followsCommands)</w:t>
            </w:r>
          </w:p>
          <w:p>
            <w:pPr>
              <w:spacing w:after="0" w:line="240" w:lineRule="auto"/>
              <w:jc w:val="left"/>
            </w:pPr>
            <w:r>
              <w:rPr>
                <w:rFonts w:ascii="Consolas" w:hAnsi="Consolas" w:cs="Consolas"/>
                <w:sz w:val="16"/>
                <w:szCs w:val="16"/>
              </w:rPr>
              <w:t xml:space="preserve"> 62      return new StartResult(TriageCategory.Red, TriageBranch.CannotFollowCommands, "Cannot follow simple commands.");</w:t>
            </w:r>
          </w:p>
          <w:p>
            <w:pPr>
              <w:spacing w:after="0" w:line="240" w:lineRule="auto"/>
              <w:jc w:val="left"/>
            </w:pPr>
            <w:r>
              <w:rPr>
                <w:rFonts w:ascii="Consolas" w:hAnsi="Consolas" w:cs="Consolas"/>
                <w:sz w:val="16"/>
                <w:szCs w:val="16"/>
              </w:rPr>
              <w:t xml:space="preserve"> 64  return new StartResult(TriageCategory.Yellow, TriageBranch.AllChecksPassed, "Breathing, perfused and obeys commands but cannot walk.");</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line="240" w:lineRule="auto"/>
              <w:jc w:val="left"/>
            </w:pPr>
            <w:r>
              <w:rPr>
                <w:b/>
                <w:sz w:val="15"/>
                <w:szCs w:val="15"/>
              </w:rPr>
              <w:t xml:space="preserve">Derivation. </w:t>
            </w:r>
            <w:r>
              <w:rPr>
                <w:sz w:val="15"/>
                <w:szCs w:val="15"/>
              </w:rPr>
              <w:t xml:space="preserve">For N classified casualties with ground-truth tag g_i (from STARTEvaluator.GroundTruth) and assigned tag a_i: accuracy = (1/N) · Σ [a_i = g_i] = correct / classified. Under-triage rate = U / R, where R = number of casualties with g_i = Red and U = those among them with a_i ∈ {Yellow, Green}. Latency of casualty i: L_i = t_tag,i − t_select,i (s), where t_select is the first time the trainee selects that casualty and t_tag the moment the tag is assigned. Mean = (1/n) Σ L_i and median over the n valid latencies. A zero denominator (N = 0 or R = 0) is written as NA, never 0.</w:t>
            </w:r>
          </w:p>
          <w:p>
            <w:pPr>
              <w:spacing w:after="0" w:line="240" w:lineRule="auto"/>
              <w:jc w:val="left"/>
            </w:pPr>
            <w:r>
              <w:rPr>
                <w:b/>
                <w:sz w:val="15"/>
                <w:szCs w:val="15"/>
              </w:rPr>
              <w:t xml:space="preserve">CSV mapping. </w:t>
            </w:r>
            <w:r>
              <w:rPr>
                <w:sz w:val="15"/>
                <w:szCs w:val="15"/>
              </w:rPr>
              <w:t xml:space="preserve">accuracy, casualties_classified, correct, under_triage_rate, true_red_total, true_red_under_triaged, mean_latency_s, median_latency_s (summary file); assessment_latency_s, ground_truth, assigned, is_correct, true_red_under_triaged (records file).</w:t>
            </w:r>
          </w:p>
          <w:p>
            <w:pPr>
              <w:spacing w:after="0" w:line="240" w:lineRule="auto"/>
              <w:jc w:val="left"/>
            </w:pPr>
            <w:r>
              <w:rPr>
                <w:b/>
                <w:sz w:val="15"/>
                <w:szCs w:val="15"/>
              </w:rPr>
              <w:t xml:space="preserve">ILLUSTRATIVE worked example (invented numbers, not measured data). </w:t>
            </w:r>
            <w:r>
              <w:rPr>
                <w:sz w:val="15"/>
                <w:szCs w:val="15"/>
              </w:rPr>
              <w:t xml:space="preserve">A session tags 5 casualties: 4 are true Red, 1 is true Yellow. The trainee tags two true Reds as Red, one as Yellow, one as Green, and the true Yellow as Red. correct = 2, so accuracy = 2/5 = 0.40. R = 4, U = 2, so under-triage rate = 2/4 = 0.50. Latencies 2, 4, 6, 8, 10 s give mean = 30/5 = 6.0 s and median = 6.0 s. The same case is checked by the unit test Metrics_AccuracyUnderTriageAndLatency_AreCorrect.</w:t>
            </w:r>
          </w:p>
        </w:tc>
      </w:tr>
    </w:tbl>
    <w:p>
      <w:pPr>
        <w:spacing w:after="40" w:before="0"/>
      </w:pPr>
    </w:p>
    <w:p>
      <w:pPr>
        <w:keepNext/>
        <w:spacing w:after="20" w:before="0"/>
      </w:pPr>
      <w:r>
        <w:rPr>
          <w:b w:val="1"/>
          <w:i w:val="0"/>
          <w:color w:val="000000"/>
          <w:sz w:val="18"/>
          <w:szCs w:val="18"/>
        </w:rPr>
        <w:t xml:space="preserve">2.4 Build configuration, test methodology and results to date; headset test (planned)</w:t>
      </w:r>
    </w:p>
    <w:p>
      <w:pPr>
        <w:spacing w:after="40" w:before="0"/>
      </w:pPr>
      <w:r>
        <w:rPr>
          <w:b w:val="1"/>
          <w:i w:val="0"/>
          <w:color w:val="000000"/>
          <w:sz w:val="15"/>
          <w:szCs w:val="15"/>
        </w:rPr>
        <w:t xml:space="preserve">Build configuration (from the repository). </w:t>
      </w:r>
      <w:r>
        <w:rPr>
          <w:b w:val="0"/>
          <w:i w:val="0"/>
          <w:color w:val="000000"/>
          <w:sz w:val="15"/>
          <w:szCs w:val="15"/>
        </w:rPr>
        <w:t xml:space="preserve">Unity 6000.3.21f1; Universal Render Pipeline 17.3.0; XR Interaction Toolkit 3.6.1; OpenXR 1.18.0 with the Meta OpenXR feature 2.6.1; Input System 1.20.0. Android player: IL2CPP, ARM64 only, Vulkan graphics API, minimum SDK 29, target SDK automatic, package com.rescuesim.factoryrescue, version 0.1.0. Five scenes in the build: MainMenu, FactoryRescue, EarthquakeRescue, FloodEvacuation, TriageSimulation.</w:t>
      </w:r>
    </w:p>
    <w:p>
      <w:pPr>
        <w:spacing w:after="40" w:before="0"/>
      </w:pPr>
      <w:r>
        <w:rPr>
          <w:b w:val="1"/>
          <w:i w:val="0"/>
          <w:color w:val="000000"/>
          <w:sz w:val="15"/>
          <w:szCs w:val="15"/>
        </w:rPr>
        <w:t xml:space="preserve">What the software is. </w:t>
      </w:r>
      <w:r>
        <w:rPr>
          <w:b w:val="0"/>
          <w:i w:val="0"/>
          <w:color w:val="000000"/>
          <w:sz w:val="15"/>
          <w:szCs w:val="15"/>
        </w:rPr>
        <w:t xml:space="preserve">A scripted educational START exercise: ten fixed casualties, fixed findings, rule-based tagging in STARTEvaluator, cosmetic smoke/light escalation. It contains no trained model and does no AI classification. It is a training aid built from published START descriptions and is not clinically validated or reviewed by a clinician. Adults only (no JumpSTART).</w:t>
      </w:r>
    </w:p>
    <w:p>
      <w:pPr>
        <w:spacing w:after="40" w:before="0"/>
      </w:pPr>
      <w:r>
        <w:rPr>
          <w:b w:val="1"/>
          <w:i w:val="0"/>
          <w:color w:val="000000"/>
          <w:sz w:val="15"/>
          <w:szCs w:val="15"/>
        </w:rPr>
        <w:t xml:space="preserve">Protocol variant implemented. </w:t>
      </w:r>
      <w:r>
        <w:rPr>
          <w:b w:val="0"/>
          <w:i w:val="0"/>
          <w:color w:val="000000"/>
          <w:sz w:val="15"/>
          <w:szCs w:val="15"/>
        </w:rPr>
        <w:t xml:space="preserve">START adult, four tags. Perfusion check: capillary refill &gt; 2 s by default (original START formulation); radial pulse absent is a separately selectable variant (Benson et al. 1996). The variant is shown on the start panel and written to every CSV row (protocol_perfusion); the two are never mixed in one session. The 2 s threshold is NOT stated on the CHEMM text page the team could read and must be confirmed in the original source.</w:t>
      </w:r>
    </w:p>
    <w:p>
      <w:pPr>
        <w:spacing w:after="40" w:before="0"/>
      </w:pPr>
      <w:r>
        <w:rPr>
          <w:b w:val="1"/>
          <w:i w:val="0"/>
          <w:color w:val="000000"/>
          <w:sz w:val="15"/>
          <w:szCs w:val="15"/>
        </w:rPr>
        <w:t xml:space="preserve">Automated test methodology. </w:t>
      </w:r>
      <w:r>
        <w:rPr>
          <w:b w:val="0"/>
          <w:i w:val="0"/>
          <w:color w:val="000000"/>
          <w:sz w:val="15"/>
          <w:szCs w:val="15"/>
        </w:rPr>
        <w:t xml:space="preserve">EditMode tests (pure C#, injected clock) cover every START branch and boundary (respiratory rate 30/31, capillary refill 2.0/2.01 s, both perfusion variants), correct/incorrect and under-triage cases, zero denominators, latency rules, partial sessions, reset and repeat runs, CSV header/escaping/row completeness and file export. PlayMode tests load the real TriageSimulation scene and drive the real manager, UI buttons and logger (full ten-casualty run, partial export on restart, no findings shown before a check, wrong-tag feedback, retag refusal, menu button).</w:t>
      </w:r>
    </w:p>
    <w:p>
      <w:pPr>
        <w:spacing w:after="40" w:before="0"/>
      </w:pPr>
      <w:r>
        <w:rPr>
          <w:b w:val="1"/>
          <w:i w:val="0"/>
          <w:color w:val="000000"/>
          <w:sz w:val="15"/>
          <w:szCs w:val="15"/>
        </w:rPr>
        <w:t xml:space="preserve">Recorded automated results (Unity Editor on macOS, 2026-10-26). </w:t>
      </w:r>
      <w:r>
        <w:rPr>
          <w:b w:val="0"/>
          <w:i w:val="0"/>
          <w:color w:val="000000"/>
          <w:sz w:val="15"/>
          <w:szCs w:val="15"/>
        </w:rPr>
        <w:t xml:space="preserve">EditMode 109 passed, 0 failed; PlayMode 31 passed, 0 failed (source: Builds/TestSummary.txt; Docs/BUILD_REPORT.md). These are Editor tests, not headset tests.</w:t>
      </w:r>
    </w:p>
    <w:p>
      <w:pPr>
        <w:spacing w:after="40" w:before="0"/>
      </w:pPr>
      <w:r>
        <w:rPr>
          <w:b w:val="1"/>
          <w:i w:val="0"/>
          <w:color w:val="000000"/>
          <w:sz w:val="15"/>
          <w:szCs w:val="15"/>
        </w:rPr>
        <w:t xml:space="preserve">Recorded build result (2026-10-26). </w:t>
      </w:r>
      <w:r>
        <w:rPr>
          <w:b w:val="0"/>
          <w:i w:val="0"/>
          <w:color w:val="000000"/>
          <w:sz w:val="15"/>
          <w:szCs w:val="15"/>
        </w:rPr>
        <w:t xml:space="preserve">DisasterResponseVR.apk, 242,635,956 bytes, SHA-256 a533c6d08427da2d5268c421d9d6cb5ea64f807248abdce518c7476798ecd6f4, debug-signed, built from the working tree at commit 5f7ac5e (includes fix f054410). Build reported Succeeded with 354 warnings and one NullReferenceException raised in the OpenXR package's Meta Quest validation rules (MetaQuestFeature.CreateValidationRules); the cause is unresolved and it is not proven harmless on a device. The APK has NOT been installed or run on any headset and is NOT validated on a Quest.</w:t>
      </w:r>
    </w:p>
    <w:p>
      <w:pPr>
        <w:spacing w:after="40" w:before="0"/>
      </w:pPr>
      <w:r>
        <w:rPr>
          <w:b w:val="1"/>
          <w:i w:val="0"/>
          <w:color w:val="000000"/>
          <w:sz w:val="15"/>
          <w:szCs w:val="15"/>
        </w:rPr>
        <w:t xml:space="preserve">Known limitations and safety. </w:t>
      </w:r>
      <w:r>
        <w:rPr>
          <w:b w:val="0"/>
          <w:i w:val="0"/>
          <w:color w:val="000000"/>
          <w:sz w:val="15"/>
          <w:szCs w:val="15"/>
        </w:rPr>
        <w:t xml:space="preserve">Fixed scenario (memorisable); hazards do not change a casualty's findings; single device family; no controller ergonomics, comfort or frame-rate data yet; stop a session at once if a participant feels unwell. Software-test and rehearsal data are labelled SoftwareTest/Pilot and are never human-study data.</w:t>
      </w:r>
    </w:p>
    <w:p>
      <w:pPr>
        <w:keepNext/>
        <w:spacing w:after="20" w:before="60"/>
      </w:pPr>
      <w:r>
        <w:rPr>
          <w:b w:val="1"/>
          <w:i w:val="0"/>
          <w:color w:val="C00000"/>
          <w:sz w:val="15"/>
          <w:szCs w:val="15"/>
        </w:rPr>
        <w:t xml:space="preserve">Headset test record. [PENDING — COMPLETE AFTER HEADSET TESTING] The headset test is planned for an upcoming class session; nothing below has been done. Fill after the session; do not edit earlier sections to match.</w:t>
      </w:r>
    </w:p>
    <w:tbl>
      <w:tblPr>
        <w:tblStyle w:val="TableGrid"/>
        <w:tblW w:type="auto" w:w="0"/>
        <w:jc w:val="center"/>
        <w:tblLayout w:type="fixed"/>
        <w:tblLook w:firstColumn="1" w:firstRow="1" w:lastColumn="0" w:lastRow="0" w:noHBand="0" w:noVBand="1" w:val="04A0"/>
      </w:tblPr>
      <w:tblGrid>
        <w:gridCol w:w="3700"/>
        <w:gridCol w:w="6500"/>
      </w:tblGrid>
      <w:tr>
        <w:trPr>
          <w:cantSplit/>
        </w:trPr>
        <w:tc>
          <w:tcPr>
            <w:tcW w:type="dxa" w:w="3700"/>
            <w:shd w:val="clear" w:color="auto" w:fill="D9D9D9"/>
          </w:tcPr>
          <w:p>
            <w:pPr>
              <w:spacing w:after="0"/>
            </w:pPr>
            <w:r>
              <w:rPr>
                <w:b w:val="1"/>
                <w:i w:val="0"/>
                <w:color w:val="000000"/>
                <w:sz w:val="15"/>
                <w:szCs w:val="15"/>
              </w:rPr>
              <w:t xml:space="preserve">Field</w:t>
            </w:r>
          </w:p>
        </w:tc>
        <w:tc>
          <w:tcPr>
            <w:tcW w:type="dxa" w:w="6500"/>
            <w:shd w:val="clear" w:color="auto" w:fill="D9D9D9"/>
          </w:tcPr>
          <w:p>
            <w:pPr>
              <w:spacing w:after="0"/>
            </w:pPr>
            <w:r>
              <w:rPr>
                <w:b w:val="1"/>
                <w:i w:val="0"/>
                <w:color w:val="000000"/>
                <w:sz w:val="15"/>
                <w:szCs w:val="15"/>
              </w:rPr>
              <w:t xml:space="preserve">Entry</w:t>
            </w:r>
          </w:p>
        </w:tc>
      </w:tr>
      <w:tr>
        <w:trPr>
          <w:cantSplit/>
        </w:trPr>
        <w:tc>
          <w:tcPr>
            <w:tcW w:type="dxa" w:w="3700"/>
            <w:shd w:val="clear" w:color="auto" w:fill="F2F2F2"/>
          </w:tcPr>
          <w:p>
            <w:pPr>
              <w:spacing w:after="0"/>
            </w:pPr>
            <w:r>
              <w:rPr>
                <w:b w:val="1"/>
                <w:i w:val="0"/>
                <w:color w:val="000000"/>
                <w:sz w:val="15"/>
                <w:szCs w:val="15"/>
              </w:rPr>
              <w:t xml:space="preserve">Headset model and firmware version</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Test environment (room, play area, lighting, standing/seated, Wi-Fi/USB)</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APK / build tested (file name, bytes, SHA-256, commit)</w:t>
            </w:r>
          </w:p>
        </w:tc>
        <w:tc>
          <w:tcPr>
            <w:tcW w:type="dxa" w:w="6500"/>
          </w:tcPr>
          <w:p>
            <w:pPr>
              <w:spacing w:after="0"/>
            </w:pPr>
            <w:r>
              <w:rPr>
                <w:b w:val="0"/>
                <w:i w:val="0"/>
                <w:color w:val="000000"/>
                <w:sz w:val="15"/>
                <w:szCs w:val="15"/>
              </w:rPr>
              <w:t xml:space="preserve">[PENDING — COMPLETE AFTER HEADSET TESTING] (expected: SHA-256 a533c6d0…ecd6f4 for the APK built 2026-10-26)</w:t>
            </w:r>
          </w:p>
        </w:tc>
      </w:tr>
      <w:tr>
        <w:trPr>
          <w:cantSplit/>
        </w:trPr>
        <w:tc>
          <w:tcPr>
            <w:tcW w:type="dxa" w:w="3700"/>
            <w:shd w:val="clear" w:color="auto" w:fill="F2F2F2"/>
          </w:tcPr>
          <w:p>
            <w:pPr>
              <w:spacing w:after="0"/>
            </w:pPr>
            <w:r>
              <w:rPr>
                <w:b w:val="1"/>
                <w:i w:val="0"/>
                <w:color w:val="000000"/>
                <w:sz w:val="15"/>
                <w:szCs w:val="15"/>
              </w:rPr>
              <w:t xml:space="preserve">Install method and result (adb install -r)</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Functions and interactions that worked (menu, select, six checks, tag, results, restart, teleport/turn)</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Bugs, crashes, tracking or controller issues (with steps to reproduce)</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Frame rate / comfort observations (SSQ or notes)</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Fixes applied (commit hashes) and retest results</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Tester name(s) and date</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Remaining limitations after the test</w:t>
            </w:r>
          </w:p>
        </w:tc>
        <w:tc>
          <w:tcPr>
            <w:tcW w:type="dxa" w:w="6500"/>
          </w:tcPr>
          <w:p>
            <w:pPr>
              <w:spacing w:after="0"/>
            </w:pPr>
            <w:r>
              <w:rPr>
                <w:b w:val="0"/>
                <w:i w:val="0"/>
                <w:color w:val="000000"/>
                <w:sz w:val="15"/>
                <w:szCs w:val="15"/>
              </w:rPr>
              <w:t xml:space="preserve">[PENDING — COMPLETE AFTER HEADSET TESTING]</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https://github.com/bhoomibhandari88/VR-Disaster-Simulator (team repository, branch feature/factory-rescue-vr). Template monorepo: 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Repository root; code in Assets/_Project/, documents in Docs/</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Docs/IVRAR_dossier_DRAFT/IVRAR_Group_16_Technical_Dossier_FINAL_CANDIDATE.docx and .pdf (final file name to be agreed by the team)</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 PENDING: release not published; tag not created</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f05441073ed9c3fc794deb61c0e17f1da2e487dc (code commit, pushed; repo bhoomibhandari88/VR-Disaster-Simulator, branch feature/factory-rescue-vr; branch head when this table was filled: 74e92797fdf8aec7370969cdef53d34184b7e1f2)</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PENDING — TEAM INPUT REQUIRED (release not published)</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rev-list --count HEAD</w:t>
            </w:r>
          </w:p>
        </w:tc>
        <w:tc>
          <w:tcPr>
            <w:tcW w:type="dxa" w:w="2268"/>
          </w:tcPr>
          <w:p>
            <w:pPr>
              <w:keepNext/>
              <w:spacing w:after="0"/>
            </w:pPr>
            <w:r/>
            <w:sdt>
              <w:sdtPr>
                <w:rPr>
                  <w:sz w:val="15"/>
                  <w:szCs w:val="15"/>
                </w:rPr>
                <w:alias w:val="G16.S3.commits"/>
                <w:tag w:val="G16.S3.commits"/>
                <w:text/>
              </w:sdtPr>
              <w:sdtContent>
                <w:r>
                  <w:rPr>
                    <w:sz w:val="15"/>
                    <w:szCs w:val="15"/>
                  </w:rPr>
                  <w:t xml:space="preserve">22 at 74e9279: 13 "Claude", 9 Bhoomi Bhandari (+3 Bhoomi on feature/bhoomi-work)</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-a | wc -l</w:t>
            </w:r>
          </w:p>
        </w:tc>
        <w:tc>
          <w:tcPr>
            <w:tcW w:type="dxa" w:w="2268"/>
          </w:tcPr>
          <w:p>
            <w:pPr>
              <w:keepNext/>
              <w:spacing w:after="0"/>
            </w:pPr>
            <w:r/>
            <w:sdt>
              <w:sdtPr>
                <w:rPr>
                  <w:sz w:val="15"/>
                  <w:szCs w:val="15"/>
                </w:rPr>
                <w:alias w:val="G16.S3.branches"/>
                <w:tag w:val="G16.S3.branches"/>
                <w:text/>
              </w:sdtPr>
              <w:sdtContent>
                <w:r>
                  <w:rPr>
                    <w:sz w:val="15"/>
                    <w:szCs w:val="15"/>
                  </w:rPr>
                  <w:t xml:space="preserve">8 (2 local + 6 remote-tracking refs)</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Assets/_Project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10087 (Assets/_Project)</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--exclude=Library --exclude=Builds --exclude=.git .</w:t>
            </w:r>
          </w:p>
        </w:tc>
        <w:tc>
          <w:tcPr>
            <w:tcW w:type="dxa" w:w="2268"/>
          </w:tcPr>
          <w:p>
            <w:pPr>
              <w:keepNext/>
              <w:spacing w:after="0"/>
            </w:pPr>
            <w:r/>
            <w:sdt>
              <w:sdtPr>
                <w:rPr>
                  <w:sz w:val="15"/>
                  <w:szCs w:val="15"/>
                </w:rPr>
                <w:alias w:val="G16.S3.size_mb"/>
                <w:tag w:val="G16.S3.size_mb"/>
                <w:text/>
              </w:sdtPr>
              <w:sdtContent>
                <w:r>
                  <w:rPr>
                    <w:sz w:val="15"/>
                    <w:szCs w:val="15"/>
                  </w:rPr>
                  <w:t xml:space="preserve">697 (working tree excl. Library/Builds/.git, 2026-10-26)</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wc -l</w:t>
            </w:r>
          </w:p>
        </w:tc>
        <w:tc>
          <w:tcPr>
            <w:tcW w:type="dxa" w:w="2268"/>
          </w:tcPr>
          <w:p>
            <w:pPr>
              <w:keepNext/>
              <w:spacing w:after="0"/>
            </w:pPr>
            <w:r/>
            <w:sdt>
              <w:sdtPr>
                <w:rPr>
                  <w:sz w:val="15"/>
                  <w:szCs w:val="15"/>
                </w:rPr>
                <w:alias w:val="G16.S3.lfs_files"/>
                <w:tag w:val="G16.S3.lfs_files"/>
                <w:text/>
              </w:sdtPr>
              <w:sdtContent>
                <w:r>
                  <w:rPr>
                    <w:sz w:val="15"/>
                    <w:szCs w:val="15"/>
                  </w:rPr>
                  <w:t xml:space="preserve">249</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telemetry/*.csv | wc -l  (no telemetry/ folder exists)</w:t>
            </w:r>
          </w:p>
        </w:tc>
        <w:tc>
          <w:tcPr>
            <w:tcW w:type="dxa" w:w="2268"/>
          </w:tcPr>
          <w:p>
            <w:pPr>
              <w:spacing w:after="0"/>
            </w:pPr>
            <w:r/>
            <w:sdt>
              <w:sdtPr>
                <w:rPr>
                  <w:sz w:val="15"/>
                  <w:szCs w:val="15"/>
                </w:rPr>
                <w:alias w:val="G16.S3.raw_csv_files"/>
                <w:tag w:val="G16.S3.raw_csv_files"/>
                <w:text/>
              </w:sdtPr>
              <w:sdtContent>
                <w:r>
                  <w:rPr>
                    <w:sz w:val="15"/>
                    <w:szCs w:val="15"/>
                  </w:rPr>
                  <w:t xml:space="preserve">0 (no participant data exists)</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12 in git (9 here + 3 on bhoomi-work); confirm</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Git shows: project setup with Git LFS (22-23 Sep 2026); factory environment import and URP material conversion; early victim/vital-signs data classes (VictimData.cs, VitalSigns.cs, commit ea174c8, branch feature/bhoomi-work). Member to confirm and add work not visible in git. PENDING — TEAM INPUT REQUIRED</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0 found in git; confirm</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No commits under this member's name. PENDING — TEAM INPUT REQUIRED: state your real files/features and how they can be evidenced</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0 found in git; confirm</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No commits under this member's name. PENDING — TEAM INPUT REQUIRED: state your real files/features and how they can be evidenced</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PENDING: member supplies own username</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0 found in git; confirm</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PENDING: agreed by team</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No commits under this member's name. PENDING — TEAM INPUT REQUIRED: state your real files/features and how they can be evidenced</w:t>
                </w:r>
              </w:sdtContent>
            </w:sdt>
          </w:p>
        </w:tc>
      </w:tr>
    </w:tbl>
    <w:p>
      <w:pPr>
        <w:spacing w:after="40" w:before="0"/>
      </w:pPr>
    </w:p>
    <w:p>
      <w:pPr>
        <w:spacing w:after="60" w:before="40"/>
      </w:pPr>
      <w:r>
        <w:rPr>
          <w:b w:val="1"/>
          <w:i w:val="0"/>
          <w:color w:val="000000"/>
          <w:sz w:val="15"/>
          <w:szCs w:val="15"/>
        </w:rPr>
        <w:t xml:space="preserve">3.2 note. </w:t>
      </w:r>
      <w:r>
        <w:rPr>
          <w:b w:val="0"/>
          <w:i w:val="0"/>
          <w:color w:val="000000"/>
          <w:sz w:val="15"/>
          <w:szCs w:val="15"/>
        </w:rPr>
        <w:t xml:space="preserve">Git history cannot show individual effort for most of this work: 13 of the 22 commits on this branch are authored "Claude" (AI-assisted sessions; which member directed each session is not recorded), 9 are Bhoomi Bhandari, and no commit carries Kritivya Mishra's, Tanvi Paithankar's or Jia Jadhav's name. No effort percentages are stated. EACH member must supply: (1) own GitHub username; (2) a list of files/features personally written or changed and how to verify them; (3) hours; (4) agreed effort % (team must sum to 100). PENDING — TEAM INPUT REQUIRED.</w:t>
      </w: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PENDING</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PENDING — TEAM INPUT REQUIRED</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PENDING</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PENDING</w:t>
                </w:r>
              </w:sdtContent>
            </w:sdt>
          </w:p>
        </w:tc>
        <w:tc>
          <w:tcPr>
            <w:tcW w:type="dxa" w:w="1474"/>
          </w:tcPr>
          <w:p>
            <w:pPr>
              <w:keepNext/>
              <w:spacing w:after="0"/>
            </w:pPr>
            <w:r/>
            <w:sdt>
              <w:sdtPr>
                <w:rPr>
                  <w:sz w:val="15"/>
                  <w:szCs w:val="15"/>
                </w:rPr>
                <w:alias w:val="G16.S4.sus.sd"/>
                <w:tag w:val="G16.S4.sus.sd"/>
                <w:text/>
              </w:sdtPr>
              <w:sdtContent>
                <w:r>
                  <w:rPr>
                    <w:sz w:val="15"/>
                    <w:szCs w:val="15"/>
                  </w:rPr>
                  <w:t xml:space="preserve">PENDING</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PENDING</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PENDING — TEAM INPUT REQUIRED</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PENDING</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PENDING</w:t>
                </w:r>
              </w:sdtContent>
            </w:sdt>
          </w:p>
        </w:tc>
        <w:tc>
          <w:tcPr>
            <w:tcW w:type="dxa" w:w="1474"/>
          </w:tcPr>
          <w:p>
            <w:pPr>
              <w:keepNext/>
              <w:spacing w:after="0"/>
            </w:pPr>
            <w:r/>
            <w:sdt>
              <w:sdtPr>
                <w:rPr>
                  <w:sz w:val="15"/>
                  <w:szCs w:val="15"/>
                </w:rPr>
                <w:alias w:val="G16.S4.tlx.sd"/>
                <w:tag w:val="G16.S4.tlx.sd"/>
                <w:text/>
              </w:sdtPr>
              <w:sdtContent>
                <w:r>
                  <w:rPr>
                    <w:sz w:val="15"/>
                    <w:szCs w:val="15"/>
                  </w:rPr>
                  <w:t xml:space="preserve">PENDING</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PENDING</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PENDING — TEAM INPUT REQUIRED</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PENDING</w:t>
                </w:r>
              </w:sdtContent>
            </w:sdt>
          </w:p>
        </w:tc>
        <w:tc>
          <w:tcPr>
            <w:tcW w:type="dxa" w:w="1474"/>
          </w:tcPr>
          <w:p>
            <w:pPr>
              <w:spacing w:after="0"/>
            </w:pPr>
            <w:r/>
            <w:sdt>
              <w:sdtPr>
                <w:rPr>
                  <w:sz w:val="15"/>
                  <w:szCs w:val="15"/>
                </w:rPr>
                <w:alias w:val="G16.S4.metric.mean"/>
                <w:tag w:val="G16.S4.metric.mean"/>
                <w:text/>
              </w:sdtPr>
              <w:sdtContent>
                <w:r>
                  <w:rPr>
                    <w:sz w:val="15"/>
                    <w:szCs w:val="15"/>
                  </w:rPr>
                  <w:t xml:space="preserve">PENDING</w:t>
                </w:r>
              </w:sdtContent>
            </w:sdt>
          </w:p>
        </w:tc>
        <w:tc>
          <w:tcPr>
            <w:tcW w:type="dxa" w:w="1474"/>
          </w:tcPr>
          <w:p>
            <w:pPr>
              <w:spacing w:after="0"/>
            </w:pPr>
            <w:r/>
            <w:sdt>
              <w:sdtPr>
                <w:rPr>
                  <w:sz w:val="15"/>
                  <w:szCs w:val="15"/>
                </w:rPr>
                <w:alias w:val="G16.S4.metric.sd"/>
                <w:tag w:val="G16.S4.metric.sd"/>
                <w:text/>
              </w:sdtPr>
              <w:sdtContent>
                <w:r>
                  <w:rPr>
                    <w:sz w:val="15"/>
                    <w:szCs w:val="15"/>
                  </w:rPr>
                  <w:t xml:space="preserve">PENDING</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PENDING</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PENDING — TEAM INPUT REQUIRED</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PENDING</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(AI-drafted from the session record; member to confirm) We had AI build the triage UI. On selecting a casualty it printed that casualty findings (e.g. "limping but walking") before the trainee ran any START check.</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(AI-drafted from the session record; member to confirm) Findings must appear only after the trainee runs that check. Found in QA and fixed in commit f054410; a PlayMode test now asserts the description stays neutral.</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(AI-drafted from the session record; member to confirm) AI-written README and release notes quoted 107 EditMode / 29 PlayMode tests and an APK SHA-256 for the pre-fix build.</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(AI-drafted from the session record; member to confirm) Stale, not invented: after the fix the suites were rerun (109 / 31 pass) and the APK rebuilt (SHA-256 a533c6d0...ecd6f4). Docs corrected; see Docs/BUILD_REPORT.md.</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(AI-drafted from the session record; member to confirm) AI stated that the original START perfusion rule is capillary refill &gt; 2 s but could not open the CHEMM PDF (blocked) to confirm the 2 s figure.</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(AI-drafted from the session record; member to confirm) The 2 s threshold is not on the CHEMM text page the AI could read; it is marked "confirm" in 1.1. The team must check the original source before the viva.</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PENDING — TEAM INPUT REQUIRED</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PENDING — TEAM INPUT REQUIRED</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PENDING — TEAM INPUT REQUIRED</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PENDING — TEAM INPUT REQUIRED</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PENDING — TEAM INPUT REQUIRED</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PENDING — TEAM INPUT REQUIRED</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PENDING — TEAM INPUT REQUIRED</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